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Knowledge Intelligence Service BRD</w:t>
      </w:r>
    </w:p>
    <w:p>
      <w:pPr>
        <w:jc w:val="center"/>
      </w:pPr>
      <w:r>
        <w:t>Confidential</w:t>
      </w:r>
    </w:p>
    <w:p>
      <w:r>
        <w:br w:type="page"/>
      </w:r>
    </w:p>
    <w:p>
      <w:pPr>
        <w:pStyle w:val="Heading1"/>
      </w:pPr>
      <w:r>
        <w:t>Knowledge Intelligence Service BRD</w:t>
      </w:r>
    </w:p>
    <w:p>
      <w:r>
        <w:t>Document Status: Revised v0.2 after adversarial evaluation</w:t>
      </w:r>
    </w:p>
    <w:p>
      <w:r>
        <w:t>Date: 2026-05-05</w:t>
      </w:r>
    </w:p>
    <w:p>
      <w:r>
        <w:t>Classification: Confidential</w:t>
      </w:r>
    </w:p>
    <w:p>
      <w:r>
        <w:t>Reference Implementation Reviewed: `/Users/n15318/PS-WMS/services/intelligence-service`</w:t>
      </w:r>
    </w:p>
    <w:p>
      <w:r>
        <w:t>Validation Report: `doc/evaluations/knowledge-intelligence-service-council-report-20260505-004559.html`</w:t>
      </w:r>
    </w:p>
    <w:p>
      <w:pPr>
        <w:pStyle w:val="Heading2"/>
      </w:pPr>
      <w:r>
        <w:t>Table of Contents</w:t>
      </w:r>
    </w:p>
    <w:p>
      <w:pPr>
        <w:pStyle w:val="ListNumber"/>
      </w:pPr>
      <w:r>
        <w:t>[Executive Summary](#1-executive-summary)</w:t>
      </w:r>
    </w:p>
    <w:p>
      <w:pPr>
        <w:pStyle w:val="ListNumber"/>
      </w:pPr>
      <w:r>
        <w:t>[Scope and Boundaries](#2-scope-and-boundaries)</w:t>
      </w:r>
    </w:p>
    <w:p>
      <w:pPr>
        <w:pStyle w:val="ListNumber"/>
      </w:pPr>
      <w:r>
        <w:t>[User Roles and Permissions](#3-user-roles-and-permissions)</w:t>
      </w:r>
    </w:p>
    <w:p>
      <w:pPr>
        <w:pStyle w:val="ListNumber"/>
      </w:pPr>
      <w:r>
        <w:t>[Data Model](#4-data-model)</w:t>
      </w:r>
    </w:p>
    <w:p>
      <w:pPr>
        <w:pStyle w:val="ListNumber"/>
      </w:pPr>
      <w:r>
        <w:t>[Functional Requirements](#5-functional-requirements)</w:t>
      </w:r>
    </w:p>
    <w:p>
      <w:pPr>
        <w:pStyle w:val="ListNumber"/>
      </w:pPr>
      <w:r>
        <w:t>[User Interface Requirements](#6-user-interface-requirements)</w:t>
      </w:r>
    </w:p>
    <w:p>
      <w:pPr>
        <w:pStyle w:val="ListNumber"/>
      </w:pPr>
      <w:r>
        <w:t>[API and Integration Requirements](#7-api-and-integration-requirements)</w:t>
      </w:r>
    </w:p>
    <w:p>
      <w:pPr>
        <w:pStyle w:val="ListNumber"/>
      </w:pPr>
      <w:r>
        <w:t>[Non-Functional Requirements](#8-non-functional-requirements)</w:t>
      </w:r>
    </w:p>
    <w:p>
      <w:pPr>
        <w:pStyle w:val="ListNumber"/>
      </w:pPr>
      <w:r>
        <w:t>[Workflow and State Diagrams](#9-workflow-and-state-diagrams)</w:t>
      </w:r>
    </w:p>
    <w:p>
      <w:pPr>
        <w:pStyle w:val="ListNumber"/>
      </w:pPr>
      <w:r>
        <w:t>[Notification and Communication Requirements](#10-notification-and-communication-requirements)</w:t>
      </w:r>
    </w:p>
    <w:p>
      <w:pPr>
        <w:pStyle w:val="ListNumber"/>
      </w:pPr>
      <w:r>
        <w:t>[Reporting and Analytics](#11-reporting-and-analytics)</w:t>
      </w:r>
    </w:p>
    <w:p>
      <w:pPr>
        <w:pStyle w:val="ListNumber"/>
      </w:pPr>
      <w:r>
        <w:t>[Migration and Launch Plan](#12-migration-and-launch-plan)</w:t>
      </w:r>
    </w:p>
    <w:p>
      <w:pPr>
        <w:pStyle w:val="ListNumber"/>
      </w:pPr>
      <w:r>
        <w:t>[Glossary](#13-glossary)</w:t>
      </w:r>
    </w:p>
    <w:p>
      <w:pPr>
        <w:pStyle w:val="ListNumber"/>
      </w:pPr>
      <w:r>
        <w:t>[Appendices](#14-appendices)</w:t>
      </w:r>
    </w:p>
    <w:p>
      <w:pPr>
        <w:pStyle w:val="Heading1"/>
      </w:pPr>
      <w:r>
        <w:t>1. Executive Summary</w:t>
      </w:r>
    </w:p>
    <w:p>
      <w:pPr>
        <w:pStyle w:val="Heading2"/>
      </w:pPr>
      <w:r>
        <w:t>1.1 Project Name</w:t>
      </w:r>
    </w:p>
    <w:p>
      <w:r>
        <w:t>Knowledge Intelligence Service, abbreviated as KIS.</w:t>
      </w:r>
    </w:p>
    <w:p>
      <w:pPr>
        <w:pStyle w:val="Heading2"/>
      </w:pPr>
      <w:r>
        <w:t>1.2 Project Description</w:t>
      </w:r>
    </w:p>
    <w:p>
      <w:r>
        <w:t>KIS is a reusable, domain-governed knowledge and reasoning service that provides document ingestion, semantic chunking, vector search, graph construction, wiki compilation, hybrid retrieval, LLM reasoning, prompt governance, privacy controls, and admin maintenance for multiple business domains. The service will generalize the proven PS-WMS intelligence-service capabilities into a standalone platform component that can be used by the compliant-parser application, PS-WMS, and future knowledge/RAG use cases without duplicating retrieval infrastructure inside each application.</w:t>
      </w:r>
    </w:p>
    <w:p>
      <w:r>
        <w:t>KIS is explicitly split into a control plane and a data plane. The control plane manages domains, permissions, templates, policies, credentials, prompts, ontology, quality gates, published snapshots, and audit. The data plane executes ingestion, indexing, graph updates, wiki compilation, retrieval, embedding generation, and reasoning runs. Consuming applications receive stable APIs and published knowledge snapshots; they do not import KIS internals or depend on draft knowledge changes.</w:t>
      </w:r>
    </w:p>
    <w:p>
      <w:pPr>
        <w:pStyle w:val="Heading2"/>
      </w:pPr>
      <w:r>
        <w:t>1.3 Business Objectives</w:t>
      </w:r>
    </w:p>
    <w:p>
      <w:pPr>
        <w:pStyle w:val="ListBullet"/>
      </w:pPr>
      <w:r>
        <w:t>Build one reusable knowledge intelligence platform instead of embedding separate RAG stacks in every application.</w:t>
      </w:r>
    </w:p>
    <w:p>
      <w:pPr>
        <w:pStyle w:val="ListBullet"/>
      </w:pPr>
      <w:r>
        <w:t>Allow each permitted domain administrator to create and manage that domain's knowledge base, graph, wiki, vector namespace, ontology, LLM providers, and API credentials.</w:t>
      </w:r>
    </w:p>
    <w:p>
      <w:pPr>
        <w:pStyle w:val="ListBullet"/>
      </w:pPr>
      <w:r>
        <w:t>Improve reasoning quality by combining vector similarity, graph traversal, extracted facts, curated wiki articles, and structured domain features.</w:t>
      </w:r>
    </w:p>
    <w:p>
      <w:pPr>
        <w:pStyle w:val="ListBullet"/>
      </w:pPr>
      <w:r>
        <w:t>Enforce privacy and governance so PII and domain secrets are protected before LLM calls and all model usage is auditable.</w:t>
      </w:r>
    </w:p>
    <w:p>
      <w:pPr>
        <w:pStyle w:val="ListBullet"/>
      </w:pPr>
      <w:r>
        <w:t>Provide measurable retrieval quality, citation traceability, and operational health so downstream applications can rely on KIS for regulated workflows.</w:t>
      </w:r>
    </w:p>
    <w:p>
      <w:pPr>
        <w:pStyle w:val="ListBullet"/>
      </w:pPr>
      <w:r>
        <w:t>Provide stable published knowledge snapshots so production applications can bind to a known version and roll back safely.</w:t>
      </w:r>
    </w:p>
    <w:p>
      <w:pPr>
        <w:pStyle w:val="Heading2"/>
      </w:pPr>
      <w:r>
        <w:t>1.4 Target Users and Pain Points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b/>
              </w:rPr>
              <w:t>User</w:t>
            </w:r>
          </w:p>
        </w:tc>
        <w:tc>
          <w:tcPr>
            <w:tcW w:type="dxa" w:w="3456"/>
            <w:shd w:fill="D9EAF7"/>
          </w:tcPr>
          <w:p>
            <w:r>
              <w:rPr>
                <w:b/>
              </w:rPr>
              <w:t>Pain Point</w:t>
            </w:r>
          </w:p>
        </w:tc>
        <w:tc>
          <w:tcPr>
            <w:tcW w:type="dxa" w:w="3456"/>
            <w:shd w:fill="D9EAF7"/>
          </w:tcPr>
          <w:p>
            <w:r>
              <w:rPr>
                <w:b/>
              </w:rPr>
              <w:t>KIS Response</w:t>
            </w:r>
          </w:p>
        </w:tc>
      </w:tr>
      <w:tr>
        <w:tc>
          <w:tcPr>
            <w:tcW w:type="dxa" w:w="3456"/>
          </w:tcPr>
          <w:p>
            <w:r>
              <w:t>Platform administrator</w:t>
            </w:r>
          </w:p>
        </w:tc>
        <w:tc>
          <w:tcPr>
            <w:tcW w:type="dxa" w:w="3456"/>
          </w:tcPr>
          <w:p>
            <w:r>
              <w:t>Multiple teams create inconsistent RAG stacks with weak governance.</w:t>
            </w:r>
          </w:p>
        </w:tc>
        <w:tc>
          <w:tcPr>
            <w:tcW w:type="dxa" w:w="3456"/>
          </w:tcPr>
          <w:p>
            <w:r>
              <w:t>Central service with tenant/domain controls, policies, and observability.</w:t>
            </w:r>
          </w:p>
        </w:tc>
      </w:tr>
      <w:tr>
        <w:tc>
          <w:tcPr>
            <w:tcW w:type="dxa" w:w="3456"/>
          </w:tcPr>
          <w:p>
            <w:r>
              <w:t>Domain administrator</w:t>
            </w:r>
          </w:p>
        </w:tc>
        <w:tc>
          <w:tcPr>
            <w:tcW w:type="dxa" w:w="3456"/>
          </w:tcPr>
          <w:p>
            <w:r>
              <w:t>Domain experts cannot maintain their own graph, wiki, ontology, vector store, or LLM provider settings.</w:t>
            </w:r>
          </w:p>
        </w:tc>
        <w:tc>
          <w:tcPr>
            <w:tcW w:type="dxa" w:w="3456"/>
          </w:tcPr>
          <w:p>
            <w:r>
              <w:t>Admin console and APIs for domain-scoped maintenance.</w:t>
            </w:r>
          </w:p>
        </w:tc>
      </w:tr>
      <w:tr>
        <w:tc>
          <w:tcPr>
            <w:tcW w:type="dxa" w:w="3456"/>
          </w:tcPr>
          <w:p>
            <w:r>
              <w:t>Knowledge curator</w:t>
            </w:r>
          </w:p>
        </w:tc>
        <w:tc>
          <w:tcPr>
            <w:tcW w:type="dxa" w:w="3456"/>
          </w:tcPr>
          <w:p>
            <w:r>
              <w:t>Uploaded source content is hard to approve, version, and cite.</w:t>
            </w:r>
          </w:p>
        </w:tc>
        <w:tc>
          <w:tcPr>
            <w:tcW w:type="dxa" w:w="3456"/>
          </w:tcPr>
          <w:p>
            <w:r>
              <w:t>Ingestion lifecycle with review, publishing, versioning, source citations, and rollback.</w:t>
            </w:r>
          </w:p>
        </w:tc>
      </w:tr>
      <w:tr>
        <w:tc>
          <w:tcPr>
            <w:tcW w:type="dxa" w:w="3456"/>
          </w:tcPr>
          <w:p>
            <w:r>
              <w:t>Application developer</w:t>
            </w:r>
          </w:p>
        </w:tc>
        <w:tc>
          <w:tcPr>
            <w:tcW w:type="dxa" w:w="3456"/>
          </w:tcPr>
          <w:p>
            <w:r>
              <w:t>Every app has to build its own retrieval, embedding, and prompt orchestration.</w:t>
            </w:r>
          </w:p>
        </w:tc>
        <w:tc>
          <w:tcPr>
            <w:tcW w:type="dxa" w:w="3456"/>
          </w:tcPr>
          <w:p>
            <w:r>
              <w:t>Stable query, ingestion, admin, and reasoning APIs.</w:t>
            </w:r>
          </w:p>
        </w:tc>
      </w:tr>
      <w:tr>
        <w:tc>
          <w:tcPr>
            <w:tcW w:type="dxa" w:w="3456"/>
          </w:tcPr>
          <w:p>
            <w:r>
              <w:t>Compliance or security officer</w:t>
            </w:r>
          </w:p>
        </w:tc>
        <w:tc>
          <w:tcPr>
            <w:tcW w:type="dxa" w:w="3456"/>
          </w:tcPr>
          <w:p>
            <w:r>
              <w:t>LLM calls can expose PII, secrets, or unapproved providers.</w:t>
            </w:r>
          </w:p>
        </w:tc>
        <w:tc>
          <w:tcPr>
            <w:tcW w:type="dxa" w:w="3456"/>
          </w:tcPr>
          <w:p>
            <w:r>
              <w:t>PII protection, encrypted credentials, policy checks, audit logs, and provider allowlists.</w:t>
            </w:r>
          </w:p>
        </w:tc>
      </w:tr>
      <w:tr>
        <w:tc>
          <w:tcPr>
            <w:tcW w:type="dxa" w:w="3456"/>
          </w:tcPr>
          <w:p>
            <w:r>
              <w:t>End user in a consuming app</w:t>
            </w:r>
          </w:p>
        </w:tc>
        <w:tc>
          <w:tcPr>
            <w:tcW w:type="dxa" w:w="3456"/>
          </w:tcPr>
          <w:p>
            <w:r>
              <w:t>Answers are incomplete, hallucinated, or unsupported by source documents.</w:t>
            </w:r>
          </w:p>
        </w:tc>
        <w:tc>
          <w:tcPr>
            <w:tcW w:type="dxa" w:w="3456"/>
          </w:tcPr>
          <w:p>
            <w:r>
              <w:t>Hybrid retrieval, evidence citations, confidence scoring, and answer provenance.</w:t>
            </w:r>
          </w:p>
        </w:tc>
      </w:tr>
    </w:tbl>
    <w:p/>
    <w:p>
      <w:pPr>
        <w:pStyle w:val="Heading2"/>
      </w:pPr>
      <w:r>
        <w:t>1.5 Success Metrics</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KPI</w:t>
            </w:r>
          </w:p>
        </w:tc>
        <w:tc>
          <w:tcPr>
            <w:tcW w:type="dxa" w:w="5184"/>
            <w:shd w:fill="D9EAF7"/>
          </w:tcPr>
          <w:p>
            <w:r>
              <w:rPr>
                <w:b/>
              </w:rPr>
              <w:t>Target</w:t>
            </w:r>
          </w:p>
        </w:tc>
      </w:tr>
      <w:tr>
        <w:tc>
          <w:tcPr>
            <w:tcW w:type="dxa" w:w="5184"/>
          </w:tcPr>
          <w:p>
            <w:r>
              <w:t>Retrieval answer citation coverage</w:t>
            </w:r>
          </w:p>
        </w:tc>
        <w:tc>
          <w:tcPr>
            <w:tcW w:type="dxa" w:w="5184"/>
          </w:tcPr>
          <w:p>
            <w:r>
              <w:t>At least 95 percent of production answers include source citations.</w:t>
            </w:r>
          </w:p>
        </w:tc>
      </w:tr>
      <w:tr>
        <w:tc>
          <w:tcPr>
            <w:tcW w:type="dxa" w:w="5184"/>
          </w:tcPr>
          <w:p>
            <w:r>
              <w:t>PII leakage to LLM providers</w:t>
            </w:r>
          </w:p>
        </w:tc>
        <w:tc>
          <w:tcPr>
            <w:tcW w:type="dxa" w:w="5184"/>
          </w:tcPr>
          <w:p>
            <w:r>
              <w:t>Zero confirmed high-risk PII leakage incidents.</w:t>
            </w:r>
          </w:p>
        </w:tc>
      </w:tr>
      <w:tr>
        <w:tc>
          <w:tcPr>
            <w:tcW w:type="dxa" w:w="5184"/>
          </w:tcPr>
          <w:p>
            <w:r>
              <w:t>Hybrid retrieval improvement</w:t>
            </w:r>
          </w:p>
        </w:tc>
        <w:tc>
          <w:tcPr>
            <w:tcW w:type="dxa" w:w="5184"/>
          </w:tcPr>
          <w:p>
            <w:r>
              <w:t>At least 20 percent higher gold-set recall than vector-only retrieval for evaluated domains.</w:t>
            </w:r>
          </w:p>
        </w:tc>
      </w:tr>
      <w:tr>
        <w:tc>
          <w:tcPr>
            <w:tcW w:type="dxa" w:w="5184"/>
          </w:tcPr>
          <w:p>
            <w:r>
              <w:t>Ingestion reliability</w:t>
            </w:r>
          </w:p>
        </w:tc>
        <w:tc>
          <w:tcPr>
            <w:tcW w:type="dxa" w:w="5184"/>
          </w:tcPr>
          <w:p>
            <w:r>
              <w:t>At least 99 percent of valid ingestion jobs complete or fail with actionable error details.</w:t>
            </w:r>
          </w:p>
        </w:tc>
      </w:tr>
      <w:tr>
        <w:tc>
          <w:tcPr>
            <w:tcW w:type="dxa" w:w="5184"/>
          </w:tcPr>
          <w:p>
            <w:r>
              <w:t>Query latency</w:t>
            </w:r>
          </w:p>
        </w:tc>
        <w:tc>
          <w:tcPr>
            <w:tcW w:type="dxa" w:w="5184"/>
          </w:tcPr>
          <w:p>
            <w:r>
              <w:t>P95 hybrid retrieval response under 2.5 seconds for top 10 results, excluding downstream LLM generation.</w:t>
            </w:r>
          </w:p>
        </w:tc>
      </w:tr>
      <w:tr>
        <w:tc>
          <w:tcPr>
            <w:tcW w:type="dxa" w:w="5184"/>
          </w:tcPr>
          <w:p>
            <w:r>
              <w:t>Admin self-service</w:t>
            </w:r>
          </w:p>
        </w:tc>
        <w:tc>
          <w:tcPr>
            <w:tcW w:type="dxa" w:w="5184"/>
          </w:tcPr>
          <w:p>
            <w:r>
              <w:t>Domain admins can create a knowledge base, upload sources, publish wiki articles, and configure permitted LLMs without developer intervention.</w:t>
            </w:r>
          </w:p>
        </w:tc>
      </w:tr>
    </w:tbl>
    <w:p/>
    <w:p>
      <w:pPr>
        <w:pStyle w:val="Heading1"/>
      </w:pPr>
      <w:r>
        <w:t>2. Scope and Boundaries</w:t>
      </w:r>
    </w:p>
    <w:p>
      <w:pPr>
        <w:pStyle w:val="Heading2"/>
      </w:pPr>
      <w:r>
        <w:t>2.1 In Scope</w:t>
      </w:r>
    </w:p>
    <w:p>
      <w:pPr>
        <w:pStyle w:val="ListBullet"/>
      </w:pPr>
      <w:r>
        <w:t>Standalone FastAPI service with independent deployment, database schema, admin UI, and API key or OAuth based service authentication.</w:t>
      </w:r>
    </w:p>
    <w:p>
      <w:pPr>
        <w:pStyle w:val="ListBullet"/>
      </w:pPr>
      <w:r>
        <w:t>Multi-domain administration with strict domain isolation.</w:t>
      </w:r>
    </w:p>
    <w:p>
      <w:pPr>
        <w:pStyle w:val="ListBullet"/>
      </w:pPr>
      <w:r>
        <w:t>Knowledge base creation and lifecycle management.</w:t>
      </w:r>
    </w:p>
    <w:p>
      <w:pPr>
        <w:pStyle w:val="ListBullet"/>
      </w:pPr>
      <w:r>
        <w:t>Source document upload, metadata capture, parsing, chunking, embedding, and processing status tracking.</w:t>
      </w:r>
    </w:p>
    <w:p>
      <w:pPr>
        <w:pStyle w:val="ListBullet"/>
      </w:pPr>
      <w:r>
        <w:t>OCR-ready ingestion interface so calling applications can pass raw text, extracted text, or file references.</w:t>
      </w:r>
    </w:p>
    <w:p>
      <w:pPr>
        <w:pStyle w:val="ListBullet"/>
      </w:pPr>
      <w:r>
        <w:t>Vector namespaces backed by pgvector or a pluggable vector provider.</w:t>
      </w:r>
    </w:p>
    <w:p>
      <w:pPr>
        <w:pStyle w:val="ListBullet"/>
      </w:pPr>
      <w:r>
        <w:t>Domain ontology maintenance for graph node types, edge types, extraction rules, and allowed relationship semantics.</w:t>
      </w:r>
    </w:p>
    <w:p>
      <w:pPr>
        <w:pStyle w:val="ListBullet"/>
      </w:pPr>
      <w:r>
        <w:t>Knowledge graph nodes, edges, extracted facts, temporal validity, confidence, and source provenance.</w:t>
      </w:r>
    </w:p>
    <w:p>
      <w:pPr>
        <w:pStyle w:val="ListBullet"/>
      </w:pPr>
      <w:r>
        <w:t>Wiki compilation from source documents into curated articles with review workflow, wikilinks, tags, and source citations.</w:t>
      </w:r>
    </w:p>
    <w:p>
      <w:pPr>
        <w:pStyle w:val="ListBullet"/>
      </w:pPr>
      <w:r>
        <w:t>Hybrid retrieval using vector search, graph traversal, extracted facts, wiki lookup, and optional structured feature providers.</w:t>
      </w:r>
    </w:p>
    <w:p>
      <w:pPr>
        <w:pStyle w:val="ListBullet"/>
      </w:pPr>
      <w:r>
        <w:t>Reasoning patterns with rules, analytics, and LLM steps.</w:t>
      </w:r>
    </w:p>
    <w:p>
      <w:pPr>
        <w:pStyle w:val="ListBullet"/>
      </w:pPr>
      <w:r>
        <w:t>LLM provider and model governance per domain, including encrypted API key storage.</w:t>
      </w:r>
    </w:p>
    <w:p>
      <w:pPr>
        <w:pStyle w:val="ListBullet"/>
      </w:pPr>
      <w:r>
        <w:t>Prompt template registry, approval workflow, versioning, traffic split, and rollback.</w:t>
      </w:r>
    </w:p>
    <w:p>
      <w:pPr>
        <w:pStyle w:val="ListBullet"/>
      </w:pPr>
      <w:r>
        <w:t>PII masking, tokenization, encryption, restoration, and leakage scanning for LLM-bound payloads.</w:t>
      </w:r>
    </w:p>
    <w:p>
      <w:pPr>
        <w:pStyle w:val="ListBullet"/>
      </w:pPr>
      <w:r>
        <w:t>Cost budgets, token budgets, usage metering, provider fallback, model routing, and rate limits.</w:t>
      </w:r>
    </w:p>
    <w:p>
      <w:pPr>
        <w:pStyle w:val="ListBullet"/>
      </w:pPr>
      <w:r>
        <w:t>Admin dashboards for ingestion health, graph health, wiki health, retrieval quality, LLM usage, audit events, and policy violations.</w:t>
      </w:r>
    </w:p>
    <w:p>
      <w:pPr>
        <w:pStyle w:val="ListBullet"/>
      </w:pPr>
      <w:r>
        <w:t>API endpoints for consuming applications such as compliant-parser to query knowledge, request reasoning, and retrieve citations.</w:t>
      </w:r>
    </w:p>
    <w:p>
      <w:pPr>
        <w:pStyle w:val="ListBullet"/>
      </w:pPr>
      <w:r>
        <w:t>Test coverage for data isolation, retrieval quality, provider governance, privacy controls, and lifecycle transitions.</w:t>
      </w:r>
    </w:p>
    <w:p>
      <w:pPr>
        <w:pStyle w:val="ListBullet"/>
      </w:pPr>
      <w:r>
        <w:t>Published knowledge snapshots that package source versions, chunks, vector index version, graph version, wiki version, prompt versions, ontology version, retrieval profile, and policy versions.</w:t>
      </w:r>
    </w:p>
    <w:p>
      <w:pPr>
        <w:pStyle w:val="ListBullet"/>
      </w:pPr>
      <w:r>
        <w:t>Domain templates and guided setup for common domains such as police complaint intelligence and PS-WMS advisory intelligence.</w:t>
      </w:r>
    </w:p>
    <w:p>
      <w:pPr>
        <w:pStyle w:val="ListBullet"/>
      </w:pPr>
      <w:r>
        <w:t>Privacy controls for external embedding calls as well as LLM prompt and completion calls.</w:t>
      </w:r>
    </w:p>
    <w:p>
      <w:pPr>
        <w:pStyle w:val="ListBullet"/>
      </w:pPr>
      <w:r>
        <w:t>Idempotency keys for mutating ingestion, indexing, graph, wiki, and reasoning APIs.</w:t>
      </w:r>
    </w:p>
    <w:p>
      <w:pPr>
        <w:pStyle w:val="ListBullet"/>
      </w:pPr>
      <w:r>
        <w:t>Retention, legal hold, delete, and reindex-after-delete workflows.</w:t>
      </w:r>
    </w:p>
    <w:p>
      <w:pPr>
        <w:pStyle w:val="ListBullet"/>
      </w:pPr>
      <w:r>
        <w:t>PS-WMS compatibility adapter and gradual migration plan.</w:t>
      </w:r>
    </w:p>
    <w:p>
      <w:pPr>
        <w:pStyle w:val="Heading2"/>
      </w:pPr>
      <w:r>
        <w:t>2.2 Out of Scope</w:t>
      </w:r>
    </w:p>
    <w:p>
      <w:pPr>
        <w:pStyle w:val="ListBullet"/>
      </w:pPr>
      <w:r>
        <w:t>Replacing Google Document AI or other OCR engines inside consuming applications.</w:t>
      </w:r>
    </w:p>
    <w:p>
      <w:pPr>
        <w:pStyle w:val="ListBullet"/>
      </w:pPr>
      <w:r>
        <w:t>Building a general-purpose document management system unrelated to knowledge retrieval.</w:t>
      </w:r>
    </w:p>
    <w:p>
      <w:pPr>
        <w:pStyle w:val="ListBullet"/>
      </w:pPr>
      <w:r>
        <w:t>Human case workflow management for police complaints, PS-WMS portfolios, or other domain-specific transactions.</w:t>
      </w:r>
    </w:p>
    <w:p>
      <w:pPr>
        <w:pStyle w:val="ListBullet"/>
      </w:pPr>
      <w:r>
        <w:t>Training proprietary foundation models.</w:t>
      </w:r>
    </w:p>
    <w:p>
      <w:pPr>
        <w:pStyle w:val="ListBullet"/>
      </w:pPr>
      <w:r>
        <w:t>Storing plaintext external API keys.</w:t>
      </w:r>
    </w:p>
    <w:p>
      <w:pPr>
        <w:pStyle w:val="ListBullet"/>
      </w:pPr>
      <w:r>
        <w:t>Allowing cross-domain knowledge access without an explicit sharing policy.</w:t>
      </w:r>
    </w:p>
    <w:p>
      <w:pPr>
        <w:pStyle w:val="ListBullet"/>
      </w:pPr>
      <w:r>
        <w:t>Real-time collaborative wiki editing in v1.</w:t>
      </w:r>
    </w:p>
    <w:p>
      <w:pPr>
        <w:pStyle w:val="ListBullet"/>
      </w:pPr>
      <w:r>
        <w:t>Public anonymous access to query APIs.</w:t>
      </w:r>
    </w:p>
    <w:p>
      <w:pPr>
        <w:pStyle w:val="ListBullet"/>
      </w:pPr>
      <w:r>
        <w:t>Full A/B testing, output fatigue routing, and advanced delivery-channel orchestration in MVP v1; these remain target-state features after the core service is stable.</w:t>
      </w:r>
    </w:p>
    <w:p>
      <w:pPr>
        <w:pStyle w:val="Heading2"/>
      </w:pPr>
      <w:r>
        <w:t>2.3 Assumptions</w:t>
      </w:r>
    </w:p>
    <w:p>
      <w:pPr>
        <w:pStyle w:val="ListBullet"/>
      </w:pPr>
      <w:r>
        <w:t>PostgreSQL with pgvector is available for v1 unless a deployment explicitly selects another vector provider.</w:t>
      </w:r>
    </w:p>
    <w:p>
      <w:pPr>
        <w:pStyle w:val="ListBullet"/>
      </w:pPr>
      <w:r>
        <w:t>Redis or a compatible queue/stream is available for asynchronous ingestion events and job progress.</w:t>
      </w:r>
    </w:p>
    <w:p>
      <w:pPr>
        <w:pStyle w:val="ListBullet"/>
      </w:pPr>
      <w:r>
        <w:t>Existing compliant-parser LLM privacy rules can be reused or adapted for KIS.</w:t>
      </w:r>
    </w:p>
    <w:p>
      <w:pPr>
        <w:pStyle w:val="ListBullet"/>
      </w:pPr>
      <w:r>
        <w:t>Domain administrators are internal trusted users, but their permissions remain scoped to assigned domains.</w:t>
      </w:r>
    </w:p>
    <w:p>
      <w:pPr>
        <w:pStyle w:val="ListBullet"/>
      </w:pPr>
      <w:r>
        <w:t>LLM providers include OpenAI, Google Gemini, Anthropic, and self-hosted OpenAI-compatible endpoints.</w:t>
      </w:r>
    </w:p>
    <w:p>
      <w:pPr>
        <w:pStyle w:val="ListBullet"/>
      </w:pPr>
      <w:r>
        <w:t>Consuming applications will call KIS through internal service credentials, not browser-exposed secrets.</w:t>
      </w:r>
    </w:p>
    <w:p>
      <w:pPr>
        <w:pStyle w:val="Heading2"/>
      </w:pPr>
      <w:r>
        <w:t>2.4 Constraints</w:t>
      </w:r>
    </w:p>
    <w:p>
      <w:pPr>
        <w:pStyle w:val="ListBullet"/>
      </w:pPr>
      <w:r>
        <w:t>All high-risk PII must be masked before outbound LLM calls.</w:t>
      </w:r>
    </w:p>
    <w:p>
      <w:pPr>
        <w:pStyle w:val="ListBullet"/>
      </w:pPr>
      <w:r>
        <w:t>API credentials must be encrypted using KMS, envelope encryption, or an approved secret manager reference.</w:t>
      </w:r>
    </w:p>
    <w:p>
      <w:pPr>
        <w:pStyle w:val="ListBullet"/>
      </w:pPr>
      <w:r>
        <w:t>All stored prompts, retrieval results, and LLM outputs must be traceable to domain, knowledge base, user or service principal, and request ID.</w:t>
      </w:r>
    </w:p>
    <w:p>
      <w:pPr>
        <w:pStyle w:val="ListBullet"/>
      </w:pPr>
      <w:r>
        <w:t>Retrieval responses must preserve citations to original source documents, chunks, wiki articles, graph facts, or structured feature sources.</w:t>
      </w:r>
    </w:p>
    <w:p>
      <w:pPr>
        <w:pStyle w:val="ListBullet"/>
      </w:pPr>
      <w:r>
        <w:t>Domain isolation must be enforced at the database query layer and API layer.</w:t>
      </w:r>
    </w:p>
    <w:p>
      <w:pPr>
        <w:pStyle w:val="ListBullet"/>
      </w:pPr>
      <w:r>
        <w:t>KIS must support a low-complexity v1 path for compliant-parser while preserving a reusable platform architecture.</w:t>
      </w:r>
    </w:p>
    <w:p>
      <w:pPr>
        <w:pStyle w:val="ListBullet"/>
      </w:pPr>
      <w:r>
        <w:t>External embedding providers are treated as model providers for privacy purposes. Domain policy must either mask PII before embedding calls or explicitly approve raw embedding for a trusted private provider.</w:t>
      </w:r>
    </w:p>
    <w:p>
      <w:pPr>
        <w:pStyle w:val="ListBullet"/>
      </w:pPr>
      <w:r>
        <w:t>Production releases must include cross-domain negative tests and optional PostgreSQL row-level security for defense-in-depth isolation.</w:t>
      </w:r>
    </w:p>
    <w:p>
      <w:pPr>
        <w:pStyle w:val="ListBullet"/>
      </w:pPr>
      <w:r>
        <w:t>Retrying a mutating request must not duplicate documents, chunks, graph edges, wiki articles, reasoning runs, or external provider charges.</w:t>
      </w:r>
    </w:p>
    <w:p>
      <w:pPr>
        <w:pStyle w:val="Heading2"/>
      </w:pPr>
      <w:r>
        <w:t>2.5 MVP v1 Service Boundary</w:t>
      </w:r>
    </w:p>
    <w:p>
      <w:r>
        <w:t>MVP v1 must deliver a secure reusable core for compliant-parser while preserving the target architecture for PS-WMS and future domains.</w:t>
      </w:r>
    </w:p>
    <w:p>
      <w:r>
        <w:t>In MVP v1:</w:t>
      </w:r>
    </w:p>
    <w:p>
      <w:pPr>
        <w:pStyle w:val="ListBullet"/>
      </w:pPr>
      <w:r>
        <w:t>Platform admin can create domains and assign domain admins.</w:t>
      </w:r>
    </w:p>
    <w:p>
      <w:pPr>
        <w:pStyle w:val="ListBullet"/>
      </w:pPr>
      <w:r>
        <w:t>Domain admin can create a knowledge base from a template or from a blank configuration.</w:t>
      </w:r>
    </w:p>
    <w:p>
      <w:pPr>
        <w:pStyle w:val="ListBullet"/>
      </w:pPr>
      <w:r>
        <w:t>Domain admin or curator can ingest text or file-derived text, chunk, embed, and publish sources.</w:t>
      </w:r>
    </w:p>
    <w:p>
      <w:pPr>
        <w:pStyle w:val="ListBullet"/>
      </w:pPr>
      <w:r>
        <w:t>KIS supports vector search and hybrid retrieval using vector, facts, graph, and wiki when configured.</w:t>
      </w:r>
    </w:p>
    <w:p>
      <w:pPr>
        <w:pStyle w:val="ListBullet"/>
      </w:pPr>
      <w:r>
        <w:t>KIS supports BNS legal knowledge for compliant-parser with citations and a BNS mapping reasoning pattern.</w:t>
      </w:r>
    </w:p>
    <w:p>
      <w:pPr>
        <w:pStyle w:val="ListBullet"/>
      </w:pPr>
      <w:r>
        <w:t>KIS supports encrypted provider credentials, model allowlists, prompt templates, PII masking, embedding privacy policy, usage logging, and audit events.</w:t>
      </w:r>
    </w:p>
    <w:p>
      <w:pPr>
        <w:pStyle w:val="ListBullet"/>
      </w:pPr>
      <w:r>
        <w:t>KIS supports published snapshots and rollback.</w:t>
      </w:r>
    </w:p>
    <w:p>
      <w:pPr>
        <w:pStyle w:val="ListBullet"/>
      </w:pPr>
      <w:r>
        <w:t>KIS exposes stable APIs for compliant-parser: ingest source, hybrid search, execute BNS mapping, fetch citations, and provider administration.</w:t>
      </w:r>
    </w:p>
    <w:p>
      <w:r>
        <w:t>Deferred from MVP v1:</w:t>
      </w:r>
    </w:p>
    <w:p>
      <w:pPr>
        <w:pStyle w:val="ListBullet"/>
      </w:pPr>
      <w:r>
        <w:t>Multiple external connector types beyond manual upload, object URI, and API ingestion.</w:t>
      </w:r>
    </w:p>
    <w:p>
      <w:pPr>
        <w:pStyle w:val="ListBullet"/>
      </w:pPr>
      <w:r>
        <w:t>Full A/B testing UI.</w:t>
      </w:r>
    </w:p>
    <w:p>
      <w:pPr>
        <w:pStyle w:val="ListBullet"/>
      </w:pPr>
      <w:r>
        <w:t>Complex output fatigue routing.</w:t>
      </w:r>
    </w:p>
    <w:p>
      <w:pPr>
        <w:pStyle w:val="ListBullet"/>
      </w:pPr>
      <w:r>
        <w:t>Real-time collaborative wiki editing.</w:t>
      </w:r>
    </w:p>
    <w:p>
      <w:pPr>
        <w:pStyle w:val="ListBullet"/>
      </w:pPr>
      <w:r>
        <w:t>Non-critical dashboards that are not needed for security, ingestion, query health, and retrieval quality.</w:t>
      </w:r>
    </w:p>
    <w:p>
      <w:pPr>
        <w:pStyle w:val="Heading1"/>
      </w:pPr>
      <w:r>
        <w:t>3. User Roles and Permissions</w:t>
      </w:r>
    </w:p>
    <w:p>
      <w:pPr>
        <w:pStyle w:val="Heading2"/>
      </w:pPr>
      <w:r>
        <w:t>3.1 Roles</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Role</w:t>
            </w:r>
          </w:p>
        </w:tc>
        <w:tc>
          <w:tcPr>
            <w:tcW w:type="dxa" w:w="5184"/>
            <w:shd w:fill="D9EAF7"/>
          </w:tcPr>
          <w:p>
            <w:r>
              <w:rPr>
                <w:b/>
              </w:rPr>
              <w:t>Description</w:t>
            </w:r>
          </w:p>
        </w:tc>
      </w:tr>
      <w:tr>
        <w:tc>
          <w:tcPr>
            <w:tcW w:type="dxa" w:w="5184"/>
          </w:tcPr>
          <w:p>
            <w:r>
              <w:t>Platform Administrator</w:t>
            </w:r>
          </w:p>
        </w:tc>
        <w:tc>
          <w:tcPr>
            <w:tcW w:type="dxa" w:w="5184"/>
          </w:tcPr>
          <w:p>
            <w:r>
              <w:t>Manages global service configuration, domains, provider registry, audit policy, and platform health.</w:t>
            </w:r>
          </w:p>
        </w:tc>
      </w:tr>
      <w:tr>
        <w:tc>
          <w:tcPr>
            <w:tcW w:type="dxa" w:w="5184"/>
          </w:tcPr>
          <w:p>
            <w:r>
              <w:t>Security Administrator</w:t>
            </w:r>
          </w:p>
        </w:tc>
        <w:tc>
          <w:tcPr>
            <w:tcW w:type="dxa" w:w="5184"/>
          </w:tcPr>
          <w:p>
            <w:r>
              <w:t>Reviews privacy rules, credential storage, provider access, audit logs, and policy violations.</w:t>
            </w:r>
          </w:p>
        </w:tc>
      </w:tr>
      <w:tr>
        <w:tc>
          <w:tcPr>
            <w:tcW w:type="dxa" w:w="5184"/>
          </w:tcPr>
          <w:p>
            <w:r>
              <w:t>Domain Administrator</w:t>
            </w:r>
          </w:p>
        </w:tc>
        <w:tc>
          <w:tcPr>
            <w:tcW w:type="dxa" w:w="5184"/>
          </w:tcPr>
          <w:p>
            <w:r>
              <w:t>Manages one or more permitted domains, knowledge bases, sources, wiki articles, graph schema, and LLM provider allowlists.</w:t>
            </w:r>
          </w:p>
        </w:tc>
      </w:tr>
      <w:tr>
        <w:tc>
          <w:tcPr>
            <w:tcW w:type="dxa" w:w="5184"/>
          </w:tcPr>
          <w:p>
            <w:r>
              <w:t>Knowledge Curator</w:t>
            </w:r>
          </w:p>
        </w:tc>
        <w:tc>
          <w:tcPr>
            <w:tcW w:type="dxa" w:w="5184"/>
          </w:tcPr>
          <w:p>
            <w:r>
              <w:t>Uploads and reviews domain documents, extracted facts, graph updates, and wiki drafts.</w:t>
            </w:r>
          </w:p>
        </w:tc>
      </w:tr>
      <w:tr>
        <w:tc>
          <w:tcPr>
            <w:tcW w:type="dxa" w:w="5184"/>
          </w:tcPr>
          <w:p>
            <w:r>
              <w:t>Domain Reviewer</w:t>
            </w:r>
          </w:p>
        </w:tc>
        <w:tc>
          <w:tcPr>
            <w:tcW w:type="dxa" w:w="5184"/>
          </w:tcPr>
          <w:p>
            <w:r>
              <w:t>Approves publication of sources, facts, wiki articles, prompts, reasoning patterns, and ontology changes.</w:t>
            </w:r>
          </w:p>
        </w:tc>
      </w:tr>
      <w:tr>
        <w:tc>
          <w:tcPr>
            <w:tcW w:type="dxa" w:w="5184"/>
          </w:tcPr>
          <w:p>
            <w:r>
              <w:t>Application Developer</w:t>
            </w:r>
          </w:p>
        </w:tc>
        <w:tc>
          <w:tcPr>
            <w:tcW w:type="dxa" w:w="5184"/>
          </w:tcPr>
          <w:p>
            <w:r>
              <w:t>Creates service integrations, API keys, query clients, and callback subscriptions for permitted applications.</w:t>
            </w:r>
          </w:p>
        </w:tc>
      </w:tr>
      <w:tr>
        <w:tc>
          <w:tcPr>
            <w:tcW w:type="dxa" w:w="5184"/>
          </w:tcPr>
          <w:p>
            <w:r>
              <w:t>Consuming Application</w:t>
            </w:r>
          </w:p>
        </w:tc>
        <w:tc>
          <w:tcPr>
            <w:tcW w:type="dxa" w:w="5184"/>
          </w:tcPr>
          <w:p>
            <w:r>
              <w:t>Machine principal that submits ingestion, retrieval, or reasoning requests for permitted domains.</w:t>
            </w:r>
          </w:p>
        </w:tc>
      </w:tr>
      <w:tr>
        <w:tc>
          <w:tcPr>
            <w:tcW w:type="dxa" w:w="5184"/>
          </w:tcPr>
          <w:p>
            <w:r>
              <w:t>Auditor</w:t>
            </w:r>
          </w:p>
        </w:tc>
        <w:tc>
          <w:tcPr>
            <w:tcW w:type="dxa" w:w="5184"/>
          </w:tcPr>
          <w:p>
            <w:r>
              <w:t>Read-only access to audit events, provider usage, privacy events, and change history.</w:t>
            </w:r>
          </w:p>
        </w:tc>
      </w:tr>
    </w:tbl>
    <w:p/>
    <w:p>
      <w:pPr>
        <w:pStyle w:val="Heading2"/>
      </w:pPr>
      <w:r>
        <w:t>3.2 Permissions Matrix</w:t>
      </w:r>
    </w:p>
    <w:tbl>
      <w:tblPr>
        <w:tblStyle w:val="TableGrid"/>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D9EAF7"/>
          </w:tcPr>
          <w:p>
            <w:r>
              <w:rPr>
                <w:b/>
              </w:rPr>
              <w:t>Capability</w:t>
            </w:r>
          </w:p>
        </w:tc>
        <w:tc>
          <w:tcPr>
            <w:tcW w:type="dxa" w:w="1152"/>
            <w:shd w:fill="D9EAF7"/>
          </w:tcPr>
          <w:p>
            <w:r>
              <w:rPr>
                <w:b/>
              </w:rPr>
              <w:t>Platform Admin</w:t>
            </w:r>
          </w:p>
        </w:tc>
        <w:tc>
          <w:tcPr>
            <w:tcW w:type="dxa" w:w="1152"/>
            <w:shd w:fill="D9EAF7"/>
          </w:tcPr>
          <w:p>
            <w:r>
              <w:rPr>
                <w:b/>
              </w:rPr>
              <w:t>Security Admin</w:t>
            </w:r>
          </w:p>
        </w:tc>
        <w:tc>
          <w:tcPr>
            <w:tcW w:type="dxa" w:w="1152"/>
            <w:shd w:fill="D9EAF7"/>
          </w:tcPr>
          <w:p>
            <w:r>
              <w:rPr>
                <w:b/>
              </w:rPr>
              <w:t>Domain Admin</w:t>
            </w:r>
          </w:p>
        </w:tc>
        <w:tc>
          <w:tcPr>
            <w:tcW w:type="dxa" w:w="1152"/>
            <w:shd w:fill="D9EAF7"/>
          </w:tcPr>
          <w:p>
            <w:r>
              <w:rPr>
                <w:b/>
              </w:rPr>
              <w:t>Curator</w:t>
            </w:r>
          </w:p>
        </w:tc>
        <w:tc>
          <w:tcPr>
            <w:tcW w:type="dxa" w:w="1152"/>
            <w:shd w:fill="D9EAF7"/>
          </w:tcPr>
          <w:p>
            <w:r>
              <w:rPr>
                <w:b/>
              </w:rPr>
              <w:t>Reviewer</w:t>
            </w:r>
          </w:p>
        </w:tc>
        <w:tc>
          <w:tcPr>
            <w:tcW w:type="dxa" w:w="1152"/>
            <w:shd w:fill="D9EAF7"/>
          </w:tcPr>
          <w:p>
            <w:r>
              <w:rPr>
                <w:b/>
              </w:rPr>
              <w:t>Developer</w:t>
            </w:r>
          </w:p>
        </w:tc>
        <w:tc>
          <w:tcPr>
            <w:tcW w:type="dxa" w:w="1152"/>
            <w:shd w:fill="D9EAF7"/>
          </w:tcPr>
          <w:p>
            <w:r>
              <w:rPr>
                <w:b/>
              </w:rPr>
              <w:t>Consuming App</w:t>
            </w:r>
          </w:p>
        </w:tc>
        <w:tc>
          <w:tcPr>
            <w:tcW w:type="dxa" w:w="1152"/>
            <w:shd w:fill="D9EAF7"/>
          </w:tcPr>
          <w:p>
            <w:r>
              <w:rPr>
                <w:b/>
              </w:rPr>
              <w:t>Auditor</w:t>
            </w:r>
          </w:p>
        </w:tc>
      </w:tr>
      <w:tr>
        <w:tc>
          <w:tcPr>
            <w:tcW w:type="dxa" w:w="1152"/>
          </w:tcPr>
          <w:p>
            <w:r>
              <w:t>Create domain</w:t>
            </w:r>
          </w:p>
        </w:tc>
        <w:tc>
          <w:tcPr>
            <w:tcW w:type="dxa" w:w="1152"/>
          </w:tcPr>
          <w:p>
            <w:r>
              <w:t>Yes</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r>
      <w:tr>
        <w:tc>
          <w:tcPr>
            <w:tcW w:type="dxa" w:w="1152"/>
          </w:tcPr>
          <w:p>
            <w:r>
              <w:t>Manage assigned domain settings</w:t>
            </w:r>
          </w:p>
        </w:tc>
        <w:tc>
          <w:tcPr>
            <w:tcW w:type="dxa" w:w="1152"/>
          </w:tcPr>
          <w:p>
            <w:r>
              <w:t>Yes</w:t>
            </w:r>
          </w:p>
        </w:tc>
        <w:tc>
          <w:tcPr>
            <w:tcW w:type="dxa" w:w="1152"/>
          </w:tcPr>
          <w:p>
            <w:r>
              <w:t>View</w:t>
            </w:r>
          </w:p>
        </w:tc>
        <w:tc>
          <w:tcPr>
            <w:tcW w:type="dxa" w:w="1152"/>
          </w:tcPr>
          <w:p>
            <w:r>
              <w:t>Yes</w:t>
            </w:r>
          </w:p>
        </w:tc>
        <w:tc>
          <w:tcPr>
            <w:tcW w:type="dxa" w:w="1152"/>
          </w:tcPr>
          <w:p>
            <w:r>
              <w:t>No</w:t>
            </w:r>
          </w:p>
        </w:tc>
        <w:tc>
          <w:tcPr>
            <w:tcW w:type="dxa" w:w="1152"/>
          </w:tcPr>
          <w:p>
            <w:r>
              <w:t>View</w:t>
            </w:r>
          </w:p>
        </w:tc>
        <w:tc>
          <w:tcPr>
            <w:tcW w:type="dxa" w:w="1152"/>
          </w:tcPr>
          <w:p>
            <w:r>
              <w:t>No</w:t>
            </w:r>
          </w:p>
        </w:tc>
        <w:tc>
          <w:tcPr>
            <w:tcW w:type="dxa" w:w="1152"/>
          </w:tcPr>
          <w:p>
            <w:r>
              <w:t>No</w:t>
            </w:r>
          </w:p>
        </w:tc>
        <w:tc>
          <w:tcPr>
            <w:tcW w:type="dxa" w:w="1152"/>
          </w:tcPr>
          <w:p>
            <w:r>
              <w:t>View</w:t>
            </w:r>
          </w:p>
        </w:tc>
      </w:tr>
      <w:tr>
        <w:tc>
          <w:tcPr>
            <w:tcW w:type="dxa" w:w="1152"/>
          </w:tcPr>
          <w:p>
            <w:r>
              <w:t>Manage platform provider catalog</w:t>
            </w:r>
          </w:p>
        </w:tc>
        <w:tc>
          <w:tcPr>
            <w:tcW w:type="dxa" w:w="1152"/>
          </w:tcPr>
          <w:p>
            <w:r>
              <w:t>Yes</w:t>
            </w:r>
          </w:p>
        </w:tc>
        <w:tc>
          <w:tcPr>
            <w:tcW w:type="dxa" w:w="1152"/>
          </w:tcPr>
          <w:p>
            <w:r>
              <w:t>Approve</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View</w:t>
            </w:r>
          </w:p>
        </w:tc>
      </w:tr>
      <w:tr>
        <w:tc>
          <w:tcPr>
            <w:tcW w:type="dxa" w:w="1152"/>
          </w:tcPr>
          <w:p>
            <w:r>
              <w:t>Configure domain LLM provider</w:t>
            </w:r>
          </w:p>
        </w:tc>
        <w:tc>
          <w:tcPr>
            <w:tcW w:type="dxa" w:w="1152"/>
          </w:tcPr>
          <w:p>
            <w:r>
              <w:t>Yes</w:t>
            </w:r>
          </w:p>
        </w:tc>
        <w:tc>
          <w:tcPr>
            <w:tcW w:type="dxa" w:w="1152"/>
          </w:tcPr>
          <w:p>
            <w:r>
              <w:t>Approve</w:t>
            </w:r>
          </w:p>
        </w:tc>
        <w:tc>
          <w:tcPr>
            <w:tcW w:type="dxa" w:w="1152"/>
          </w:tcPr>
          <w:p>
            <w:r>
              <w:t>Yes</w:t>
            </w:r>
          </w:p>
        </w:tc>
        <w:tc>
          <w:tcPr>
            <w:tcW w:type="dxa" w:w="1152"/>
          </w:tcPr>
          <w:p>
            <w:r>
              <w:t>No</w:t>
            </w:r>
          </w:p>
        </w:tc>
        <w:tc>
          <w:tcPr>
            <w:tcW w:type="dxa" w:w="1152"/>
          </w:tcPr>
          <w:p>
            <w:r>
              <w:t>Review</w:t>
            </w:r>
          </w:p>
        </w:tc>
        <w:tc>
          <w:tcPr>
            <w:tcW w:type="dxa" w:w="1152"/>
          </w:tcPr>
          <w:p>
            <w:r>
              <w:t>No</w:t>
            </w:r>
          </w:p>
        </w:tc>
        <w:tc>
          <w:tcPr>
            <w:tcW w:type="dxa" w:w="1152"/>
          </w:tcPr>
          <w:p>
            <w:r>
              <w:t>No</w:t>
            </w:r>
          </w:p>
        </w:tc>
        <w:tc>
          <w:tcPr>
            <w:tcW w:type="dxa" w:w="1152"/>
          </w:tcPr>
          <w:p>
            <w:r>
              <w:t>View</w:t>
            </w:r>
          </w:p>
        </w:tc>
      </w:tr>
      <w:tr>
        <w:tc>
          <w:tcPr>
            <w:tcW w:type="dxa" w:w="1152"/>
          </w:tcPr>
          <w:p>
            <w:r>
              <w:t>View decrypted API keys</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No</w:t>
            </w:r>
          </w:p>
        </w:tc>
      </w:tr>
      <w:tr>
        <w:tc>
          <w:tcPr>
            <w:tcW w:type="dxa" w:w="1152"/>
          </w:tcPr>
          <w:p>
            <w:r>
              <w:t>Rotate or revoke encrypted credentials</w:t>
            </w:r>
          </w:p>
        </w:tc>
        <w:tc>
          <w:tcPr>
            <w:tcW w:type="dxa" w:w="1152"/>
          </w:tcPr>
          <w:p>
            <w:r>
              <w:t>Yes</w:t>
            </w:r>
          </w:p>
        </w:tc>
        <w:tc>
          <w:tcPr>
            <w:tcW w:type="dxa" w:w="1152"/>
          </w:tcPr>
          <w:p>
            <w:r>
              <w:t>Yes</w:t>
            </w:r>
          </w:p>
        </w:tc>
        <w:tc>
          <w:tcPr>
            <w:tcW w:type="dxa" w:w="1152"/>
          </w:tcPr>
          <w:p>
            <w:r>
              <w:t>Yes, assigned domain</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View event only</w:t>
            </w:r>
          </w:p>
        </w:tc>
      </w:tr>
      <w:tr>
        <w:tc>
          <w:tcPr>
            <w:tcW w:type="dxa" w:w="1152"/>
          </w:tcPr>
          <w:p>
            <w:r>
              <w:t>Create knowledge base</w:t>
            </w:r>
          </w:p>
        </w:tc>
        <w:tc>
          <w:tcPr>
            <w:tcW w:type="dxa" w:w="1152"/>
          </w:tcPr>
          <w:p>
            <w:r>
              <w:t>Yes</w:t>
            </w:r>
          </w:p>
        </w:tc>
        <w:tc>
          <w:tcPr>
            <w:tcW w:type="dxa" w:w="1152"/>
          </w:tcPr>
          <w:p>
            <w:r>
              <w:t>No</w:t>
            </w:r>
          </w:p>
        </w:tc>
        <w:tc>
          <w:tcPr>
            <w:tcW w:type="dxa" w:w="1152"/>
          </w:tcPr>
          <w:p>
            <w:r>
              <w:t>Yes</w:t>
            </w:r>
          </w:p>
        </w:tc>
        <w:tc>
          <w:tcPr>
            <w:tcW w:type="dxa" w:w="1152"/>
          </w:tcPr>
          <w:p>
            <w:r>
              <w:t>No</w:t>
            </w:r>
          </w:p>
        </w:tc>
        <w:tc>
          <w:tcPr>
            <w:tcW w:type="dxa" w:w="1152"/>
          </w:tcPr>
          <w:p>
            <w:r>
              <w:t>No</w:t>
            </w:r>
          </w:p>
        </w:tc>
        <w:tc>
          <w:tcPr>
            <w:tcW w:type="dxa" w:w="1152"/>
          </w:tcPr>
          <w:p>
            <w:r>
              <w:t>No</w:t>
            </w:r>
          </w:p>
        </w:tc>
        <w:tc>
          <w:tcPr>
            <w:tcW w:type="dxa" w:w="1152"/>
          </w:tcPr>
          <w:p>
            <w:r>
              <w:t>No</w:t>
            </w:r>
          </w:p>
        </w:tc>
        <w:tc>
          <w:tcPr>
            <w:tcW w:type="dxa" w:w="1152"/>
          </w:tcPr>
          <w:p>
            <w:r>
              <w:t>View</w:t>
            </w:r>
          </w:p>
        </w:tc>
      </w:tr>
      <w:tr>
        <w:tc>
          <w:tcPr>
            <w:tcW w:type="dxa" w:w="1152"/>
          </w:tcPr>
          <w:p>
            <w:r>
              <w:t>Upload source documents</w:t>
            </w:r>
          </w:p>
        </w:tc>
        <w:tc>
          <w:tcPr>
            <w:tcW w:type="dxa" w:w="1152"/>
          </w:tcPr>
          <w:p>
            <w:r>
              <w:t>Yes</w:t>
            </w:r>
          </w:p>
        </w:tc>
        <w:tc>
          <w:tcPr>
            <w:tcW w:type="dxa" w:w="1152"/>
          </w:tcPr>
          <w:p>
            <w:r>
              <w:t>No</w:t>
            </w:r>
          </w:p>
        </w:tc>
        <w:tc>
          <w:tcPr>
            <w:tcW w:type="dxa" w:w="1152"/>
          </w:tcPr>
          <w:p>
            <w:r>
              <w:t>Yes</w:t>
            </w:r>
          </w:p>
        </w:tc>
        <w:tc>
          <w:tcPr>
            <w:tcW w:type="dxa" w:w="1152"/>
          </w:tcPr>
          <w:p>
            <w:r>
              <w:t>Yes</w:t>
            </w:r>
          </w:p>
        </w:tc>
        <w:tc>
          <w:tcPr>
            <w:tcW w:type="dxa" w:w="1152"/>
          </w:tcPr>
          <w:p>
            <w:r>
              <w:t>No</w:t>
            </w:r>
          </w:p>
        </w:tc>
        <w:tc>
          <w:tcPr>
            <w:tcW w:type="dxa" w:w="1152"/>
          </w:tcPr>
          <w:p>
            <w:r>
              <w:t>API only</w:t>
            </w:r>
          </w:p>
        </w:tc>
        <w:tc>
          <w:tcPr>
            <w:tcW w:type="dxa" w:w="1152"/>
          </w:tcPr>
          <w:p>
            <w:r>
              <w:t>API only</w:t>
            </w:r>
          </w:p>
        </w:tc>
        <w:tc>
          <w:tcPr>
            <w:tcW w:type="dxa" w:w="1152"/>
          </w:tcPr>
          <w:p>
            <w:r>
              <w:t>View metadata</w:t>
            </w:r>
          </w:p>
        </w:tc>
      </w:tr>
      <w:tr>
        <w:tc>
          <w:tcPr>
            <w:tcW w:type="dxa" w:w="1152"/>
          </w:tcPr>
          <w:p>
            <w:r>
              <w:t>Approve source publication</w:t>
            </w:r>
          </w:p>
        </w:tc>
        <w:tc>
          <w:tcPr>
            <w:tcW w:type="dxa" w:w="1152"/>
          </w:tcPr>
          <w:p>
            <w:r>
              <w:t>Yes</w:t>
            </w:r>
          </w:p>
        </w:tc>
        <w:tc>
          <w:tcPr>
            <w:tcW w:type="dxa" w:w="1152"/>
          </w:tcPr>
          <w:p>
            <w:r>
              <w:t>No</w:t>
            </w:r>
          </w:p>
        </w:tc>
        <w:tc>
          <w:tcPr>
            <w:tcW w:type="dxa" w:w="1152"/>
          </w:tcPr>
          <w:p>
            <w:r>
              <w:t>Yes</w:t>
            </w:r>
          </w:p>
        </w:tc>
        <w:tc>
          <w:tcPr>
            <w:tcW w:type="dxa" w:w="1152"/>
          </w:tcPr>
          <w:p>
            <w:r>
              <w:t>No</w:t>
            </w:r>
          </w:p>
        </w:tc>
        <w:tc>
          <w:tcPr>
            <w:tcW w:type="dxa" w:w="1152"/>
          </w:tcPr>
          <w:p>
            <w:r>
              <w:t>Yes</w:t>
            </w:r>
          </w:p>
        </w:tc>
        <w:tc>
          <w:tcPr>
            <w:tcW w:type="dxa" w:w="1152"/>
          </w:tcPr>
          <w:p>
            <w:r>
              <w:t>No</w:t>
            </w:r>
          </w:p>
        </w:tc>
        <w:tc>
          <w:tcPr>
            <w:tcW w:type="dxa" w:w="1152"/>
          </w:tcPr>
          <w:p>
            <w:r>
              <w:t>No</w:t>
            </w:r>
          </w:p>
        </w:tc>
        <w:tc>
          <w:tcPr>
            <w:tcW w:type="dxa" w:w="1152"/>
          </w:tcPr>
          <w:p>
            <w:r>
              <w:t>View</w:t>
            </w:r>
          </w:p>
        </w:tc>
      </w:tr>
      <w:tr>
        <w:tc>
          <w:tcPr>
            <w:tcW w:type="dxa" w:w="1152"/>
          </w:tcPr>
          <w:p>
            <w:r>
              <w:t>Edit ontology</w:t>
            </w:r>
          </w:p>
        </w:tc>
        <w:tc>
          <w:tcPr>
            <w:tcW w:type="dxa" w:w="1152"/>
          </w:tcPr>
          <w:p>
            <w:r>
              <w:t>Yes</w:t>
            </w:r>
          </w:p>
        </w:tc>
        <w:tc>
          <w:tcPr>
            <w:tcW w:type="dxa" w:w="1152"/>
          </w:tcPr>
          <w:p>
            <w:r>
              <w:t>No</w:t>
            </w:r>
          </w:p>
        </w:tc>
        <w:tc>
          <w:tcPr>
            <w:tcW w:type="dxa" w:w="1152"/>
          </w:tcPr>
          <w:p>
            <w:r>
              <w:t>Yes</w:t>
            </w:r>
          </w:p>
        </w:tc>
        <w:tc>
          <w:tcPr>
            <w:tcW w:type="dxa" w:w="1152"/>
          </w:tcPr>
          <w:p>
            <w:r>
              <w:t>Propose</w:t>
            </w:r>
          </w:p>
        </w:tc>
        <w:tc>
          <w:tcPr>
            <w:tcW w:type="dxa" w:w="1152"/>
          </w:tcPr>
          <w:p>
            <w:r>
              <w:t>Approve</w:t>
            </w:r>
          </w:p>
        </w:tc>
        <w:tc>
          <w:tcPr>
            <w:tcW w:type="dxa" w:w="1152"/>
          </w:tcPr>
          <w:p>
            <w:r>
              <w:t>No</w:t>
            </w:r>
          </w:p>
        </w:tc>
        <w:tc>
          <w:tcPr>
            <w:tcW w:type="dxa" w:w="1152"/>
          </w:tcPr>
          <w:p>
            <w:r>
              <w:t>No</w:t>
            </w:r>
          </w:p>
        </w:tc>
        <w:tc>
          <w:tcPr>
            <w:tcW w:type="dxa" w:w="1152"/>
          </w:tcPr>
          <w:p>
            <w:r>
              <w:t>View</w:t>
            </w:r>
          </w:p>
        </w:tc>
      </w:tr>
      <w:tr>
        <w:tc>
          <w:tcPr>
            <w:tcW w:type="dxa" w:w="1152"/>
          </w:tcPr>
          <w:p>
            <w:r>
              <w:t>Publish wiki articles</w:t>
            </w:r>
          </w:p>
        </w:tc>
        <w:tc>
          <w:tcPr>
            <w:tcW w:type="dxa" w:w="1152"/>
          </w:tcPr>
          <w:p>
            <w:r>
              <w:t>Yes</w:t>
            </w:r>
          </w:p>
        </w:tc>
        <w:tc>
          <w:tcPr>
            <w:tcW w:type="dxa" w:w="1152"/>
          </w:tcPr>
          <w:p>
            <w:r>
              <w:t>No</w:t>
            </w:r>
          </w:p>
        </w:tc>
        <w:tc>
          <w:tcPr>
            <w:tcW w:type="dxa" w:w="1152"/>
          </w:tcPr>
          <w:p>
            <w:r>
              <w:t>Yes</w:t>
            </w:r>
          </w:p>
        </w:tc>
        <w:tc>
          <w:tcPr>
            <w:tcW w:type="dxa" w:w="1152"/>
          </w:tcPr>
          <w:p>
            <w:r>
              <w:t>Propose</w:t>
            </w:r>
          </w:p>
        </w:tc>
        <w:tc>
          <w:tcPr>
            <w:tcW w:type="dxa" w:w="1152"/>
          </w:tcPr>
          <w:p>
            <w:r>
              <w:t>Approve</w:t>
            </w:r>
          </w:p>
        </w:tc>
        <w:tc>
          <w:tcPr>
            <w:tcW w:type="dxa" w:w="1152"/>
          </w:tcPr>
          <w:p>
            <w:r>
              <w:t>No</w:t>
            </w:r>
          </w:p>
        </w:tc>
        <w:tc>
          <w:tcPr>
            <w:tcW w:type="dxa" w:w="1152"/>
          </w:tcPr>
          <w:p>
            <w:r>
              <w:t>No</w:t>
            </w:r>
          </w:p>
        </w:tc>
        <w:tc>
          <w:tcPr>
            <w:tcW w:type="dxa" w:w="1152"/>
          </w:tcPr>
          <w:p>
            <w:r>
              <w:t>View</w:t>
            </w:r>
          </w:p>
        </w:tc>
      </w:tr>
      <w:tr>
        <w:tc>
          <w:tcPr>
            <w:tcW w:type="dxa" w:w="1152"/>
          </w:tcPr>
          <w:p>
            <w:r>
              <w:t>Run retrieval query</w:t>
            </w:r>
          </w:p>
        </w:tc>
        <w:tc>
          <w:tcPr>
            <w:tcW w:type="dxa" w:w="1152"/>
          </w:tcPr>
          <w:p>
            <w:r>
              <w:t>Yes</w:t>
            </w:r>
          </w:p>
        </w:tc>
        <w:tc>
          <w:tcPr>
            <w:tcW w:type="dxa" w:w="1152"/>
          </w:tcPr>
          <w:p>
            <w:r>
              <w:t>No</w:t>
            </w:r>
          </w:p>
        </w:tc>
        <w:tc>
          <w:tcPr>
            <w:tcW w:type="dxa" w:w="1152"/>
          </w:tcPr>
          <w:p>
            <w:r>
              <w:t>Yes</w:t>
            </w:r>
          </w:p>
        </w:tc>
        <w:tc>
          <w:tcPr>
            <w:tcW w:type="dxa" w:w="1152"/>
          </w:tcPr>
          <w:p>
            <w:r>
              <w:t>Yes</w:t>
            </w:r>
          </w:p>
        </w:tc>
        <w:tc>
          <w:tcPr>
            <w:tcW w:type="dxa" w:w="1152"/>
          </w:tcPr>
          <w:p>
            <w:r>
              <w:t>Yes</w:t>
            </w:r>
          </w:p>
        </w:tc>
        <w:tc>
          <w:tcPr>
            <w:tcW w:type="dxa" w:w="1152"/>
          </w:tcPr>
          <w:p>
            <w:r>
              <w:t>Yes</w:t>
            </w:r>
          </w:p>
        </w:tc>
        <w:tc>
          <w:tcPr>
            <w:tcW w:type="dxa" w:w="1152"/>
          </w:tcPr>
          <w:p>
            <w:r>
              <w:t>Yes</w:t>
            </w:r>
          </w:p>
        </w:tc>
        <w:tc>
          <w:tcPr>
            <w:tcW w:type="dxa" w:w="1152"/>
          </w:tcPr>
          <w:p>
            <w:r>
              <w:t>View logs only</w:t>
            </w:r>
          </w:p>
        </w:tc>
      </w:tr>
      <w:tr>
        <w:tc>
          <w:tcPr>
            <w:tcW w:type="dxa" w:w="1152"/>
          </w:tcPr>
          <w:p>
            <w:r>
              <w:t>Execute reasoning pattern</w:t>
            </w:r>
          </w:p>
        </w:tc>
        <w:tc>
          <w:tcPr>
            <w:tcW w:type="dxa" w:w="1152"/>
          </w:tcPr>
          <w:p>
            <w:r>
              <w:t>Yes</w:t>
            </w:r>
          </w:p>
        </w:tc>
        <w:tc>
          <w:tcPr>
            <w:tcW w:type="dxa" w:w="1152"/>
          </w:tcPr>
          <w:p>
            <w:r>
              <w:t>No</w:t>
            </w:r>
          </w:p>
        </w:tc>
        <w:tc>
          <w:tcPr>
            <w:tcW w:type="dxa" w:w="1152"/>
          </w:tcPr>
          <w:p>
            <w:r>
              <w:t>Yes</w:t>
            </w:r>
          </w:p>
        </w:tc>
        <w:tc>
          <w:tcPr>
            <w:tcW w:type="dxa" w:w="1152"/>
          </w:tcPr>
          <w:p>
            <w:r>
              <w:t>Yes, if permitted</w:t>
            </w:r>
          </w:p>
        </w:tc>
        <w:tc>
          <w:tcPr>
            <w:tcW w:type="dxa" w:w="1152"/>
          </w:tcPr>
          <w:p>
            <w:r>
              <w:t>Yes</w:t>
            </w:r>
          </w:p>
        </w:tc>
        <w:tc>
          <w:tcPr>
            <w:tcW w:type="dxa" w:w="1152"/>
          </w:tcPr>
          <w:p>
            <w:r>
              <w:t>Yes</w:t>
            </w:r>
          </w:p>
        </w:tc>
        <w:tc>
          <w:tcPr>
            <w:tcW w:type="dxa" w:w="1152"/>
          </w:tcPr>
          <w:p>
            <w:r>
              <w:t>Yes</w:t>
            </w:r>
          </w:p>
        </w:tc>
        <w:tc>
          <w:tcPr>
            <w:tcW w:type="dxa" w:w="1152"/>
          </w:tcPr>
          <w:p>
            <w:r>
              <w:t>View logs only</w:t>
            </w:r>
          </w:p>
        </w:tc>
      </w:tr>
      <w:tr>
        <w:tc>
          <w:tcPr>
            <w:tcW w:type="dxa" w:w="1152"/>
          </w:tcPr>
          <w:p>
            <w:r>
              <w:t>Manage prompt templates</w:t>
            </w:r>
          </w:p>
        </w:tc>
        <w:tc>
          <w:tcPr>
            <w:tcW w:type="dxa" w:w="1152"/>
          </w:tcPr>
          <w:p>
            <w:r>
              <w:t>Yes</w:t>
            </w:r>
          </w:p>
        </w:tc>
        <w:tc>
          <w:tcPr>
            <w:tcW w:type="dxa" w:w="1152"/>
          </w:tcPr>
          <w:p>
            <w:r>
              <w:t>Review</w:t>
            </w:r>
          </w:p>
        </w:tc>
        <w:tc>
          <w:tcPr>
            <w:tcW w:type="dxa" w:w="1152"/>
          </w:tcPr>
          <w:p>
            <w:r>
              <w:t>Yes</w:t>
            </w:r>
          </w:p>
        </w:tc>
        <w:tc>
          <w:tcPr>
            <w:tcW w:type="dxa" w:w="1152"/>
          </w:tcPr>
          <w:p>
            <w:r>
              <w:t>Propose</w:t>
            </w:r>
          </w:p>
        </w:tc>
        <w:tc>
          <w:tcPr>
            <w:tcW w:type="dxa" w:w="1152"/>
          </w:tcPr>
          <w:p>
            <w:r>
              <w:t>Approve</w:t>
            </w:r>
          </w:p>
        </w:tc>
        <w:tc>
          <w:tcPr>
            <w:tcW w:type="dxa" w:w="1152"/>
          </w:tcPr>
          <w:p>
            <w:r>
              <w:t>No</w:t>
            </w:r>
          </w:p>
        </w:tc>
        <w:tc>
          <w:tcPr>
            <w:tcW w:type="dxa" w:w="1152"/>
          </w:tcPr>
          <w:p>
            <w:r>
              <w:t>No</w:t>
            </w:r>
          </w:p>
        </w:tc>
        <w:tc>
          <w:tcPr>
            <w:tcW w:type="dxa" w:w="1152"/>
          </w:tcPr>
          <w:p>
            <w:r>
              <w:t>View</w:t>
            </w:r>
          </w:p>
        </w:tc>
      </w:tr>
      <w:tr>
        <w:tc>
          <w:tcPr>
            <w:tcW w:type="dxa" w:w="1152"/>
          </w:tcPr>
          <w:p>
            <w:r>
              <w:t>Manage application API keys</w:t>
            </w:r>
          </w:p>
        </w:tc>
        <w:tc>
          <w:tcPr>
            <w:tcW w:type="dxa" w:w="1152"/>
          </w:tcPr>
          <w:p>
            <w:r>
              <w:t>Yes</w:t>
            </w:r>
          </w:p>
        </w:tc>
        <w:tc>
          <w:tcPr>
            <w:tcW w:type="dxa" w:w="1152"/>
          </w:tcPr>
          <w:p>
            <w:r>
              <w:t>Review</w:t>
            </w:r>
          </w:p>
        </w:tc>
        <w:tc>
          <w:tcPr>
            <w:tcW w:type="dxa" w:w="1152"/>
          </w:tcPr>
          <w:p>
            <w:r>
              <w:t>Yes, domain-scoped</w:t>
            </w:r>
          </w:p>
        </w:tc>
        <w:tc>
          <w:tcPr>
            <w:tcW w:type="dxa" w:w="1152"/>
          </w:tcPr>
          <w:p>
            <w:r>
              <w:t>No</w:t>
            </w:r>
          </w:p>
        </w:tc>
        <w:tc>
          <w:tcPr>
            <w:tcW w:type="dxa" w:w="1152"/>
          </w:tcPr>
          <w:p>
            <w:r>
              <w:t>No</w:t>
            </w:r>
          </w:p>
        </w:tc>
        <w:tc>
          <w:tcPr>
            <w:tcW w:type="dxa" w:w="1152"/>
          </w:tcPr>
          <w:p>
            <w:r>
              <w:t>Yes, own app</w:t>
            </w:r>
          </w:p>
        </w:tc>
        <w:tc>
          <w:tcPr>
            <w:tcW w:type="dxa" w:w="1152"/>
          </w:tcPr>
          <w:p>
            <w:r>
              <w:t>No</w:t>
            </w:r>
          </w:p>
        </w:tc>
        <w:tc>
          <w:tcPr>
            <w:tcW w:type="dxa" w:w="1152"/>
          </w:tcPr>
          <w:p>
            <w:r>
              <w:t>View event only</w:t>
            </w:r>
          </w:p>
        </w:tc>
      </w:tr>
      <w:tr>
        <w:tc>
          <w:tcPr>
            <w:tcW w:type="dxa" w:w="1152"/>
          </w:tcPr>
          <w:p>
            <w:r>
              <w:t>Delete domain data</w:t>
            </w:r>
          </w:p>
        </w:tc>
        <w:tc>
          <w:tcPr>
            <w:tcW w:type="dxa" w:w="1152"/>
          </w:tcPr>
          <w:p>
            <w:r>
              <w:t>Yes</w:t>
            </w:r>
          </w:p>
        </w:tc>
        <w:tc>
          <w:tcPr>
            <w:tcW w:type="dxa" w:w="1152"/>
          </w:tcPr>
          <w:p>
            <w:r>
              <w:t>Approve</w:t>
            </w:r>
          </w:p>
        </w:tc>
        <w:tc>
          <w:tcPr>
            <w:tcW w:type="dxa" w:w="1152"/>
          </w:tcPr>
          <w:p>
            <w:r>
              <w:t>Request</w:t>
            </w:r>
          </w:p>
        </w:tc>
        <w:tc>
          <w:tcPr>
            <w:tcW w:type="dxa" w:w="1152"/>
          </w:tcPr>
          <w:p>
            <w:r>
              <w:t>No</w:t>
            </w:r>
          </w:p>
        </w:tc>
        <w:tc>
          <w:tcPr>
            <w:tcW w:type="dxa" w:w="1152"/>
          </w:tcPr>
          <w:p>
            <w:r>
              <w:t>Approve</w:t>
            </w:r>
          </w:p>
        </w:tc>
        <w:tc>
          <w:tcPr>
            <w:tcW w:type="dxa" w:w="1152"/>
          </w:tcPr>
          <w:p>
            <w:r>
              <w:t>No</w:t>
            </w:r>
          </w:p>
        </w:tc>
        <w:tc>
          <w:tcPr>
            <w:tcW w:type="dxa" w:w="1152"/>
          </w:tcPr>
          <w:p>
            <w:r>
              <w:t>No</w:t>
            </w:r>
          </w:p>
        </w:tc>
        <w:tc>
          <w:tcPr>
            <w:tcW w:type="dxa" w:w="1152"/>
          </w:tcPr>
          <w:p>
            <w:r>
              <w:t>View event only</w:t>
            </w:r>
          </w:p>
        </w:tc>
      </w:tr>
    </w:tbl>
    <w:p/>
    <w:p>
      <w:pPr>
        <w:pStyle w:val="Heading1"/>
      </w:pPr>
      <w:r>
        <w:t>4. Data Model</w:t>
      </w:r>
    </w:p>
    <w:p>
      <w:pPr>
        <w:pStyle w:val="Heading2"/>
      </w:pPr>
      <w:r>
        <w:t>4.1 Common Field Rules</w:t>
      </w:r>
    </w:p>
    <w:p>
      <w:r>
        <w:t>All persisted entities must include `id`, `created_at`, `updated_at`, `created_by`, `updated_by`, `status`, and `is_deleted` unless explicitly marked as event-only. IDs are UUID strings. Timestamps are UTC ISO 8601. Soft-deleted records remain hidden from default reads and remain auditable.</w:t>
      </w:r>
    </w:p>
    <w:p>
      <w:pPr>
        <w:pStyle w:val="Heading2"/>
      </w:pPr>
      <w:r>
        <w:t>4.2 Entity: Domain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code</w:t>
            </w:r>
          </w:p>
        </w:tc>
        <w:tc>
          <w:tcPr>
            <w:tcW w:type="dxa" w:w="2074"/>
          </w:tcPr>
          <w:p>
            <w:r>
              <w:t>string</w:t>
            </w:r>
          </w:p>
        </w:tc>
        <w:tc>
          <w:tcPr>
            <w:tcW w:type="dxa" w:w="2074"/>
          </w:tcPr>
          <w:p>
            <w:r>
              <w:t>Yes</w:t>
            </w:r>
          </w:p>
        </w:tc>
        <w:tc>
          <w:tcPr>
            <w:tcW w:type="dxa" w:w="2074"/>
          </w:tcPr>
          <w:p>
            <w:r>
              <w:t>3 to 50 lowercase letters, numbers, hyphen</w:t>
            </w:r>
          </w:p>
        </w:tc>
        <w:tc>
          <w:tcPr>
            <w:tcW w:type="dxa" w:w="2074"/>
          </w:tcPr>
          <w:p>
            <w:r>
              <w:t>None</w:t>
            </w:r>
          </w:p>
        </w:tc>
      </w:tr>
      <w:tr>
        <w:tc>
          <w:tcPr>
            <w:tcW w:type="dxa" w:w="2074"/>
          </w:tcPr>
          <w:p>
            <w:r>
              <w:t>name</w:t>
            </w:r>
          </w:p>
        </w:tc>
        <w:tc>
          <w:tcPr>
            <w:tcW w:type="dxa" w:w="2074"/>
          </w:tcPr>
          <w:p>
            <w:r>
              <w:t>string</w:t>
            </w:r>
          </w:p>
        </w:tc>
        <w:tc>
          <w:tcPr>
            <w:tcW w:type="dxa" w:w="2074"/>
          </w:tcPr>
          <w:p>
            <w:r>
              <w:t>Yes</w:t>
            </w:r>
          </w:p>
        </w:tc>
        <w:tc>
          <w:tcPr>
            <w:tcW w:type="dxa" w:w="2074"/>
          </w:tcPr>
          <w:p>
            <w:r>
              <w:t>3 to 120 characters</w:t>
            </w:r>
          </w:p>
        </w:tc>
        <w:tc>
          <w:tcPr>
            <w:tcW w:type="dxa" w:w="2074"/>
          </w:tcPr>
          <w:p>
            <w:r>
              <w:t>None</w:t>
            </w:r>
          </w:p>
        </w:tc>
      </w:tr>
      <w:tr>
        <w:tc>
          <w:tcPr>
            <w:tcW w:type="dxa" w:w="2074"/>
          </w:tcPr>
          <w:p>
            <w:r>
              <w:t>description</w:t>
            </w:r>
          </w:p>
        </w:tc>
        <w:tc>
          <w:tcPr>
            <w:tcW w:type="dxa" w:w="2074"/>
          </w:tcPr>
          <w:p>
            <w:r>
              <w:t>text</w:t>
            </w:r>
          </w:p>
        </w:tc>
        <w:tc>
          <w:tcPr>
            <w:tcW w:type="dxa" w:w="2074"/>
          </w:tcPr>
          <w:p>
            <w:r>
              <w:t>No</w:t>
            </w:r>
          </w:p>
        </w:tc>
        <w:tc>
          <w:tcPr>
            <w:tcW w:type="dxa" w:w="2074"/>
          </w:tcPr>
          <w:p>
            <w:r>
              <w:t>Max 2000 characters</w:t>
            </w:r>
          </w:p>
        </w:tc>
        <w:tc>
          <w:tcPr>
            <w:tcW w:type="dxa" w:w="2074"/>
          </w:tcPr>
          <w:p>
            <w:r>
              <w:t>Empty</w:t>
            </w:r>
          </w:p>
        </w:tc>
      </w:tr>
      <w:tr>
        <w:tc>
          <w:tcPr>
            <w:tcW w:type="dxa" w:w="2074"/>
          </w:tcPr>
          <w:p>
            <w:r>
              <w:t>data_residency</w:t>
            </w:r>
          </w:p>
        </w:tc>
        <w:tc>
          <w:tcPr>
            <w:tcW w:type="dxa" w:w="2074"/>
          </w:tcPr>
          <w:p>
            <w:r>
              <w:t>string</w:t>
            </w:r>
          </w:p>
        </w:tc>
        <w:tc>
          <w:tcPr>
            <w:tcW w:type="dxa" w:w="2074"/>
          </w:tcPr>
          <w:p>
            <w:r>
              <w:t>Yes</w:t>
            </w:r>
          </w:p>
        </w:tc>
        <w:tc>
          <w:tcPr>
            <w:tcW w:type="dxa" w:w="2074"/>
          </w:tcPr>
          <w:p>
            <w:r>
              <w:t>`in`, `us`, `eu`, `global`</w:t>
            </w:r>
          </w:p>
        </w:tc>
        <w:tc>
          <w:tcPr>
            <w:tcW w:type="dxa" w:w="2074"/>
          </w:tcPr>
          <w:p>
            <w:r>
              <w:t>`in`</w:t>
            </w:r>
          </w:p>
        </w:tc>
      </w:tr>
      <w:tr>
        <w:tc>
          <w:tcPr>
            <w:tcW w:type="dxa" w:w="2074"/>
          </w:tcPr>
          <w:p>
            <w:r>
              <w:t>pii_policy</w:t>
            </w:r>
          </w:p>
        </w:tc>
        <w:tc>
          <w:tcPr>
            <w:tcW w:type="dxa" w:w="2074"/>
          </w:tcPr>
          <w:p>
            <w:r>
              <w:t>json</w:t>
            </w:r>
          </w:p>
        </w:tc>
        <w:tc>
          <w:tcPr>
            <w:tcW w:type="dxa" w:w="2074"/>
          </w:tcPr>
          <w:p>
            <w:r>
              <w:t>Yes</w:t>
            </w:r>
          </w:p>
        </w:tc>
        <w:tc>
          <w:tcPr>
            <w:tcW w:type="dxa" w:w="2074"/>
          </w:tcPr>
          <w:p>
            <w:r>
              <w:t>Contains masking, retention, logging flags</w:t>
            </w:r>
          </w:p>
        </w:tc>
        <w:tc>
          <w:tcPr>
            <w:tcW w:type="dxa" w:w="2074"/>
          </w:tcPr>
          <w:p>
            <w:r>
              <w:t>Strict policy</w:t>
            </w:r>
          </w:p>
        </w:tc>
      </w:tr>
      <w:tr>
        <w:tc>
          <w:tcPr>
            <w:tcW w:type="dxa" w:w="2074"/>
          </w:tcPr>
          <w:p>
            <w:r>
              <w:t>status</w:t>
            </w:r>
          </w:p>
        </w:tc>
        <w:tc>
          <w:tcPr>
            <w:tcW w:type="dxa" w:w="2074"/>
          </w:tcPr>
          <w:p>
            <w:r>
              <w:t>string</w:t>
            </w:r>
          </w:p>
        </w:tc>
        <w:tc>
          <w:tcPr>
            <w:tcW w:type="dxa" w:w="2074"/>
          </w:tcPr>
          <w:p>
            <w:r>
              <w:t>Yes</w:t>
            </w:r>
          </w:p>
        </w:tc>
        <w:tc>
          <w:tcPr>
            <w:tcW w:type="dxa" w:w="2074"/>
          </w:tcPr>
          <w:p>
            <w:r>
              <w:t>`draft`, `active`, `suspended`, `archived`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Domain has many DomainMemberships, KnowledgeBases, LLMProviderConfigs, PolicyRules, AuditEvents.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code</w:t>
            </w:r>
          </w:p>
        </w:tc>
        <w:tc>
          <w:tcPr>
            <w:tcW w:type="dxa" w:w="2592"/>
            <w:shd w:fill="D9EAF7"/>
          </w:tcPr>
          <w:p>
            <w:r>
              <w:rPr>
                <w:b/>
              </w:rPr>
              <w:t>name</w:t>
            </w:r>
          </w:p>
        </w:tc>
        <w:tc>
          <w:tcPr>
            <w:tcW w:type="dxa" w:w="2592"/>
            <w:shd w:fill="D9EAF7"/>
          </w:tcPr>
          <w:p>
            <w:r>
              <w:rPr>
                <w:b/>
              </w:rPr>
              <w:t>data_residency</w:t>
            </w:r>
          </w:p>
        </w:tc>
        <w:tc>
          <w:tcPr>
            <w:tcW w:type="dxa" w:w="2592"/>
            <w:shd w:fill="D9EAF7"/>
          </w:tcPr>
          <w:p>
            <w:r>
              <w:rPr>
                <w:b/>
              </w:rPr>
              <w:t>status</w:t>
            </w:r>
          </w:p>
        </w:tc>
      </w:tr>
      <w:tr>
        <w:tc>
          <w:tcPr>
            <w:tcW w:type="dxa" w:w="2592"/>
          </w:tcPr>
          <w:p>
            <w:r>
              <w:t>`police-iqw`</w:t>
            </w:r>
          </w:p>
        </w:tc>
        <w:tc>
          <w:tcPr>
            <w:tcW w:type="dxa" w:w="2592"/>
          </w:tcPr>
          <w:p>
            <w:r>
              <w:t>Police Complaint Intelligence</w:t>
            </w:r>
          </w:p>
        </w:tc>
        <w:tc>
          <w:tcPr>
            <w:tcW w:type="dxa" w:w="2592"/>
          </w:tcPr>
          <w:p>
            <w:r>
              <w:t>`in`</w:t>
            </w:r>
          </w:p>
        </w:tc>
        <w:tc>
          <w:tcPr>
            <w:tcW w:type="dxa" w:w="2592"/>
          </w:tcPr>
          <w:p>
            <w:r>
              <w:t>`active`</w:t>
            </w:r>
          </w:p>
        </w:tc>
      </w:tr>
      <w:tr>
        <w:tc>
          <w:tcPr>
            <w:tcW w:type="dxa" w:w="2592"/>
          </w:tcPr>
          <w:p>
            <w:r>
              <w:t>`ps-wms`</w:t>
            </w:r>
          </w:p>
        </w:tc>
        <w:tc>
          <w:tcPr>
            <w:tcW w:type="dxa" w:w="2592"/>
          </w:tcPr>
          <w:p>
            <w:r>
              <w:t>Portfolio Services WMS</w:t>
            </w:r>
          </w:p>
        </w:tc>
        <w:tc>
          <w:tcPr>
            <w:tcW w:type="dxa" w:w="2592"/>
          </w:tcPr>
          <w:p>
            <w:r>
              <w:t>`in`</w:t>
            </w:r>
          </w:p>
        </w:tc>
        <w:tc>
          <w:tcPr>
            <w:tcW w:type="dxa" w:w="2592"/>
          </w:tcPr>
          <w:p>
            <w:r>
              <w:t>`active`</w:t>
            </w:r>
          </w:p>
        </w:tc>
      </w:tr>
    </w:tbl>
    <w:p/>
    <w:p>
      <w:pPr>
        <w:pStyle w:val="Heading2"/>
      </w:pPr>
      <w:r>
        <w:t>4.3 Entity: User</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email</w:t>
            </w:r>
          </w:p>
        </w:tc>
        <w:tc>
          <w:tcPr>
            <w:tcW w:type="dxa" w:w="2074"/>
          </w:tcPr>
          <w:p>
            <w:r>
              <w:t>string</w:t>
            </w:r>
          </w:p>
        </w:tc>
        <w:tc>
          <w:tcPr>
            <w:tcW w:type="dxa" w:w="2074"/>
          </w:tcPr>
          <w:p>
            <w:r>
              <w:t>Yes</w:t>
            </w:r>
          </w:p>
        </w:tc>
        <w:tc>
          <w:tcPr>
            <w:tcW w:type="dxa" w:w="2074"/>
          </w:tcPr>
          <w:p>
            <w:r>
              <w:t>Valid email, unique</w:t>
            </w:r>
          </w:p>
        </w:tc>
        <w:tc>
          <w:tcPr>
            <w:tcW w:type="dxa" w:w="2074"/>
          </w:tcPr>
          <w:p>
            <w:r>
              <w:t>None</w:t>
            </w:r>
          </w:p>
        </w:tc>
      </w:tr>
      <w:tr>
        <w:tc>
          <w:tcPr>
            <w:tcW w:type="dxa" w:w="2074"/>
          </w:tcPr>
          <w:p>
            <w:r>
              <w:t>display_name</w:t>
            </w:r>
          </w:p>
        </w:tc>
        <w:tc>
          <w:tcPr>
            <w:tcW w:type="dxa" w:w="2074"/>
          </w:tcPr>
          <w:p>
            <w:r>
              <w:t>string</w:t>
            </w:r>
          </w:p>
        </w:tc>
        <w:tc>
          <w:tcPr>
            <w:tcW w:type="dxa" w:w="2074"/>
          </w:tcPr>
          <w:p>
            <w:r>
              <w:t>Yes</w:t>
            </w:r>
          </w:p>
        </w:tc>
        <w:tc>
          <w:tcPr>
            <w:tcW w:type="dxa" w:w="2074"/>
          </w:tcPr>
          <w:p>
            <w:r>
              <w:t>2 to 120 characters</w:t>
            </w:r>
          </w:p>
        </w:tc>
        <w:tc>
          <w:tcPr>
            <w:tcW w:type="dxa" w:w="2074"/>
          </w:tcPr>
          <w:p>
            <w:r>
              <w:t>None</w:t>
            </w:r>
          </w:p>
        </w:tc>
      </w:tr>
      <w:tr>
        <w:tc>
          <w:tcPr>
            <w:tcW w:type="dxa" w:w="2074"/>
          </w:tcPr>
          <w:p>
            <w:r>
              <w:t>auth_provider</w:t>
            </w:r>
          </w:p>
        </w:tc>
        <w:tc>
          <w:tcPr>
            <w:tcW w:type="dxa" w:w="2074"/>
          </w:tcPr>
          <w:p>
            <w:r>
              <w:t>string</w:t>
            </w:r>
          </w:p>
        </w:tc>
        <w:tc>
          <w:tcPr>
            <w:tcW w:type="dxa" w:w="2074"/>
          </w:tcPr>
          <w:p>
            <w:r>
              <w:t>Yes</w:t>
            </w:r>
          </w:p>
        </w:tc>
        <w:tc>
          <w:tcPr>
            <w:tcW w:type="dxa" w:w="2074"/>
          </w:tcPr>
          <w:p>
            <w:r>
              <w:t>`local`, `oidc`, `saml`</w:t>
            </w:r>
          </w:p>
        </w:tc>
        <w:tc>
          <w:tcPr>
            <w:tcW w:type="dxa" w:w="2074"/>
          </w:tcPr>
          <w:p>
            <w:r>
              <w:t>`oidc`</w:t>
            </w:r>
          </w:p>
        </w:tc>
      </w:tr>
      <w:tr>
        <w:tc>
          <w:tcPr>
            <w:tcW w:type="dxa" w:w="2074"/>
          </w:tcPr>
          <w:p>
            <w:r>
              <w:t>external_subject</w:t>
            </w:r>
          </w:p>
        </w:tc>
        <w:tc>
          <w:tcPr>
            <w:tcW w:type="dxa" w:w="2074"/>
          </w:tcPr>
          <w:p>
            <w:r>
              <w:t>string</w:t>
            </w:r>
          </w:p>
        </w:tc>
        <w:tc>
          <w:tcPr>
            <w:tcW w:type="dxa" w:w="2074"/>
          </w:tcPr>
          <w:p>
            <w:r>
              <w:t>No</w:t>
            </w:r>
          </w:p>
        </w:tc>
        <w:tc>
          <w:tcPr>
            <w:tcW w:type="dxa" w:w="2074"/>
          </w:tcPr>
          <w:p>
            <w:r>
              <w:t>Unique per provider</w:t>
            </w:r>
          </w:p>
        </w:tc>
        <w:tc>
          <w:tcPr>
            <w:tcW w:type="dxa" w:w="2074"/>
          </w:tcPr>
          <w:p>
            <w:r>
              <w:t>Null</w:t>
            </w:r>
          </w:p>
        </w:tc>
      </w:tr>
      <w:tr>
        <w:tc>
          <w:tcPr>
            <w:tcW w:type="dxa" w:w="2074"/>
          </w:tcPr>
          <w:p>
            <w:r>
              <w:t>platform_role</w:t>
            </w:r>
          </w:p>
        </w:tc>
        <w:tc>
          <w:tcPr>
            <w:tcW w:type="dxa" w:w="2074"/>
          </w:tcPr>
          <w:p>
            <w:r>
              <w:t>string</w:t>
            </w:r>
          </w:p>
        </w:tc>
        <w:tc>
          <w:tcPr>
            <w:tcW w:type="dxa" w:w="2074"/>
          </w:tcPr>
          <w:p>
            <w:r>
              <w:t>Yes</w:t>
            </w:r>
          </w:p>
        </w:tc>
        <w:tc>
          <w:tcPr>
            <w:tcW w:type="dxa" w:w="2074"/>
          </w:tcPr>
          <w:p>
            <w:r>
              <w:t>`platform_admin`, `security_admin`, `user`, `auditor`</w:t>
            </w:r>
          </w:p>
        </w:tc>
        <w:tc>
          <w:tcPr>
            <w:tcW w:type="dxa" w:w="2074"/>
          </w:tcPr>
          <w:p>
            <w:r>
              <w:t>`user`</w:t>
            </w:r>
          </w:p>
        </w:tc>
      </w:tr>
      <w:tr>
        <w:tc>
          <w:tcPr>
            <w:tcW w:type="dxa" w:w="2074"/>
          </w:tcPr>
          <w:p>
            <w:r>
              <w:t>status</w:t>
            </w:r>
          </w:p>
        </w:tc>
        <w:tc>
          <w:tcPr>
            <w:tcW w:type="dxa" w:w="2074"/>
          </w:tcPr>
          <w:p>
            <w:r>
              <w:t>string</w:t>
            </w:r>
          </w:p>
        </w:tc>
        <w:tc>
          <w:tcPr>
            <w:tcW w:type="dxa" w:w="2074"/>
          </w:tcPr>
          <w:p>
            <w:r>
              <w:t>Yes</w:t>
            </w:r>
          </w:p>
        </w:tc>
        <w:tc>
          <w:tcPr>
            <w:tcW w:type="dxa" w:w="2074"/>
          </w:tcPr>
          <w:p>
            <w:r>
              <w:t>`active`, `disabled`, `invited`</w:t>
            </w:r>
          </w:p>
        </w:tc>
        <w:tc>
          <w:tcPr>
            <w:tcW w:type="dxa" w:w="2074"/>
          </w:tcPr>
          <w:p>
            <w:r>
              <w:t>`invited`</w:t>
            </w:r>
          </w:p>
        </w:tc>
      </w:tr>
      <w:tr>
        <w:tc>
          <w:tcPr>
            <w:tcW w:type="dxa" w:w="2074"/>
          </w:tcPr>
          <w:p>
            <w:r>
              <w:t>last_login_at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No</w:t>
            </w:r>
          </w:p>
        </w:tc>
        <w:tc>
          <w:tcPr>
            <w:tcW w:type="dxa" w:w="2074"/>
          </w:tcPr>
          <w:p>
            <w:r>
              <w:t>User ID</w:t>
            </w:r>
          </w:p>
        </w:tc>
        <w:tc>
          <w:tcPr>
            <w:tcW w:type="dxa" w:w="2074"/>
          </w:tcPr>
          <w:p>
            <w:r>
              <w:t>Null</w:t>
            </w:r>
          </w:p>
        </w:tc>
      </w:tr>
      <w:tr>
        <w:tc>
          <w:tcPr>
            <w:tcW w:type="dxa" w:w="2074"/>
          </w:tcPr>
          <w:p>
            <w:r>
              <w:t>updated_by</w:t>
            </w:r>
          </w:p>
        </w:tc>
        <w:tc>
          <w:tcPr>
            <w:tcW w:type="dxa" w:w="2074"/>
          </w:tcPr>
          <w:p>
            <w:r>
              <w:t>UUID</w:t>
            </w:r>
          </w:p>
        </w:tc>
        <w:tc>
          <w:tcPr>
            <w:tcW w:type="dxa" w:w="2074"/>
          </w:tcPr>
          <w:p>
            <w:r>
              <w:t>No</w:t>
            </w:r>
          </w:p>
        </w:tc>
        <w:tc>
          <w:tcPr>
            <w:tcW w:type="dxa" w:w="2074"/>
          </w:tcPr>
          <w:p>
            <w:r>
              <w:t>User ID</w:t>
            </w:r>
          </w:p>
        </w:tc>
        <w:tc>
          <w:tcPr>
            <w:tcW w:type="dxa" w:w="2074"/>
          </w:tcPr>
          <w:p>
            <w:r>
              <w:t>Null</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User has many DomainMemberships, AuditEvents, approvals, API key ownership records.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email</w:t>
            </w:r>
          </w:p>
        </w:tc>
        <w:tc>
          <w:tcPr>
            <w:tcW w:type="dxa" w:w="2592"/>
            <w:shd w:fill="D9EAF7"/>
          </w:tcPr>
          <w:p>
            <w:r>
              <w:rPr>
                <w:b/>
              </w:rPr>
              <w:t>display_name</w:t>
            </w:r>
          </w:p>
        </w:tc>
        <w:tc>
          <w:tcPr>
            <w:tcW w:type="dxa" w:w="2592"/>
            <w:shd w:fill="D9EAF7"/>
          </w:tcPr>
          <w:p>
            <w:r>
              <w:rPr>
                <w:b/>
              </w:rPr>
              <w:t>platform_role</w:t>
            </w:r>
          </w:p>
        </w:tc>
        <w:tc>
          <w:tcPr>
            <w:tcW w:type="dxa" w:w="2592"/>
            <w:shd w:fill="D9EAF7"/>
          </w:tcPr>
          <w:p>
            <w:r>
              <w:rPr>
                <w:b/>
              </w:rPr>
              <w:t>status</w:t>
            </w:r>
          </w:p>
        </w:tc>
      </w:tr>
      <w:tr>
        <w:tc>
          <w:tcPr>
            <w:tcW w:type="dxa" w:w="2592"/>
          </w:tcPr>
          <w:p>
            <w:r>
              <w:t>`admin@example.gov`</w:t>
            </w:r>
          </w:p>
        </w:tc>
        <w:tc>
          <w:tcPr>
            <w:tcW w:type="dxa" w:w="2592"/>
          </w:tcPr>
          <w:p>
            <w:r>
              <w:t>`Platform Admin`</w:t>
            </w:r>
          </w:p>
        </w:tc>
        <w:tc>
          <w:tcPr>
            <w:tcW w:type="dxa" w:w="2592"/>
          </w:tcPr>
          <w:p>
            <w:r>
              <w:t>`platform_admin`</w:t>
            </w:r>
          </w:p>
        </w:tc>
        <w:tc>
          <w:tcPr>
            <w:tcW w:type="dxa" w:w="2592"/>
          </w:tcPr>
          <w:p>
            <w:r>
              <w:t>`active`</w:t>
            </w:r>
          </w:p>
        </w:tc>
      </w:tr>
      <w:tr>
        <w:tc>
          <w:tcPr>
            <w:tcW w:type="dxa" w:w="2592"/>
          </w:tcPr>
          <w:p>
            <w:r>
              <w:t>`curator@example.gov`</w:t>
            </w:r>
          </w:p>
        </w:tc>
        <w:tc>
          <w:tcPr>
            <w:tcW w:type="dxa" w:w="2592"/>
          </w:tcPr>
          <w:p>
            <w:r>
              <w:t>`Domain Curator`</w:t>
            </w:r>
          </w:p>
        </w:tc>
        <w:tc>
          <w:tcPr>
            <w:tcW w:type="dxa" w:w="2592"/>
          </w:tcPr>
          <w:p>
            <w:r>
              <w:t>`user`</w:t>
            </w:r>
          </w:p>
        </w:tc>
        <w:tc>
          <w:tcPr>
            <w:tcW w:type="dxa" w:w="2592"/>
          </w:tcPr>
          <w:p>
            <w:r>
              <w:t>`active`</w:t>
            </w:r>
          </w:p>
        </w:tc>
      </w:tr>
    </w:tbl>
    <w:p/>
    <w:p>
      <w:pPr>
        <w:pStyle w:val="Heading2"/>
      </w:pPr>
      <w:r>
        <w:t>4.4 Entity: DomainMembership</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user_id</w:t>
            </w:r>
          </w:p>
        </w:tc>
        <w:tc>
          <w:tcPr>
            <w:tcW w:type="dxa" w:w="2074"/>
          </w:tcPr>
          <w:p>
            <w:r>
              <w:t>UUID</w:t>
            </w:r>
          </w:p>
        </w:tc>
        <w:tc>
          <w:tcPr>
            <w:tcW w:type="dxa" w:w="2074"/>
          </w:tcPr>
          <w:p>
            <w:r>
              <w:t>Yes</w:t>
            </w:r>
          </w:p>
        </w:tc>
        <w:tc>
          <w:tcPr>
            <w:tcW w:type="dxa" w:w="2074"/>
          </w:tcPr>
          <w:p>
            <w:r>
              <w:t>FK User</w:t>
            </w:r>
          </w:p>
        </w:tc>
        <w:tc>
          <w:tcPr>
            <w:tcW w:type="dxa" w:w="2074"/>
          </w:tcPr>
          <w:p>
            <w:r>
              <w:t>None</w:t>
            </w:r>
          </w:p>
        </w:tc>
      </w:tr>
      <w:tr>
        <w:tc>
          <w:tcPr>
            <w:tcW w:type="dxa" w:w="2074"/>
          </w:tcPr>
          <w:p>
            <w:r>
              <w:t>role</w:t>
            </w:r>
          </w:p>
        </w:tc>
        <w:tc>
          <w:tcPr>
            <w:tcW w:type="dxa" w:w="2074"/>
          </w:tcPr>
          <w:p>
            <w:r>
              <w:t>string</w:t>
            </w:r>
          </w:p>
        </w:tc>
        <w:tc>
          <w:tcPr>
            <w:tcW w:type="dxa" w:w="2074"/>
          </w:tcPr>
          <w:p>
            <w:r>
              <w:t>Yes</w:t>
            </w:r>
          </w:p>
        </w:tc>
        <w:tc>
          <w:tcPr>
            <w:tcW w:type="dxa" w:w="2074"/>
          </w:tcPr>
          <w:p>
            <w:r>
              <w:t>`domain_admin`, `curator`, `reviewer`, `developer`, `auditor`</w:t>
            </w:r>
          </w:p>
        </w:tc>
        <w:tc>
          <w:tcPr>
            <w:tcW w:type="dxa" w:w="2074"/>
          </w:tcPr>
          <w:p>
            <w:r>
              <w:t>None</w:t>
            </w:r>
          </w:p>
        </w:tc>
      </w:tr>
      <w:tr>
        <w:tc>
          <w:tcPr>
            <w:tcW w:type="dxa" w:w="2074"/>
          </w:tcPr>
          <w:p>
            <w:r>
              <w:t>scopes</w:t>
            </w:r>
          </w:p>
        </w:tc>
        <w:tc>
          <w:tcPr>
            <w:tcW w:type="dxa" w:w="2074"/>
          </w:tcPr>
          <w:p>
            <w:r>
              <w:t>string array</w:t>
            </w:r>
          </w:p>
        </w:tc>
        <w:tc>
          <w:tcPr>
            <w:tcW w:type="dxa" w:w="2074"/>
          </w:tcPr>
          <w:p>
            <w:r>
              <w:t>Yes</w:t>
            </w:r>
          </w:p>
        </w:tc>
        <w:tc>
          <w:tcPr>
            <w:tcW w:type="dxa" w:w="2074"/>
          </w:tcPr>
          <w:p>
            <w:r>
              <w:t>Non-empty permissions list</w:t>
            </w:r>
          </w:p>
        </w:tc>
        <w:tc>
          <w:tcPr>
            <w:tcW w:type="dxa" w:w="2074"/>
          </w:tcPr>
          <w:p>
            <w:r>
              <w:t>Empty array</w:t>
            </w:r>
          </w:p>
        </w:tc>
      </w:tr>
      <w:tr>
        <w:tc>
          <w:tcPr>
            <w:tcW w:type="dxa" w:w="2074"/>
          </w:tcPr>
          <w:p>
            <w:r>
              <w:t>status</w:t>
            </w:r>
          </w:p>
        </w:tc>
        <w:tc>
          <w:tcPr>
            <w:tcW w:type="dxa" w:w="2074"/>
          </w:tcPr>
          <w:p>
            <w:r>
              <w:t>string</w:t>
            </w:r>
          </w:p>
        </w:tc>
        <w:tc>
          <w:tcPr>
            <w:tcW w:type="dxa" w:w="2074"/>
          </w:tcPr>
          <w:p>
            <w:r>
              <w:t>Yes</w:t>
            </w:r>
          </w:p>
        </w:tc>
        <w:tc>
          <w:tcPr>
            <w:tcW w:type="dxa" w:w="2074"/>
          </w:tcPr>
          <w:p>
            <w:r>
              <w:t>`active`, `suspended`, `expired`</w:t>
            </w:r>
          </w:p>
        </w:tc>
        <w:tc>
          <w:tcPr>
            <w:tcW w:type="dxa" w:w="2074"/>
          </w:tcPr>
          <w:p>
            <w:r>
              <w:t>`active`</w:t>
            </w:r>
          </w:p>
        </w:tc>
      </w:tr>
      <w:tr>
        <w:tc>
          <w:tcPr>
            <w:tcW w:type="dxa" w:w="2074"/>
          </w:tcPr>
          <w:p>
            <w:r>
              <w:t>expires_at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DomainMembership belongs to Domain and User.</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domain_id</w:t>
            </w:r>
          </w:p>
        </w:tc>
        <w:tc>
          <w:tcPr>
            <w:tcW w:type="dxa" w:w="2592"/>
            <w:shd w:fill="D9EAF7"/>
          </w:tcPr>
          <w:p>
            <w:r>
              <w:rPr>
                <w:b/>
              </w:rPr>
              <w:t>user_id</w:t>
            </w:r>
          </w:p>
        </w:tc>
        <w:tc>
          <w:tcPr>
            <w:tcW w:type="dxa" w:w="2592"/>
            <w:shd w:fill="D9EAF7"/>
          </w:tcPr>
          <w:p>
            <w:r>
              <w:rPr>
                <w:b/>
              </w:rPr>
              <w:t>role</w:t>
            </w:r>
          </w:p>
        </w:tc>
        <w:tc>
          <w:tcPr>
            <w:tcW w:type="dxa" w:w="2592"/>
            <w:shd w:fill="D9EAF7"/>
          </w:tcPr>
          <w:p>
            <w:r>
              <w:rPr>
                <w:b/>
              </w:rPr>
              <w:t>scopes</w:t>
            </w:r>
          </w:p>
        </w:tc>
      </w:tr>
      <w:tr>
        <w:tc>
          <w:tcPr>
            <w:tcW w:type="dxa" w:w="2592"/>
          </w:tcPr>
          <w:p>
            <w:r>
              <w:t>`police-iqw`</w:t>
            </w:r>
          </w:p>
        </w:tc>
        <w:tc>
          <w:tcPr>
            <w:tcW w:type="dxa" w:w="2592"/>
          </w:tcPr>
          <w:p>
            <w:r>
              <w:t>`curator-user`</w:t>
            </w:r>
          </w:p>
        </w:tc>
        <w:tc>
          <w:tcPr>
            <w:tcW w:type="dxa" w:w="2592"/>
          </w:tcPr>
          <w:p>
            <w:r>
              <w:t>`curator`</w:t>
            </w:r>
          </w:p>
        </w:tc>
        <w:tc>
          <w:tcPr>
            <w:tcW w:type="dxa" w:w="2592"/>
          </w:tcPr>
          <w:p>
            <w:r>
              <w:t>`["source:write","wiki:propose"]`</w:t>
            </w:r>
          </w:p>
        </w:tc>
      </w:tr>
      <w:tr>
        <w:tc>
          <w:tcPr>
            <w:tcW w:type="dxa" w:w="2592"/>
          </w:tcPr>
          <w:p>
            <w:r>
              <w:t>`ps-wms`</w:t>
            </w:r>
          </w:p>
        </w:tc>
        <w:tc>
          <w:tcPr>
            <w:tcW w:type="dxa" w:w="2592"/>
          </w:tcPr>
          <w:p>
            <w:r>
              <w:t>`reviewer-user`</w:t>
            </w:r>
          </w:p>
        </w:tc>
        <w:tc>
          <w:tcPr>
            <w:tcW w:type="dxa" w:w="2592"/>
          </w:tcPr>
          <w:p>
            <w:r>
              <w:t>`reviewer`</w:t>
            </w:r>
          </w:p>
        </w:tc>
        <w:tc>
          <w:tcPr>
            <w:tcW w:type="dxa" w:w="2592"/>
          </w:tcPr>
          <w:p>
            <w:r>
              <w:t>`["source:approve","prompt:approve"]`</w:t>
            </w:r>
          </w:p>
        </w:tc>
      </w:tr>
    </w:tbl>
    <w:p/>
    <w:p>
      <w:pPr>
        <w:pStyle w:val="Heading2"/>
      </w:pPr>
      <w:r>
        <w:t>4.5 Entity: KnowledgeBase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code</w:t>
            </w:r>
          </w:p>
        </w:tc>
        <w:tc>
          <w:tcPr>
            <w:tcW w:type="dxa" w:w="2074"/>
          </w:tcPr>
          <w:p>
            <w:r>
              <w:t>string</w:t>
            </w:r>
          </w:p>
        </w:tc>
        <w:tc>
          <w:tcPr>
            <w:tcW w:type="dxa" w:w="2074"/>
          </w:tcPr>
          <w:p>
            <w:r>
              <w:t>Yes</w:t>
            </w:r>
          </w:p>
        </w:tc>
        <w:tc>
          <w:tcPr>
            <w:tcW w:type="dxa" w:w="2074"/>
          </w:tcPr>
          <w:p>
            <w:r>
              <w:t>Unique in domain</w:t>
            </w:r>
          </w:p>
        </w:tc>
        <w:tc>
          <w:tcPr>
            <w:tcW w:type="dxa" w:w="2074"/>
          </w:tcPr>
          <w:p>
            <w:r>
              <w:t>None</w:t>
            </w:r>
          </w:p>
        </w:tc>
      </w:tr>
      <w:tr>
        <w:tc>
          <w:tcPr>
            <w:tcW w:type="dxa" w:w="2074"/>
          </w:tcPr>
          <w:p>
            <w:r>
              <w:t>name</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description</w:t>
            </w:r>
          </w:p>
        </w:tc>
        <w:tc>
          <w:tcPr>
            <w:tcW w:type="dxa" w:w="2074"/>
          </w:tcPr>
          <w:p>
            <w:r>
              <w:t>text</w:t>
            </w:r>
          </w:p>
        </w:tc>
        <w:tc>
          <w:tcPr>
            <w:tcW w:type="dxa" w:w="2074"/>
          </w:tcPr>
          <w:p>
            <w:r>
              <w:t>No</w:t>
            </w:r>
          </w:p>
        </w:tc>
        <w:tc>
          <w:tcPr>
            <w:tcW w:type="dxa" w:w="2074"/>
          </w:tcPr>
          <w:p>
            <w:r>
              <w:t>Max 3000 characters</w:t>
            </w:r>
          </w:p>
        </w:tc>
        <w:tc>
          <w:tcPr>
            <w:tcW w:type="dxa" w:w="2074"/>
          </w:tcPr>
          <w:p>
            <w:r>
              <w:t>Empty</w:t>
            </w:r>
          </w:p>
        </w:tc>
      </w:tr>
      <w:tr>
        <w:tc>
          <w:tcPr>
            <w:tcW w:type="dxa" w:w="2074"/>
          </w:tcPr>
          <w:p>
            <w:r>
              <w:t>default_language</w:t>
            </w:r>
          </w:p>
        </w:tc>
        <w:tc>
          <w:tcPr>
            <w:tcW w:type="dxa" w:w="2074"/>
          </w:tcPr>
          <w:p>
            <w:r>
              <w:t>string</w:t>
            </w:r>
          </w:p>
        </w:tc>
        <w:tc>
          <w:tcPr>
            <w:tcW w:type="dxa" w:w="2074"/>
          </w:tcPr>
          <w:p>
            <w:r>
              <w:t>Yes</w:t>
            </w:r>
          </w:p>
        </w:tc>
        <w:tc>
          <w:tcPr>
            <w:tcW w:type="dxa" w:w="2074"/>
          </w:tcPr>
          <w:p>
            <w:r>
              <w:t>ISO 639 code</w:t>
            </w:r>
          </w:p>
        </w:tc>
        <w:tc>
          <w:tcPr>
            <w:tcW w:type="dxa" w:w="2074"/>
          </w:tcPr>
          <w:p>
            <w:r>
              <w:t>`en`</w:t>
            </w:r>
          </w:p>
        </w:tc>
      </w:tr>
      <w:tr>
        <w:tc>
          <w:tcPr>
            <w:tcW w:type="dxa" w:w="2074"/>
          </w:tcPr>
          <w:p>
            <w:r>
              <w:t>supported_languages</w:t>
            </w:r>
          </w:p>
        </w:tc>
        <w:tc>
          <w:tcPr>
            <w:tcW w:type="dxa" w:w="2074"/>
          </w:tcPr>
          <w:p>
            <w:r>
              <w:t>string array</w:t>
            </w:r>
          </w:p>
        </w:tc>
        <w:tc>
          <w:tcPr>
            <w:tcW w:type="dxa" w:w="2074"/>
          </w:tcPr>
          <w:p>
            <w:r>
              <w:t>Yes</w:t>
            </w:r>
          </w:p>
        </w:tc>
        <w:tc>
          <w:tcPr>
            <w:tcW w:type="dxa" w:w="2074"/>
          </w:tcPr>
          <w:p>
            <w:r>
              <w:t>At least one language</w:t>
            </w:r>
          </w:p>
        </w:tc>
        <w:tc>
          <w:tcPr>
            <w:tcW w:type="dxa" w:w="2074"/>
          </w:tcPr>
          <w:p>
            <w:r>
              <w:t>`["en"]`</w:t>
            </w:r>
          </w:p>
        </w:tc>
      </w:tr>
      <w:tr>
        <w:tc>
          <w:tcPr>
            <w:tcW w:type="dxa" w:w="2074"/>
          </w:tcPr>
          <w:p>
            <w:r>
              <w:t>retrieval_profile</w:t>
            </w:r>
          </w:p>
        </w:tc>
        <w:tc>
          <w:tcPr>
            <w:tcW w:type="dxa" w:w="2074"/>
          </w:tcPr>
          <w:p>
            <w:r>
              <w:t>json</w:t>
            </w:r>
          </w:p>
        </w:tc>
        <w:tc>
          <w:tcPr>
            <w:tcW w:type="dxa" w:w="2074"/>
          </w:tcPr>
          <w:p>
            <w:r>
              <w:t>Yes</w:t>
            </w:r>
          </w:p>
        </w:tc>
        <w:tc>
          <w:tcPr>
            <w:tcW w:type="dxa" w:w="2074"/>
          </w:tcPr>
          <w:p>
            <w:r>
              <w:t>Vector, graph, fact, wiki weights</w:t>
            </w:r>
          </w:p>
        </w:tc>
        <w:tc>
          <w:tcPr>
            <w:tcW w:type="dxa" w:w="2074"/>
          </w:tcPr>
          <w:p>
            <w:r>
              <w:t>Default hybrid</w:t>
            </w:r>
          </w:p>
        </w:tc>
      </w:tr>
      <w:tr>
        <w:tc>
          <w:tcPr>
            <w:tcW w:type="dxa" w:w="2074"/>
          </w:tcPr>
          <w:p>
            <w:r>
              <w:t>status</w:t>
            </w:r>
          </w:p>
        </w:tc>
        <w:tc>
          <w:tcPr>
            <w:tcW w:type="dxa" w:w="2074"/>
          </w:tcPr>
          <w:p>
            <w:r>
              <w:t>string</w:t>
            </w:r>
          </w:p>
        </w:tc>
        <w:tc>
          <w:tcPr>
            <w:tcW w:type="dxa" w:w="2074"/>
          </w:tcPr>
          <w:p>
            <w:r>
              <w:t>Yes</w:t>
            </w:r>
          </w:p>
        </w:tc>
        <w:tc>
          <w:tcPr>
            <w:tcW w:type="dxa" w:w="2074"/>
          </w:tcPr>
          <w:p>
            <w:r>
              <w:t>`draft`, `active`, `suspended`, `archived`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KnowledgeBase has many SourceDocuments, VectorNamespaces, Ontologies, WikiArticles, ReasoningPatterns.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code</w:t>
            </w:r>
          </w:p>
        </w:tc>
        <w:tc>
          <w:tcPr>
            <w:tcW w:type="dxa" w:w="2592"/>
            <w:shd w:fill="D9EAF7"/>
          </w:tcPr>
          <w:p>
            <w:r>
              <w:rPr>
                <w:b/>
              </w:rPr>
              <w:t>name</w:t>
            </w:r>
          </w:p>
        </w:tc>
        <w:tc>
          <w:tcPr>
            <w:tcW w:type="dxa" w:w="2592"/>
            <w:shd w:fill="D9EAF7"/>
          </w:tcPr>
          <w:p>
            <w:r>
              <w:rPr>
                <w:b/>
              </w:rPr>
              <w:t>supported_languages</w:t>
            </w:r>
          </w:p>
        </w:tc>
        <w:tc>
          <w:tcPr>
            <w:tcW w:type="dxa" w:w="2592"/>
            <w:shd w:fill="D9EAF7"/>
          </w:tcPr>
          <w:p>
            <w:r>
              <w:rPr>
                <w:b/>
              </w:rPr>
              <w:t>status</w:t>
            </w:r>
          </w:p>
        </w:tc>
      </w:tr>
      <w:tr>
        <w:tc>
          <w:tcPr>
            <w:tcW w:type="dxa" w:w="2592"/>
          </w:tcPr>
          <w:p>
            <w:r>
              <w:t>`bns-legal`</w:t>
            </w:r>
          </w:p>
        </w:tc>
        <w:tc>
          <w:tcPr>
            <w:tcW w:type="dxa" w:w="2592"/>
          </w:tcPr>
          <w:p>
            <w:r>
              <w:t>`BNS Legal Knowledge`</w:t>
            </w:r>
          </w:p>
        </w:tc>
        <w:tc>
          <w:tcPr>
            <w:tcW w:type="dxa" w:w="2592"/>
          </w:tcPr>
          <w:p>
            <w:r>
              <w:t>`["en","hi","te"]`</w:t>
            </w:r>
          </w:p>
        </w:tc>
        <w:tc>
          <w:tcPr>
            <w:tcW w:type="dxa" w:w="2592"/>
          </w:tcPr>
          <w:p>
            <w:r>
              <w:t>`active`</w:t>
            </w:r>
          </w:p>
        </w:tc>
      </w:tr>
      <w:tr>
        <w:tc>
          <w:tcPr>
            <w:tcW w:type="dxa" w:w="2592"/>
          </w:tcPr>
          <w:p>
            <w:r>
              <w:t>`wms-advisory`</w:t>
            </w:r>
          </w:p>
        </w:tc>
        <w:tc>
          <w:tcPr>
            <w:tcW w:type="dxa" w:w="2592"/>
          </w:tcPr>
          <w:p>
            <w:r>
              <w:t>`WMS Advisory Knowledge`</w:t>
            </w:r>
          </w:p>
        </w:tc>
        <w:tc>
          <w:tcPr>
            <w:tcW w:type="dxa" w:w="2592"/>
          </w:tcPr>
          <w:p>
            <w:r>
              <w:t>`["en"]`</w:t>
            </w:r>
          </w:p>
        </w:tc>
        <w:tc>
          <w:tcPr>
            <w:tcW w:type="dxa" w:w="2592"/>
          </w:tcPr>
          <w:p>
            <w:r>
              <w:t>`active`</w:t>
            </w:r>
          </w:p>
        </w:tc>
      </w:tr>
    </w:tbl>
    <w:p/>
    <w:p>
      <w:pPr>
        <w:pStyle w:val="Heading2"/>
      </w:pPr>
      <w:r>
        <w:t>4.6 Entity: SourceConnector</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connector_type</w:t>
            </w:r>
          </w:p>
        </w:tc>
        <w:tc>
          <w:tcPr>
            <w:tcW w:type="dxa" w:w="2074"/>
          </w:tcPr>
          <w:p>
            <w:r>
              <w:t>string</w:t>
            </w:r>
          </w:p>
        </w:tc>
        <w:tc>
          <w:tcPr>
            <w:tcW w:type="dxa" w:w="2074"/>
          </w:tcPr>
          <w:p>
            <w:r>
              <w:t>Yes</w:t>
            </w:r>
          </w:p>
        </w:tc>
        <w:tc>
          <w:tcPr>
            <w:tcW w:type="dxa" w:w="2074"/>
          </w:tcPr>
          <w:p>
            <w:r>
              <w:t>`upload`, `gcs`, `s3`, `database`, `api`, `git`, `manual`</w:t>
            </w:r>
          </w:p>
        </w:tc>
        <w:tc>
          <w:tcPr>
            <w:tcW w:type="dxa" w:w="2074"/>
          </w:tcPr>
          <w:p>
            <w:r>
              <w:t>`upload`</w:t>
            </w:r>
          </w:p>
        </w:tc>
      </w:tr>
      <w:tr>
        <w:tc>
          <w:tcPr>
            <w:tcW w:type="dxa" w:w="2074"/>
          </w:tcPr>
          <w:p>
            <w:r>
              <w:t>name</w:t>
            </w:r>
          </w:p>
        </w:tc>
        <w:tc>
          <w:tcPr>
            <w:tcW w:type="dxa" w:w="2074"/>
          </w:tcPr>
          <w:p>
            <w:r>
              <w:t>string</w:t>
            </w:r>
          </w:p>
        </w:tc>
        <w:tc>
          <w:tcPr>
            <w:tcW w:type="dxa" w:w="2074"/>
          </w:tcPr>
          <w:p>
            <w:r>
              <w:t>Yes</w:t>
            </w:r>
          </w:p>
        </w:tc>
        <w:tc>
          <w:tcPr>
            <w:tcW w:type="dxa" w:w="2074"/>
          </w:tcPr>
          <w:p>
            <w:r>
              <w:t>3 to 120 characters</w:t>
            </w:r>
          </w:p>
        </w:tc>
        <w:tc>
          <w:tcPr>
            <w:tcW w:type="dxa" w:w="2074"/>
          </w:tcPr>
          <w:p>
            <w:r>
              <w:t>None</w:t>
            </w:r>
          </w:p>
        </w:tc>
      </w:tr>
      <w:tr>
        <w:tc>
          <w:tcPr>
            <w:tcW w:type="dxa" w:w="2074"/>
          </w:tcPr>
          <w:p>
            <w:r>
              <w:t>config</w:t>
            </w:r>
          </w:p>
        </w:tc>
        <w:tc>
          <w:tcPr>
            <w:tcW w:type="dxa" w:w="2074"/>
          </w:tcPr>
          <w:p>
            <w:r>
              <w:t>json</w:t>
            </w:r>
          </w:p>
        </w:tc>
        <w:tc>
          <w:tcPr>
            <w:tcW w:type="dxa" w:w="2074"/>
          </w:tcPr>
          <w:p>
            <w:r>
              <w:t>Yes</w:t>
            </w:r>
          </w:p>
        </w:tc>
        <w:tc>
          <w:tcPr>
            <w:tcW w:type="dxa" w:w="2074"/>
          </w:tcPr>
          <w:p>
            <w:r>
              <w:t>No plaintext secrets</w:t>
            </w:r>
          </w:p>
        </w:tc>
        <w:tc>
          <w:tcPr>
            <w:tcW w:type="dxa" w:w="2074"/>
          </w:tcPr>
          <w:p>
            <w:r>
              <w:t>Empty object</w:t>
            </w:r>
          </w:p>
        </w:tc>
      </w:tr>
      <w:tr>
        <w:tc>
          <w:tcPr>
            <w:tcW w:type="dxa" w:w="2074"/>
          </w:tcPr>
          <w:p>
            <w:r>
              <w:t>credential_ref</w:t>
            </w:r>
          </w:p>
        </w:tc>
        <w:tc>
          <w:tcPr>
            <w:tcW w:type="dxa" w:w="2074"/>
          </w:tcPr>
          <w:p>
            <w:r>
              <w:t>string</w:t>
            </w:r>
          </w:p>
        </w:tc>
        <w:tc>
          <w:tcPr>
            <w:tcW w:type="dxa" w:w="2074"/>
          </w:tcPr>
          <w:p>
            <w:r>
              <w:t>No</w:t>
            </w:r>
          </w:p>
        </w:tc>
        <w:tc>
          <w:tcPr>
            <w:tcW w:type="dxa" w:w="2074"/>
          </w:tcPr>
          <w:p>
            <w:r>
              <w:t>Secret reference or encrypted credential ID</w:t>
            </w:r>
          </w:p>
        </w:tc>
        <w:tc>
          <w:tcPr>
            <w:tcW w:type="dxa" w:w="2074"/>
          </w:tcPr>
          <w:p>
            <w:r>
              <w:t>Null</w:t>
            </w:r>
          </w:p>
        </w:tc>
      </w:tr>
      <w:tr>
        <w:tc>
          <w:tcPr>
            <w:tcW w:type="dxa" w:w="2074"/>
          </w:tcPr>
          <w:p>
            <w:r>
              <w:t>sync_schedule</w:t>
            </w:r>
          </w:p>
        </w:tc>
        <w:tc>
          <w:tcPr>
            <w:tcW w:type="dxa" w:w="2074"/>
          </w:tcPr>
          <w:p>
            <w:r>
              <w:t>string</w:t>
            </w:r>
          </w:p>
        </w:tc>
        <w:tc>
          <w:tcPr>
            <w:tcW w:type="dxa" w:w="2074"/>
          </w:tcPr>
          <w:p>
            <w:r>
              <w:t>No</w:t>
            </w:r>
          </w:p>
        </w:tc>
        <w:tc>
          <w:tcPr>
            <w:tcW w:type="dxa" w:w="2074"/>
          </w:tcPr>
          <w:p>
            <w:r>
              <w:t>Cron expression</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`draft`, `active`, `paused`, `failed`</w:t>
            </w:r>
          </w:p>
        </w:tc>
        <w:tc>
          <w:tcPr>
            <w:tcW w:type="dxa" w:w="2074"/>
          </w:tcPr>
          <w:p>
            <w:r>
              <w:t>`draft`</w:t>
            </w:r>
          </w:p>
        </w:tc>
      </w:tr>
      <w:tr>
        <w:tc>
          <w:tcPr>
            <w:tcW w:type="dxa" w:w="2074"/>
          </w:tcPr>
          <w:p>
            <w:r>
              <w:t>last_sync_at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SourceConnector has many SourceDocuments and IngestionJobs.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connector_type</w:t>
            </w:r>
          </w:p>
        </w:tc>
        <w:tc>
          <w:tcPr>
            <w:tcW w:type="dxa" w:w="2592"/>
            <w:shd w:fill="D9EAF7"/>
          </w:tcPr>
          <w:p>
            <w:r>
              <w:rPr>
                <w:b/>
              </w:rPr>
              <w:t>name</w:t>
            </w:r>
          </w:p>
        </w:tc>
        <w:tc>
          <w:tcPr>
            <w:tcW w:type="dxa" w:w="2592"/>
            <w:shd w:fill="D9EAF7"/>
          </w:tcPr>
          <w:p>
            <w:r>
              <w:rPr>
                <w:b/>
              </w:rPr>
              <w:t>status</w:t>
            </w:r>
          </w:p>
        </w:tc>
        <w:tc>
          <w:tcPr>
            <w:tcW w:type="dxa" w:w="2592"/>
            <w:shd w:fill="D9EAF7"/>
          </w:tcPr>
          <w:p>
            <w:r>
              <w:rPr>
                <w:b/>
              </w:rPr>
              <w:t>sync_schedule</w:t>
            </w:r>
          </w:p>
        </w:tc>
      </w:tr>
      <w:tr>
        <w:tc>
          <w:tcPr>
            <w:tcW w:type="dxa" w:w="2592"/>
          </w:tcPr>
          <w:p>
            <w:r>
              <w:t>`upload`</w:t>
            </w:r>
          </w:p>
        </w:tc>
        <w:tc>
          <w:tcPr>
            <w:tcW w:type="dxa" w:w="2592"/>
          </w:tcPr>
          <w:p>
            <w:r>
              <w:t>`Manual BNS Uploads`</w:t>
            </w:r>
          </w:p>
        </w:tc>
        <w:tc>
          <w:tcPr>
            <w:tcW w:type="dxa" w:w="2592"/>
          </w:tcPr>
          <w:p>
            <w:r>
              <w:t>`active`</w:t>
            </w:r>
          </w:p>
        </w:tc>
        <w:tc>
          <w:tcPr>
            <w:tcW w:type="dxa" w:w="2592"/>
          </w:tcPr>
          <w:p>
            <w:r>
              <w:t>Null</w:t>
            </w:r>
          </w:p>
        </w:tc>
      </w:tr>
      <w:tr>
        <w:tc>
          <w:tcPr>
            <w:tcW w:type="dxa" w:w="2592"/>
          </w:tcPr>
          <w:p>
            <w:r>
              <w:t>`git`</w:t>
            </w:r>
          </w:p>
        </w:tc>
        <w:tc>
          <w:tcPr>
            <w:tcW w:type="dxa" w:w="2592"/>
          </w:tcPr>
          <w:p>
            <w:r>
              <w:t>`WMS Knowledge Repository`</w:t>
            </w:r>
          </w:p>
        </w:tc>
        <w:tc>
          <w:tcPr>
            <w:tcW w:type="dxa" w:w="2592"/>
          </w:tcPr>
          <w:p>
            <w:r>
              <w:t>`active`</w:t>
            </w:r>
          </w:p>
        </w:tc>
        <w:tc>
          <w:tcPr>
            <w:tcW w:type="dxa" w:w="2592"/>
          </w:tcPr>
          <w:p>
            <w:r>
              <w:t>`0 */6 * * *`</w:t>
            </w:r>
          </w:p>
        </w:tc>
      </w:tr>
    </w:tbl>
    <w:p/>
    <w:p>
      <w:pPr>
        <w:pStyle w:val="Heading2"/>
      </w:pPr>
      <w:r>
        <w:t>4.7 Entity: SourceDocument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source_connector_id</w:t>
            </w:r>
          </w:p>
        </w:tc>
        <w:tc>
          <w:tcPr>
            <w:tcW w:type="dxa" w:w="2074"/>
          </w:tcPr>
          <w:p>
            <w:r>
              <w:t>UUID</w:t>
            </w:r>
          </w:p>
        </w:tc>
        <w:tc>
          <w:tcPr>
            <w:tcW w:type="dxa" w:w="2074"/>
          </w:tcPr>
          <w:p>
            <w:r>
              <w:t>No</w:t>
            </w:r>
          </w:p>
        </w:tc>
        <w:tc>
          <w:tcPr>
            <w:tcW w:type="dxa" w:w="2074"/>
          </w:tcPr>
          <w:p>
            <w:r>
              <w:t>FK SourceConnector</w:t>
            </w:r>
          </w:p>
        </w:tc>
        <w:tc>
          <w:tcPr>
            <w:tcW w:type="dxa" w:w="2074"/>
          </w:tcPr>
          <w:p>
            <w:r>
              <w:t>Null</w:t>
            </w:r>
          </w:p>
        </w:tc>
      </w:tr>
      <w:tr>
        <w:tc>
          <w:tcPr>
            <w:tcW w:type="dxa" w:w="2074"/>
          </w:tcPr>
          <w:p>
            <w:r>
              <w:t>source_type</w:t>
            </w:r>
          </w:p>
        </w:tc>
        <w:tc>
          <w:tcPr>
            <w:tcW w:type="dxa" w:w="2074"/>
          </w:tcPr>
          <w:p>
            <w:r>
              <w:t>string</w:t>
            </w:r>
          </w:p>
        </w:tc>
        <w:tc>
          <w:tcPr>
            <w:tcW w:type="dxa" w:w="2074"/>
          </w:tcPr>
          <w:p>
            <w:r>
              <w:t>Yes</w:t>
            </w:r>
          </w:p>
        </w:tc>
        <w:tc>
          <w:tcPr>
            <w:tcW w:type="dxa" w:w="2074"/>
          </w:tcPr>
          <w:p>
            <w:r>
              <w:t>Domain-defined type</w:t>
            </w:r>
          </w:p>
        </w:tc>
        <w:tc>
          <w:tcPr>
            <w:tcW w:type="dxa" w:w="2074"/>
          </w:tcPr>
          <w:p>
            <w:r>
              <w:t>None</w:t>
            </w:r>
          </w:p>
        </w:tc>
      </w:tr>
      <w:tr>
        <w:tc>
          <w:tcPr>
            <w:tcW w:type="dxa" w:w="2074"/>
          </w:tcPr>
          <w:p>
            <w:r>
              <w:t>title</w:t>
            </w:r>
          </w:p>
        </w:tc>
        <w:tc>
          <w:tcPr>
            <w:tcW w:type="dxa" w:w="2074"/>
          </w:tcPr>
          <w:p>
            <w:r>
              <w:t>string</w:t>
            </w:r>
          </w:p>
        </w:tc>
        <w:tc>
          <w:tcPr>
            <w:tcW w:type="dxa" w:w="2074"/>
          </w:tcPr>
          <w:p>
            <w:r>
              <w:t>Yes</w:t>
            </w:r>
          </w:p>
        </w:tc>
        <w:tc>
          <w:tcPr>
            <w:tcW w:type="dxa" w:w="2074"/>
          </w:tcPr>
          <w:p>
            <w:r>
              <w:t>1 to 250 characters</w:t>
            </w:r>
          </w:p>
        </w:tc>
        <w:tc>
          <w:tcPr>
            <w:tcW w:type="dxa" w:w="2074"/>
          </w:tcPr>
          <w:p>
            <w:r>
              <w:t>None</w:t>
            </w:r>
          </w:p>
        </w:tc>
      </w:tr>
      <w:tr>
        <w:tc>
          <w:tcPr>
            <w:tcW w:type="dxa" w:w="2074"/>
          </w:tcPr>
          <w:p>
            <w:r>
              <w:t>source_uri</w:t>
            </w:r>
          </w:p>
        </w:tc>
        <w:tc>
          <w:tcPr>
            <w:tcW w:type="dxa" w:w="2074"/>
          </w:tcPr>
          <w:p>
            <w:r>
              <w:t>string</w:t>
            </w:r>
          </w:p>
        </w:tc>
        <w:tc>
          <w:tcPr>
            <w:tcW w:type="dxa" w:w="2074"/>
          </w:tcPr>
          <w:p>
            <w:r>
              <w:t>No</w:t>
            </w:r>
          </w:p>
        </w:tc>
        <w:tc>
          <w:tcPr>
            <w:tcW w:type="dxa" w:w="2074"/>
          </w:tcPr>
          <w:p>
            <w:r>
              <w:t>URI or storage path</w:t>
            </w:r>
          </w:p>
        </w:tc>
        <w:tc>
          <w:tcPr>
            <w:tcW w:type="dxa" w:w="2074"/>
          </w:tcPr>
          <w:p>
            <w:r>
              <w:t>Null</w:t>
            </w:r>
          </w:p>
        </w:tc>
      </w:tr>
      <w:tr>
        <w:tc>
          <w:tcPr>
            <w:tcW w:type="dxa" w:w="2074"/>
          </w:tcPr>
          <w:p>
            <w:r>
              <w:t>raw_text</w:t>
            </w:r>
          </w:p>
        </w:tc>
        <w:tc>
          <w:tcPr>
            <w:tcW w:type="dxa" w:w="2074"/>
          </w:tcPr>
          <w:p>
            <w:r>
              <w:t>text</w:t>
            </w:r>
          </w:p>
        </w:tc>
        <w:tc>
          <w:tcPr>
            <w:tcW w:type="dxa" w:w="2074"/>
          </w:tcPr>
          <w:p>
            <w:r>
              <w:t>No</w:t>
            </w:r>
          </w:p>
        </w:tc>
        <w:tc>
          <w:tcPr>
            <w:tcW w:type="dxa" w:w="2074"/>
          </w:tcPr>
          <w:p>
            <w:r>
              <w:t>Stored if policy allows</w:t>
            </w:r>
          </w:p>
        </w:tc>
        <w:tc>
          <w:tcPr>
            <w:tcW w:type="dxa" w:w="2074"/>
          </w:tcPr>
          <w:p>
            <w:r>
              <w:t>Null</w:t>
            </w:r>
          </w:p>
        </w:tc>
      </w:tr>
      <w:tr>
        <w:tc>
          <w:tcPr>
            <w:tcW w:type="dxa" w:w="2074"/>
          </w:tcPr>
          <w:p>
            <w:r>
              <w:t>content_hash</w:t>
            </w:r>
          </w:p>
        </w:tc>
        <w:tc>
          <w:tcPr>
            <w:tcW w:type="dxa" w:w="2074"/>
          </w:tcPr>
          <w:p>
            <w:r>
              <w:t>string</w:t>
            </w:r>
          </w:p>
        </w:tc>
        <w:tc>
          <w:tcPr>
            <w:tcW w:type="dxa" w:w="2074"/>
          </w:tcPr>
          <w:p>
            <w:r>
              <w:t>Yes</w:t>
            </w:r>
          </w:p>
        </w:tc>
        <w:tc>
          <w:tcPr>
            <w:tcW w:type="dxa" w:w="2074"/>
          </w:tcPr>
          <w:p>
            <w:r>
              <w:t>SHA-256 hex</w:t>
            </w:r>
          </w:p>
        </w:tc>
        <w:tc>
          <w:tcPr>
            <w:tcW w:type="dxa" w:w="2074"/>
          </w:tcPr>
          <w:p>
            <w:r>
              <w:t>None</w:t>
            </w:r>
          </w:p>
        </w:tc>
      </w:tr>
      <w:tr>
        <w:tc>
          <w:tcPr>
            <w:tcW w:type="dxa" w:w="2074"/>
          </w:tcPr>
          <w:p>
            <w:r>
              <w:t>language</w:t>
            </w:r>
          </w:p>
        </w:tc>
        <w:tc>
          <w:tcPr>
            <w:tcW w:type="dxa" w:w="2074"/>
          </w:tcPr>
          <w:p>
            <w:r>
              <w:t>string</w:t>
            </w:r>
          </w:p>
        </w:tc>
        <w:tc>
          <w:tcPr>
            <w:tcW w:type="dxa" w:w="2074"/>
          </w:tcPr>
          <w:p>
            <w:r>
              <w:t>Yes</w:t>
            </w:r>
          </w:p>
        </w:tc>
        <w:tc>
          <w:tcPr>
            <w:tcW w:type="dxa" w:w="2074"/>
          </w:tcPr>
          <w:p>
            <w:r>
              <w:t>ISO 639 code</w:t>
            </w:r>
          </w:p>
        </w:tc>
        <w:tc>
          <w:tcPr>
            <w:tcW w:type="dxa" w:w="2074"/>
          </w:tcPr>
          <w:p>
            <w:r>
              <w:t>`en`</w:t>
            </w:r>
          </w:p>
        </w:tc>
      </w:tr>
      <w:tr>
        <w:tc>
          <w:tcPr>
            <w:tcW w:type="dxa" w:w="2074"/>
          </w:tcPr>
          <w:p>
            <w:r>
              <w:t>metadata</w:t>
            </w:r>
          </w:p>
        </w:tc>
        <w:tc>
          <w:tcPr>
            <w:tcW w:type="dxa" w:w="2074"/>
          </w:tcPr>
          <w:p>
            <w:r>
              <w:t>json</w:t>
            </w:r>
          </w:p>
        </w:tc>
        <w:tc>
          <w:tcPr>
            <w:tcW w:type="dxa" w:w="2074"/>
          </w:tcPr>
          <w:p>
            <w:r>
              <w:t>Yes</w:t>
            </w:r>
          </w:p>
        </w:tc>
        <w:tc>
          <w:tcPr>
            <w:tcW w:type="dxa" w:w="2074"/>
          </w:tcPr>
          <w:p>
            <w:r>
              <w:t>Flexible metadata</w:t>
            </w:r>
          </w:p>
        </w:tc>
        <w:tc>
          <w:tcPr>
            <w:tcW w:type="dxa" w:w="2074"/>
          </w:tcPr>
          <w:p>
            <w:r>
              <w:t>Empty object</w:t>
            </w:r>
          </w:p>
        </w:tc>
      </w:tr>
      <w:tr>
        <w:tc>
          <w:tcPr>
            <w:tcW w:type="dxa" w:w="2074"/>
          </w:tcPr>
          <w:p>
            <w:r>
              <w:t>classification</w:t>
            </w:r>
          </w:p>
        </w:tc>
        <w:tc>
          <w:tcPr>
            <w:tcW w:type="dxa" w:w="2074"/>
          </w:tcPr>
          <w:p>
            <w:r>
              <w:t>string</w:t>
            </w:r>
          </w:p>
        </w:tc>
        <w:tc>
          <w:tcPr>
            <w:tcW w:type="dxa" w:w="2074"/>
          </w:tcPr>
          <w:p>
            <w:r>
              <w:t>Yes</w:t>
            </w:r>
          </w:p>
        </w:tc>
        <w:tc>
          <w:tcPr>
            <w:tcW w:type="dxa" w:w="2074"/>
          </w:tcPr>
          <w:p>
            <w:r>
              <w:t>`public`, `internal`, `confidential`, `restricted`</w:t>
            </w:r>
          </w:p>
        </w:tc>
        <w:tc>
          <w:tcPr>
            <w:tcW w:type="dxa" w:w="2074"/>
          </w:tcPr>
          <w:p>
            <w:r>
              <w:t>`internal`</w:t>
            </w:r>
          </w:p>
        </w:tc>
      </w:tr>
      <w:tr>
        <w:tc>
          <w:tcPr>
            <w:tcW w:type="dxa" w:w="2074"/>
          </w:tcPr>
          <w:p>
            <w:r>
              <w:t>processing_status</w:t>
            </w:r>
          </w:p>
        </w:tc>
        <w:tc>
          <w:tcPr>
            <w:tcW w:type="dxa" w:w="2074"/>
          </w:tcPr>
          <w:p>
            <w:r>
              <w:t>string</w:t>
            </w:r>
          </w:p>
        </w:tc>
        <w:tc>
          <w:tcPr>
            <w:tcW w:type="dxa" w:w="2074"/>
          </w:tcPr>
          <w:p>
            <w:r>
              <w:t>Yes</w:t>
            </w:r>
          </w:p>
        </w:tc>
        <w:tc>
          <w:tcPr>
            <w:tcW w:type="dxa" w:w="2074"/>
          </w:tcPr>
          <w:p>
            <w:r>
              <w:t>`pending`, `processing`, `review_required`, `published`, `failed`, `archived`</w:t>
            </w:r>
          </w:p>
        </w:tc>
        <w:tc>
          <w:tcPr>
            <w:tcW w:type="dxa" w:w="2074"/>
          </w:tcPr>
          <w:p>
            <w:r>
              <w:t>`pending`</w:t>
            </w:r>
          </w:p>
        </w:tc>
      </w:tr>
      <w:tr>
        <w:tc>
          <w:tcPr>
            <w:tcW w:type="dxa" w:w="2074"/>
          </w:tcPr>
          <w:p>
            <w:r>
              <w:t>error_message</w:t>
            </w:r>
          </w:p>
        </w:tc>
        <w:tc>
          <w:tcPr>
            <w:tcW w:type="dxa" w:w="2074"/>
          </w:tcPr>
          <w:p>
            <w:r>
              <w:t>text</w:t>
            </w:r>
          </w:p>
        </w:tc>
        <w:tc>
          <w:tcPr>
            <w:tcW w:type="dxa" w:w="2074"/>
          </w:tcPr>
          <w:p>
            <w:r>
              <w:t>No</w:t>
            </w:r>
          </w:p>
        </w:tc>
        <w:tc>
          <w:tcPr>
            <w:tcW w:type="dxa" w:w="2074"/>
          </w:tcPr>
          <w:p>
            <w:r>
              <w:t>Max 4000 characters</w:t>
            </w:r>
          </w:p>
        </w:tc>
        <w:tc>
          <w:tcPr>
            <w:tcW w:type="dxa" w:w="2074"/>
          </w:tcPr>
          <w:p>
            <w:r>
              <w:t>Null</w:t>
            </w:r>
          </w:p>
        </w:tc>
      </w:tr>
      <w:tr>
        <w:tc>
          <w:tcPr>
            <w:tcW w:type="dxa" w:w="2074"/>
          </w:tcPr>
          <w:p>
            <w:r>
              <w:t>published_version</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SourceDocument has many DocumentChunks, ExtractedFacts, WikiArticles, GraphEdges, IngestionJobs.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title</w:t>
            </w:r>
          </w:p>
        </w:tc>
        <w:tc>
          <w:tcPr>
            <w:tcW w:type="dxa" w:w="2592"/>
            <w:shd w:fill="D9EAF7"/>
          </w:tcPr>
          <w:p>
            <w:r>
              <w:rPr>
                <w:b/>
              </w:rPr>
              <w:t>source_type</w:t>
            </w:r>
          </w:p>
        </w:tc>
        <w:tc>
          <w:tcPr>
            <w:tcW w:type="dxa" w:w="2592"/>
            <w:shd w:fill="D9EAF7"/>
          </w:tcPr>
          <w:p>
            <w:r>
              <w:rPr>
                <w:b/>
              </w:rPr>
              <w:t>language</w:t>
            </w:r>
          </w:p>
        </w:tc>
        <w:tc>
          <w:tcPr>
            <w:tcW w:type="dxa" w:w="2592"/>
            <w:shd w:fill="D9EAF7"/>
          </w:tcPr>
          <w:p>
            <w:r>
              <w:rPr>
                <w:b/>
              </w:rPr>
              <w:t>processing_status</w:t>
            </w:r>
          </w:p>
        </w:tc>
      </w:tr>
      <w:tr>
        <w:tc>
          <w:tcPr>
            <w:tcW w:type="dxa" w:w="2592"/>
          </w:tcPr>
          <w:p>
            <w:r>
              <w:t>`BNS Section Reference v1`</w:t>
            </w:r>
          </w:p>
        </w:tc>
        <w:tc>
          <w:tcPr>
            <w:tcW w:type="dxa" w:w="2592"/>
          </w:tcPr>
          <w:p>
            <w:r>
              <w:t>`legal_reference`</w:t>
            </w:r>
          </w:p>
        </w:tc>
        <w:tc>
          <w:tcPr>
            <w:tcW w:type="dxa" w:w="2592"/>
          </w:tcPr>
          <w:p>
            <w:r>
              <w:t>`en`</w:t>
            </w:r>
          </w:p>
        </w:tc>
        <w:tc>
          <w:tcPr>
            <w:tcW w:type="dxa" w:w="2592"/>
          </w:tcPr>
          <w:p>
            <w:r>
              <w:t>`published`</w:t>
            </w:r>
          </w:p>
        </w:tc>
      </w:tr>
      <w:tr>
        <w:tc>
          <w:tcPr>
            <w:tcW w:type="dxa" w:w="2592"/>
          </w:tcPr>
          <w:p>
            <w:r>
              <w:t>`Client Meeting Transcript 2026-04-18`</w:t>
            </w:r>
          </w:p>
        </w:tc>
        <w:tc>
          <w:tcPr>
            <w:tcW w:type="dxa" w:w="2592"/>
          </w:tcPr>
          <w:p>
            <w:r>
              <w:t>`call_transcript`</w:t>
            </w:r>
          </w:p>
        </w:tc>
        <w:tc>
          <w:tcPr>
            <w:tcW w:type="dxa" w:w="2592"/>
          </w:tcPr>
          <w:p>
            <w:r>
              <w:t>`en`</w:t>
            </w:r>
          </w:p>
        </w:tc>
        <w:tc>
          <w:tcPr>
            <w:tcW w:type="dxa" w:w="2592"/>
          </w:tcPr>
          <w:p>
            <w:r>
              <w:t>`published`</w:t>
            </w:r>
          </w:p>
        </w:tc>
      </w:tr>
    </w:tbl>
    <w:p/>
    <w:p>
      <w:pPr>
        <w:pStyle w:val="Heading2"/>
      </w:pPr>
      <w:r>
        <w:t>4.8 Entity: DocumentChunk</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source_document_id</w:t>
            </w:r>
          </w:p>
        </w:tc>
        <w:tc>
          <w:tcPr>
            <w:tcW w:type="dxa" w:w="2074"/>
          </w:tcPr>
          <w:p>
            <w:r>
              <w:t>UUID</w:t>
            </w:r>
          </w:p>
        </w:tc>
        <w:tc>
          <w:tcPr>
            <w:tcW w:type="dxa" w:w="2074"/>
          </w:tcPr>
          <w:p>
            <w:r>
              <w:t>Yes</w:t>
            </w:r>
          </w:p>
        </w:tc>
        <w:tc>
          <w:tcPr>
            <w:tcW w:type="dxa" w:w="2074"/>
          </w:tcPr>
          <w:p>
            <w:r>
              <w:t>FK SourceDocument</w:t>
            </w:r>
          </w:p>
        </w:tc>
        <w:tc>
          <w:tcPr>
            <w:tcW w:type="dxa" w:w="2074"/>
          </w:tcPr>
          <w:p>
            <w:r>
              <w:t>None</w:t>
            </w:r>
          </w:p>
        </w:tc>
      </w:tr>
      <w:tr>
        <w:tc>
          <w:tcPr>
            <w:tcW w:type="dxa" w:w="2074"/>
          </w:tcPr>
          <w:p>
            <w:r>
              <w:t>chunk_index</w:t>
            </w:r>
          </w:p>
        </w:tc>
        <w:tc>
          <w:tcPr>
            <w:tcW w:type="dxa" w:w="2074"/>
          </w:tcPr>
          <w:p>
            <w:r>
              <w:t>integer</w:t>
            </w:r>
          </w:p>
        </w:tc>
        <w:tc>
          <w:tcPr>
            <w:tcW w:type="dxa" w:w="2074"/>
          </w:tcPr>
          <w:p>
            <w:r>
              <w:t>Yes</w:t>
            </w:r>
          </w:p>
        </w:tc>
        <w:tc>
          <w:tcPr>
            <w:tcW w:type="dxa" w:w="2074"/>
          </w:tcPr>
          <w:p>
            <w:r>
              <w:t>Zero-based</w:t>
            </w:r>
          </w:p>
        </w:tc>
        <w:tc>
          <w:tcPr>
            <w:tcW w:type="dxa" w:w="2074"/>
          </w:tcPr>
          <w:p>
            <w:r>
              <w:t>None</w:t>
            </w:r>
          </w:p>
        </w:tc>
      </w:tr>
      <w:tr>
        <w:tc>
          <w:tcPr>
            <w:tcW w:type="dxa" w:w="2074"/>
          </w:tcPr>
          <w:p>
            <w:r>
              <w:t>chunk_text</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normalized_text</w:t>
            </w:r>
          </w:p>
        </w:tc>
        <w:tc>
          <w:tcPr>
            <w:tcW w:type="dxa" w:w="2074"/>
          </w:tcPr>
          <w:p>
            <w:r>
              <w:t>text</w:t>
            </w:r>
          </w:p>
        </w:tc>
        <w:tc>
          <w:tcPr>
            <w:tcW w:type="dxa" w:w="2074"/>
          </w:tcPr>
          <w:p>
            <w:r>
              <w:t>No</w:t>
            </w:r>
          </w:p>
        </w:tc>
        <w:tc>
          <w:tcPr>
            <w:tcW w:type="dxa" w:w="2074"/>
          </w:tcPr>
          <w:p>
            <w:r>
              <w:t>Search-normalized</w:t>
            </w:r>
          </w:p>
        </w:tc>
        <w:tc>
          <w:tcPr>
            <w:tcW w:type="dxa" w:w="2074"/>
          </w:tcPr>
          <w:p>
            <w:r>
              <w:t>Null</w:t>
            </w:r>
          </w:p>
        </w:tc>
      </w:tr>
      <w:tr>
        <w:tc>
          <w:tcPr>
            <w:tcW w:type="dxa" w:w="2074"/>
          </w:tcPr>
          <w:p>
            <w:r>
              <w:t>token_count</w:t>
            </w:r>
          </w:p>
        </w:tc>
        <w:tc>
          <w:tcPr>
            <w:tcW w:type="dxa" w:w="2074"/>
          </w:tcPr>
          <w:p>
            <w:r>
              <w:t>integer</w:t>
            </w:r>
          </w:p>
        </w:tc>
        <w:tc>
          <w:tcPr>
            <w:tcW w:type="dxa" w:w="2074"/>
          </w:tcPr>
          <w:p>
            <w:r>
              <w:t>Yes</w:t>
            </w:r>
          </w:p>
        </w:tc>
        <w:tc>
          <w:tcPr>
            <w:tcW w:type="dxa" w:w="2074"/>
          </w:tcPr>
          <w:p>
            <w:r>
              <w:t>Greater than 0</w:t>
            </w:r>
          </w:p>
        </w:tc>
        <w:tc>
          <w:tcPr>
            <w:tcW w:type="dxa" w:w="2074"/>
          </w:tcPr>
          <w:p>
            <w:r>
              <w:t>None</w:t>
            </w:r>
          </w:p>
        </w:tc>
      </w:tr>
      <w:tr>
        <w:tc>
          <w:tcPr>
            <w:tcW w:type="dxa" w:w="2074"/>
          </w:tcPr>
          <w:p>
            <w:r>
              <w:t>embedding</w:t>
            </w:r>
          </w:p>
        </w:tc>
        <w:tc>
          <w:tcPr>
            <w:tcW w:type="dxa" w:w="2074"/>
          </w:tcPr>
          <w:p>
            <w:r>
              <w:t>vector</w:t>
            </w:r>
          </w:p>
        </w:tc>
        <w:tc>
          <w:tcPr>
            <w:tcW w:type="dxa" w:w="2074"/>
          </w:tcPr>
          <w:p>
            <w:r>
              <w:t>No</w:t>
            </w:r>
          </w:p>
        </w:tc>
        <w:tc>
          <w:tcPr>
            <w:tcW w:type="dxa" w:w="2074"/>
          </w:tcPr>
          <w:p>
            <w:r>
              <w:t>Dimension matches namespace</w:t>
            </w:r>
          </w:p>
        </w:tc>
        <w:tc>
          <w:tcPr>
            <w:tcW w:type="dxa" w:w="2074"/>
          </w:tcPr>
          <w:p>
            <w:r>
              <w:t>Null</w:t>
            </w:r>
          </w:p>
        </w:tc>
      </w:tr>
      <w:tr>
        <w:tc>
          <w:tcPr>
            <w:tcW w:type="dxa" w:w="2074"/>
          </w:tcPr>
          <w:p>
            <w:r>
              <w:t>embedding_model</w:t>
            </w:r>
          </w:p>
        </w:tc>
        <w:tc>
          <w:tcPr>
            <w:tcW w:type="dxa" w:w="2074"/>
          </w:tcPr>
          <w:p>
            <w:r>
              <w:t>string</w:t>
            </w:r>
          </w:p>
        </w:tc>
        <w:tc>
          <w:tcPr>
            <w:tcW w:type="dxa" w:w="2074"/>
          </w:tcPr>
          <w:p>
            <w:r>
              <w:t>No</w:t>
            </w:r>
          </w:p>
        </w:tc>
        <w:tc>
          <w:tcPr>
            <w:tcW w:type="dxa" w:w="2074"/>
          </w:tcPr>
          <w:p>
            <w:r>
              <w:t>Provider model ID</w:t>
            </w:r>
          </w:p>
        </w:tc>
        <w:tc>
          <w:tcPr>
            <w:tcW w:type="dxa" w:w="2074"/>
          </w:tcPr>
          <w:p>
            <w:r>
              <w:t>Null</w:t>
            </w:r>
          </w:p>
        </w:tc>
      </w:tr>
      <w:tr>
        <w:tc>
          <w:tcPr>
            <w:tcW w:type="dxa" w:w="2074"/>
          </w:tcPr>
          <w:p>
            <w:r>
              <w:t>entities</w:t>
            </w:r>
          </w:p>
        </w:tc>
        <w:tc>
          <w:tcPr>
            <w:tcW w:type="dxa" w:w="2074"/>
          </w:tcPr>
          <w:p>
            <w:r>
              <w:t>json</w:t>
            </w:r>
          </w:p>
        </w:tc>
        <w:tc>
          <w:tcPr>
            <w:tcW w:type="dxa" w:w="2074"/>
          </w:tcPr>
          <w:p>
            <w:r>
              <w:t>Yes</w:t>
            </w:r>
          </w:p>
        </w:tc>
        <w:tc>
          <w:tcPr>
            <w:tcW w:type="dxa" w:w="2074"/>
          </w:tcPr>
          <w:p>
            <w:r>
              <w:t>Extracted entities</w:t>
            </w:r>
          </w:p>
        </w:tc>
        <w:tc>
          <w:tcPr>
            <w:tcW w:type="dxa" w:w="2074"/>
          </w:tcPr>
          <w:p>
            <w:r>
              <w:t>Empty array</w:t>
            </w:r>
          </w:p>
        </w:tc>
      </w:tr>
      <w:tr>
        <w:tc>
          <w:tcPr>
            <w:tcW w:type="dxa" w:w="2074"/>
          </w:tcPr>
          <w:p>
            <w:r>
              <w:t>topics</w:t>
            </w:r>
          </w:p>
        </w:tc>
        <w:tc>
          <w:tcPr>
            <w:tcW w:type="dxa" w:w="2074"/>
          </w:tcPr>
          <w:p>
            <w:r>
              <w:t>string array</w:t>
            </w:r>
          </w:p>
        </w:tc>
        <w:tc>
          <w:tcPr>
            <w:tcW w:type="dxa" w:w="2074"/>
          </w:tcPr>
          <w:p>
            <w:r>
              <w:t>Yes</w:t>
            </w:r>
          </w:p>
        </w:tc>
        <w:tc>
          <w:tcPr>
            <w:tcW w:type="dxa" w:w="2074"/>
          </w:tcPr>
          <w:p>
            <w:r>
              <w:t>Domain topic tags</w:t>
            </w:r>
          </w:p>
        </w:tc>
        <w:tc>
          <w:tcPr>
            <w:tcW w:type="dxa" w:w="2074"/>
          </w:tcPr>
          <w:p>
            <w:r>
              <w:t>Empty array</w:t>
            </w:r>
          </w:p>
        </w:tc>
      </w:tr>
      <w:tr>
        <w:tc>
          <w:tcPr>
            <w:tcW w:type="dxa" w:w="2074"/>
          </w:tcPr>
          <w:p>
            <w:r>
              <w:t>sentiment</w:t>
            </w:r>
          </w:p>
        </w:tc>
        <w:tc>
          <w:tcPr>
            <w:tcW w:type="dxa" w:w="2074"/>
          </w:tcPr>
          <w:p>
            <w:r>
              <w:t>float</w:t>
            </w:r>
          </w:p>
        </w:tc>
        <w:tc>
          <w:tcPr>
            <w:tcW w:type="dxa" w:w="2074"/>
          </w:tcPr>
          <w:p>
            <w:r>
              <w:t>No</w:t>
            </w:r>
          </w:p>
        </w:tc>
        <w:tc>
          <w:tcPr>
            <w:tcW w:type="dxa" w:w="2074"/>
          </w:tcPr>
          <w:p>
            <w:r>
              <w:t>-1.0 to 1.0</w:t>
            </w:r>
          </w:p>
        </w:tc>
        <w:tc>
          <w:tcPr>
            <w:tcW w:type="dxa" w:w="2074"/>
          </w:tcPr>
          <w:p>
            <w:r>
              <w:t>Null</w:t>
            </w:r>
          </w:p>
        </w:tc>
      </w:tr>
      <w:tr>
        <w:tc>
          <w:tcPr>
            <w:tcW w:type="dxa" w:w="2074"/>
          </w:tcPr>
          <w:p>
            <w:r>
              <w:t>confidence</w:t>
            </w:r>
          </w:p>
        </w:tc>
        <w:tc>
          <w:tcPr>
            <w:tcW w:type="dxa" w:w="2074"/>
          </w:tcPr>
          <w:p>
            <w:r>
              <w:t>float</w:t>
            </w:r>
          </w:p>
        </w:tc>
        <w:tc>
          <w:tcPr>
            <w:tcW w:type="dxa" w:w="2074"/>
          </w:tcPr>
          <w:p>
            <w:r>
              <w:t>Yes</w:t>
            </w:r>
          </w:p>
        </w:tc>
        <w:tc>
          <w:tcPr>
            <w:tcW w:type="dxa" w:w="2074"/>
          </w:tcPr>
          <w:p>
            <w:r>
              <w:t>0.0 to 1.0</w:t>
            </w:r>
          </w:p>
        </w:tc>
        <w:tc>
          <w:tcPr>
            <w:tcW w:type="dxa" w:w="2074"/>
          </w:tcPr>
          <w:p>
            <w:r>
              <w:t>0.0</w:t>
            </w:r>
          </w:p>
        </w:tc>
      </w:tr>
      <w:tr>
        <w:tc>
          <w:tcPr>
            <w:tcW w:type="dxa" w:w="2074"/>
          </w:tcPr>
          <w:p>
            <w:r>
              <w:t>citation_ref</w:t>
            </w:r>
          </w:p>
        </w:tc>
        <w:tc>
          <w:tcPr>
            <w:tcW w:type="dxa" w:w="2074"/>
          </w:tcPr>
          <w:p>
            <w:r>
              <w:t>string</w:t>
            </w:r>
          </w:p>
        </w:tc>
        <w:tc>
          <w:tcPr>
            <w:tcW w:type="dxa" w:w="2074"/>
          </w:tcPr>
          <w:p>
            <w:r>
              <w:t>Yes</w:t>
            </w:r>
          </w:p>
        </w:tc>
        <w:tc>
          <w:tcPr>
            <w:tcW w:type="dxa" w:w="2074"/>
          </w:tcPr>
          <w:p>
            <w:r>
              <w:t>Stable source citation</w:t>
            </w:r>
          </w:p>
        </w:tc>
        <w:tc>
          <w:tcPr>
            <w:tcW w:type="dxa" w:w="2074"/>
          </w:tcPr>
          <w:p>
            <w:r>
              <w:t>Generated</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DocumentChunk belongs to SourceDocument and has many RetrievalResults and ExtractedFacts.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chunk_index</w:t>
            </w:r>
          </w:p>
        </w:tc>
        <w:tc>
          <w:tcPr>
            <w:tcW w:type="dxa" w:w="2592"/>
            <w:shd w:fill="D9EAF7"/>
          </w:tcPr>
          <w:p>
            <w:r>
              <w:rPr>
                <w:b/>
              </w:rPr>
              <w:t>token_count</w:t>
            </w:r>
          </w:p>
        </w:tc>
        <w:tc>
          <w:tcPr>
            <w:tcW w:type="dxa" w:w="2592"/>
            <w:shd w:fill="D9EAF7"/>
          </w:tcPr>
          <w:p>
            <w:r>
              <w:rPr>
                <w:b/>
              </w:rPr>
              <w:t>topics</w:t>
            </w:r>
          </w:p>
        </w:tc>
        <w:tc>
          <w:tcPr>
            <w:tcW w:type="dxa" w:w="2592"/>
            <w:shd w:fill="D9EAF7"/>
          </w:tcPr>
          <w:p>
            <w:r>
              <w:rPr>
                <w:b/>
              </w:rPr>
              <w:t>confidence</w:t>
            </w:r>
          </w:p>
        </w:tc>
      </w:tr>
      <w:tr>
        <w:tc>
          <w:tcPr>
            <w:tcW w:type="dxa" w:w="2592"/>
          </w:tcPr>
          <w:p>
            <w:r>
              <w:t>0</w:t>
            </w:r>
          </w:p>
        </w:tc>
        <w:tc>
          <w:tcPr>
            <w:tcW w:type="dxa" w:w="2592"/>
          </w:tcPr>
          <w:p>
            <w:r>
              <w:t>488</w:t>
            </w:r>
          </w:p>
        </w:tc>
        <w:tc>
          <w:tcPr>
            <w:tcW w:type="dxa" w:w="2592"/>
          </w:tcPr>
          <w:p>
            <w:r>
              <w:t>`["bns","theft"]`</w:t>
            </w:r>
          </w:p>
        </w:tc>
        <w:tc>
          <w:tcPr>
            <w:tcW w:type="dxa" w:w="2592"/>
          </w:tcPr>
          <w:p>
            <w:r>
              <w:t>0.92</w:t>
            </w:r>
          </w:p>
        </w:tc>
      </w:tr>
      <w:tr>
        <w:tc>
          <w:tcPr>
            <w:tcW w:type="dxa" w:w="2592"/>
          </w:tcPr>
          <w:p>
            <w:r>
              <w:t>1</w:t>
            </w:r>
          </w:p>
        </w:tc>
        <w:tc>
          <w:tcPr>
            <w:tcW w:type="dxa" w:w="2592"/>
          </w:tcPr>
          <w:p>
            <w:r>
              <w:t>462</w:t>
            </w:r>
          </w:p>
        </w:tc>
        <w:tc>
          <w:tcPr>
            <w:tcW w:type="dxa" w:w="2592"/>
          </w:tcPr>
          <w:p>
            <w:r>
              <w:t>`["client_preference","risk"]`</w:t>
            </w:r>
          </w:p>
        </w:tc>
        <w:tc>
          <w:tcPr>
            <w:tcW w:type="dxa" w:w="2592"/>
          </w:tcPr>
          <w:p>
            <w:r>
              <w:t>0.86</w:t>
            </w:r>
          </w:p>
        </w:tc>
      </w:tr>
    </w:tbl>
    <w:p/>
    <w:p>
      <w:pPr>
        <w:pStyle w:val="Heading2"/>
      </w:pPr>
      <w:r>
        <w:t>4.9 Entity: VectorNamespace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name</w:t>
            </w:r>
          </w:p>
        </w:tc>
        <w:tc>
          <w:tcPr>
            <w:tcW w:type="dxa" w:w="2074"/>
          </w:tcPr>
          <w:p>
            <w:r>
              <w:t>string</w:t>
            </w:r>
          </w:p>
        </w:tc>
        <w:tc>
          <w:tcPr>
            <w:tcW w:type="dxa" w:w="2074"/>
          </w:tcPr>
          <w:p>
            <w:r>
              <w:t>Yes</w:t>
            </w:r>
          </w:p>
        </w:tc>
        <w:tc>
          <w:tcPr>
            <w:tcW w:type="dxa" w:w="2074"/>
          </w:tcPr>
          <w:p>
            <w:r>
              <w:t>Unique in knowledge base</w:t>
            </w:r>
          </w:p>
        </w:tc>
        <w:tc>
          <w:tcPr>
            <w:tcW w:type="dxa" w:w="2074"/>
          </w:tcPr>
          <w:p>
            <w:r>
              <w:t>None</w:t>
            </w:r>
          </w:p>
        </w:tc>
      </w:tr>
      <w:tr>
        <w:tc>
          <w:tcPr>
            <w:tcW w:type="dxa" w:w="2074"/>
          </w:tcPr>
          <w:p>
            <w:r>
              <w:t>provider</w:t>
            </w:r>
          </w:p>
        </w:tc>
        <w:tc>
          <w:tcPr>
            <w:tcW w:type="dxa" w:w="2074"/>
          </w:tcPr>
          <w:p>
            <w:r>
              <w:t>string</w:t>
            </w:r>
          </w:p>
        </w:tc>
        <w:tc>
          <w:tcPr>
            <w:tcW w:type="dxa" w:w="2074"/>
          </w:tcPr>
          <w:p>
            <w:r>
              <w:t>Yes</w:t>
            </w:r>
          </w:p>
        </w:tc>
        <w:tc>
          <w:tcPr>
            <w:tcW w:type="dxa" w:w="2074"/>
          </w:tcPr>
          <w:p>
            <w:r>
              <w:t>`pgvector`, `pinecone`, `weaviate`, `milvus`</w:t>
            </w:r>
          </w:p>
        </w:tc>
        <w:tc>
          <w:tcPr>
            <w:tcW w:type="dxa" w:w="2074"/>
          </w:tcPr>
          <w:p>
            <w:r>
              <w:t>`pgvector`</w:t>
            </w:r>
          </w:p>
        </w:tc>
      </w:tr>
      <w:tr>
        <w:tc>
          <w:tcPr>
            <w:tcW w:type="dxa" w:w="2074"/>
          </w:tcPr>
          <w:p>
            <w:r>
              <w:t>embedding_model</w:t>
            </w:r>
          </w:p>
        </w:tc>
        <w:tc>
          <w:tcPr>
            <w:tcW w:type="dxa" w:w="2074"/>
          </w:tcPr>
          <w:p>
            <w:r>
              <w:t>string</w:t>
            </w:r>
          </w:p>
        </w:tc>
        <w:tc>
          <w:tcPr>
            <w:tcW w:type="dxa" w:w="2074"/>
          </w:tcPr>
          <w:p>
            <w:r>
              <w:t>Yes</w:t>
            </w:r>
          </w:p>
        </w:tc>
        <w:tc>
          <w:tcPr>
            <w:tcW w:type="dxa" w:w="2074"/>
          </w:tcPr>
          <w:p>
            <w:r>
              <w:t>Model ID</w:t>
            </w:r>
          </w:p>
        </w:tc>
        <w:tc>
          <w:tcPr>
            <w:tcW w:type="dxa" w:w="2074"/>
          </w:tcPr>
          <w:p>
            <w:r>
              <w:t>None</w:t>
            </w:r>
          </w:p>
        </w:tc>
      </w:tr>
      <w:tr>
        <w:tc>
          <w:tcPr>
            <w:tcW w:type="dxa" w:w="2074"/>
          </w:tcPr>
          <w:p>
            <w:r>
              <w:t>dimensions</w:t>
            </w:r>
          </w:p>
        </w:tc>
        <w:tc>
          <w:tcPr>
            <w:tcW w:type="dxa" w:w="2074"/>
          </w:tcPr>
          <w:p>
            <w:r>
              <w:t>integer</w:t>
            </w:r>
          </w:p>
        </w:tc>
        <w:tc>
          <w:tcPr>
            <w:tcW w:type="dxa" w:w="2074"/>
          </w:tcPr>
          <w:p>
            <w:r>
              <w:t>Yes</w:t>
            </w:r>
          </w:p>
        </w:tc>
        <w:tc>
          <w:tcPr>
            <w:tcW w:type="dxa" w:w="2074"/>
          </w:tcPr>
          <w:p>
            <w:r>
              <w:t>Greater than 0</w:t>
            </w:r>
          </w:p>
        </w:tc>
        <w:tc>
          <w:tcPr>
            <w:tcW w:type="dxa" w:w="2074"/>
          </w:tcPr>
          <w:p>
            <w:r>
              <w:t>1536</w:t>
            </w:r>
          </w:p>
        </w:tc>
      </w:tr>
      <w:tr>
        <w:tc>
          <w:tcPr>
            <w:tcW w:type="dxa" w:w="2074"/>
          </w:tcPr>
          <w:p>
            <w:r>
              <w:t>distance_metric</w:t>
            </w:r>
          </w:p>
        </w:tc>
        <w:tc>
          <w:tcPr>
            <w:tcW w:type="dxa" w:w="2074"/>
          </w:tcPr>
          <w:p>
            <w:r>
              <w:t>string</w:t>
            </w:r>
          </w:p>
        </w:tc>
        <w:tc>
          <w:tcPr>
            <w:tcW w:type="dxa" w:w="2074"/>
          </w:tcPr>
          <w:p>
            <w:r>
              <w:t>Yes</w:t>
            </w:r>
          </w:p>
        </w:tc>
        <w:tc>
          <w:tcPr>
            <w:tcW w:type="dxa" w:w="2074"/>
          </w:tcPr>
          <w:p>
            <w:r>
              <w:t>`cosine`, `l2`, `dot`</w:t>
            </w:r>
          </w:p>
        </w:tc>
        <w:tc>
          <w:tcPr>
            <w:tcW w:type="dxa" w:w="2074"/>
          </w:tcPr>
          <w:p>
            <w:r>
              <w:t>`cosine`</w:t>
            </w:r>
          </w:p>
        </w:tc>
      </w:tr>
      <w:tr>
        <w:tc>
          <w:tcPr>
            <w:tcW w:type="dxa" w:w="2074"/>
          </w:tcPr>
          <w:p>
            <w:r>
              <w:t>index_status</w:t>
            </w:r>
          </w:p>
        </w:tc>
        <w:tc>
          <w:tcPr>
            <w:tcW w:type="dxa" w:w="2074"/>
          </w:tcPr>
          <w:p>
            <w:r>
              <w:t>string</w:t>
            </w:r>
          </w:p>
        </w:tc>
        <w:tc>
          <w:tcPr>
            <w:tcW w:type="dxa" w:w="2074"/>
          </w:tcPr>
          <w:p>
            <w:r>
              <w:t>Yes</w:t>
            </w:r>
          </w:p>
        </w:tc>
        <w:tc>
          <w:tcPr>
            <w:tcW w:type="dxa" w:w="2074"/>
          </w:tcPr>
          <w:p>
            <w:r>
              <w:t>`empty`, `building`, `ready`, `stale`, `failed`</w:t>
            </w:r>
          </w:p>
        </w:tc>
        <w:tc>
          <w:tcPr>
            <w:tcW w:type="dxa" w:w="2074"/>
          </w:tcPr>
          <w:p>
            <w:r>
              <w:t>`empty`</w:t>
            </w:r>
          </w:p>
        </w:tc>
      </w:tr>
      <w:tr>
        <w:tc>
          <w:tcPr>
            <w:tcW w:type="dxa" w:w="2074"/>
          </w:tcPr>
          <w:p>
            <w:r>
              <w:t>last_indexed_at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VectorNamespace belongs to KnowledgeBase and indexes DocumentChunks.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name</w:t>
            </w:r>
          </w:p>
        </w:tc>
        <w:tc>
          <w:tcPr>
            <w:tcW w:type="dxa" w:w="2592"/>
            <w:shd w:fill="D9EAF7"/>
          </w:tcPr>
          <w:p>
            <w:r>
              <w:rPr>
                <w:b/>
              </w:rPr>
              <w:t>provider</w:t>
            </w:r>
          </w:p>
        </w:tc>
        <w:tc>
          <w:tcPr>
            <w:tcW w:type="dxa" w:w="2592"/>
            <w:shd w:fill="D9EAF7"/>
          </w:tcPr>
          <w:p>
            <w:r>
              <w:rPr>
                <w:b/>
              </w:rPr>
              <w:t>embedding_model</w:t>
            </w:r>
          </w:p>
        </w:tc>
        <w:tc>
          <w:tcPr>
            <w:tcW w:type="dxa" w:w="2592"/>
            <w:shd w:fill="D9EAF7"/>
          </w:tcPr>
          <w:p>
            <w:r>
              <w:rPr>
                <w:b/>
              </w:rPr>
              <w:t>index_status</w:t>
            </w:r>
          </w:p>
        </w:tc>
      </w:tr>
      <w:tr>
        <w:tc>
          <w:tcPr>
            <w:tcW w:type="dxa" w:w="2592"/>
          </w:tcPr>
          <w:p>
            <w:r>
              <w:t>`police_bns_pgvector`</w:t>
            </w:r>
          </w:p>
        </w:tc>
        <w:tc>
          <w:tcPr>
            <w:tcW w:type="dxa" w:w="2592"/>
          </w:tcPr>
          <w:p>
            <w:r>
              <w:t>`pgvector`</w:t>
            </w:r>
          </w:p>
        </w:tc>
        <w:tc>
          <w:tcPr>
            <w:tcW w:type="dxa" w:w="2592"/>
          </w:tcPr>
          <w:p>
            <w:r>
              <w:t>`text-embedding-3-small`</w:t>
            </w:r>
          </w:p>
        </w:tc>
        <w:tc>
          <w:tcPr>
            <w:tcW w:type="dxa" w:w="2592"/>
          </w:tcPr>
          <w:p>
            <w:r>
              <w:t>`ready`</w:t>
            </w:r>
          </w:p>
        </w:tc>
      </w:tr>
      <w:tr>
        <w:tc>
          <w:tcPr>
            <w:tcW w:type="dxa" w:w="2592"/>
          </w:tcPr>
          <w:p>
            <w:r>
              <w:t>`wms_advisory_pgvector`</w:t>
            </w:r>
          </w:p>
        </w:tc>
        <w:tc>
          <w:tcPr>
            <w:tcW w:type="dxa" w:w="2592"/>
          </w:tcPr>
          <w:p>
            <w:r>
              <w:t>`pgvector`</w:t>
            </w:r>
          </w:p>
        </w:tc>
        <w:tc>
          <w:tcPr>
            <w:tcW w:type="dxa" w:w="2592"/>
          </w:tcPr>
          <w:p>
            <w:r>
              <w:t>`text-embedding-3-small`</w:t>
            </w:r>
          </w:p>
        </w:tc>
        <w:tc>
          <w:tcPr>
            <w:tcW w:type="dxa" w:w="2592"/>
          </w:tcPr>
          <w:p>
            <w:r>
              <w:t>`ready`</w:t>
            </w:r>
          </w:p>
        </w:tc>
      </w:tr>
    </w:tbl>
    <w:p/>
    <w:p>
      <w:pPr>
        <w:pStyle w:val="Heading2"/>
      </w:pPr>
      <w:r>
        <w:t>4.10 Entity: OntologyType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kind</w:t>
            </w:r>
          </w:p>
        </w:tc>
        <w:tc>
          <w:tcPr>
            <w:tcW w:type="dxa" w:w="2074"/>
          </w:tcPr>
          <w:p>
            <w:r>
              <w:t>string</w:t>
            </w:r>
          </w:p>
        </w:tc>
        <w:tc>
          <w:tcPr>
            <w:tcW w:type="dxa" w:w="2074"/>
          </w:tcPr>
          <w:p>
            <w:r>
              <w:t>Yes</w:t>
            </w:r>
          </w:p>
        </w:tc>
        <w:tc>
          <w:tcPr>
            <w:tcW w:type="dxa" w:w="2074"/>
          </w:tcPr>
          <w:p>
            <w:r>
              <w:t>`node`, `edge`, `fact`</w:t>
            </w:r>
          </w:p>
        </w:tc>
        <w:tc>
          <w:tcPr>
            <w:tcW w:type="dxa" w:w="2074"/>
          </w:tcPr>
          <w:p>
            <w:r>
              <w:t>None</w:t>
            </w:r>
          </w:p>
        </w:tc>
      </w:tr>
      <w:tr>
        <w:tc>
          <w:tcPr>
            <w:tcW w:type="dxa" w:w="2074"/>
          </w:tcPr>
          <w:p>
            <w:r>
              <w:t>code</w:t>
            </w:r>
          </w:p>
        </w:tc>
        <w:tc>
          <w:tcPr>
            <w:tcW w:type="dxa" w:w="2074"/>
          </w:tcPr>
          <w:p>
            <w:r>
              <w:t>string</w:t>
            </w:r>
          </w:p>
        </w:tc>
        <w:tc>
          <w:tcPr>
            <w:tcW w:type="dxa" w:w="2074"/>
          </w:tcPr>
          <w:p>
            <w:r>
              <w:t>Yes</w:t>
            </w:r>
          </w:p>
        </w:tc>
        <w:tc>
          <w:tcPr>
            <w:tcW w:type="dxa" w:w="2074"/>
          </w:tcPr>
          <w:p>
            <w:r>
              <w:t>Unique per knowledge base and kind</w:t>
            </w:r>
          </w:p>
        </w:tc>
        <w:tc>
          <w:tcPr>
            <w:tcW w:type="dxa" w:w="2074"/>
          </w:tcPr>
          <w:p>
            <w:r>
              <w:t>None</w:t>
            </w:r>
          </w:p>
        </w:tc>
      </w:tr>
      <w:tr>
        <w:tc>
          <w:tcPr>
            <w:tcW w:type="dxa" w:w="2074"/>
          </w:tcPr>
          <w:p>
            <w:r>
              <w:t>label</w:t>
            </w:r>
          </w:p>
        </w:tc>
        <w:tc>
          <w:tcPr>
            <w:tcW w:type="dxa" w:w="2074"/>
          </w:tcPr>
          <w:p>
            <w:r>
              <w:t>string</w:t>
            </w:r>
          </w:p>
        </w:tc>
        <w:tc>
          <w:tcPr>
            <w:tcW w:type="dxa" w:w="2074"/>
          </w:tcPr>
          <w:p>
            <w:r>
              <w:t>Yes</w:t>
            </w:r>
          </w:p>
        </w:tc>
        <w:tc>
          <w:tcPr>
            <w:tcW w:type="dxa" w:w="2074"/>
          </w:tcPr>
          <w:p>
            <w:r>
              <w:t>2 to 120 characters</w:t>
            </w:r>
          </w:p>
        </w:tc>
        <w:tc>
          <w:tcPr>
            <w:tcW w:type="dxa" w:w="2074"/>
          </w:tcPr>
          <w:p>
            <w:r>
              <w:t>None</w:t>
            </w:r>
          </w:p>
        </w:tc>
      </w:tr>
      <w:tr>
        <w:tc>
          <w:tcPr>
            <w:tcW w:type="dxa" w:w="2074"/>
          </w:tcPr>
          <w:p>
            <w:r>
              <w:t>schema</w:t>
            </w:r>
          </w:p>
        </w:tc>
        <w:tc>
          <w:tcPr>
            <w:tcW w:type="dxa" w:w="2074"/>
          </w:tcPr>
          <w:p>
            <w:r>
              <w:t>json</w:t>
            </w:r>
          </w:p>
        </w:tc>
        <w:tc>
          <w:tcPr>
            <w:tcW w:type="dxa" w:w="2074"/>
          </w:tcPr>
          <w:p>
            <w:r>
              <w:t>Yes</w:t>
            </w:r>
          </w:p>
        </w:tc>
        <w:tc>
          <w:tcPr>
            <w:tcW w:type="dxa" w:w="2074"/>
          </w:tcPr>
          <w:p>
            <w:r>
              <w:t>JSON schema for properties</w:t>
            </w:r>
          </w:p>
        </w:tc>
        <w:tc>
          <w:tcPr>
            <w:tcW w:type="dxa" w:w="2074"/>
          </w:tcPr>
          <w:p>
            <w:r>
              <w:t>Empty object</w:t>
            </w:r>
          </w:p>
        </w:tc>
      </w:tr>
      <w:tr>
        <w:tc>
          <w:tcPr>
            <w:tcW w:type="dxa" w:w="2074"/>
          </w:tcPr>
          <w:p>
            <w:r>
              <w:t>extraction_hints</w:t>
            </w:r>
          </w:p>
        </w:tc>
        <w:tc>
          <w:tcPr>
            <w:tcW w:type="dxa" w:w="2074"/>
          </w:tcPr>
          <w:p>
            <w:r>
              <w:t>json</w:t>
            </w:r>
          </w:p>
        </w:tc>
        <w:tc>
          <w:tcPr>
            <w:tcW w:type="dxa" w:w="2074"/>
          </w:tcPr>
          <w:p>
            <w:r>
              <w:t>Yes</w:t>
            </w:r>
          </w:p>
        </w:tc>
        <w:tc>
          <w:tcPr>
            <w:tcW w:type="dxa" w:w="2074"/>
          </w:tcPr>
          <w:p>
            <w:r>
              <w:t>Prompt/rule hints</w:t>
            </w:r>
          </w:p>
        </w:tc>
        <w:tc>
          <w:tcPr>
            <w:tcW w:type="dxa" w:w="2074"/>
          </w:tcPr>
          <w:p>
            <w:r>
              <w:t>Empty object</w:t>
            </w:r>
          </w:p>
        </w:tc>
      </w:tr>
      <w:tr>
        <w:tc>
          <w:tcPr>
            <w:tcW w:type="dxa" w:w="2074"/>
          </w:tcPr>
          <w:p>
            <w:r>
              <w:t>status</w:t>
            </w:r>
          </w:p>
        </w:tc>
        <w:tc>
          <w:tcPr>
            <w:tcW w:type="dxa" w:w="2074"/>
          </w:tcPr>
          <w:p>
            <w:r>
              <w:t>string</w:t>
            </w:r>
          </w:p>
        </w:tc>
        <w:tc>
          <w:tcPr>
            <w:tcW w:type="dxa" w:w="2074"/>
          </w:tcPr>
          <w:p>
            <w:r>
              <w:t>Yes</w:t>
            </w:r>
          </w:p>
        </w:tc>
        <w:tc>
          <w:tcPr>
            <w:tcW w:type="dxa" w:w="2074"/>
          </w:tcPr>
          <w:p>
            <w:r>
              <w:t>`draft`, `active`, `deprecated`</w:t>
            </w:r>
          </w:p>
        </w:tc>
        <w:tc>
          <w:tcPr>
            <w:tcW w:type="dxa" w:w="2074"/>
          </w:tcPr>
          <w:p>
            <w:r>
              <w:t>`draft`</w:t>
            </w:r>
          </w:p>
        </w:tc>
      </w:tr>
      <w:tr>
        <w:tc>
          <w:tcPr>
            <w:tcW w:type="dxa" w:w="2074"/>
          </w:tcPr>
          <w:p>
            <w:r>
              <w:t>version</w:t>
            </w:r>
          </w:p>
        </w:tc>
        <w:tc>
          <w:tcPr>
            <w:tcW w:type="dxa" w:w="2074"/>
          </w:tcPr>
          <w:p>
            <w:r>
              <w:t>integer</w:t>
            </w:r>
          </w:p>
        </w:tc>
        <w:tc>
          <w:tcPr>
            <w:tcW w:type="dxa" w:w="2074"/>
          </w:tcPr>
          <w:p>
            <w:r>
              <w:t>Yes</w:t>
            </w:r>
          </w:p>
        </w:tc>
        <w:tc>
          <w:tcPr>
            <w:tcW w:type="dxa" w:w="2074"/>
          </w:tcPr>
          <w:p>
            <w:r>
              <w:t>Greater than 0</w:t>
            </w:r>
          </w:p>
        </w:tc>
        <w:tc>
          <w:tcPr>
            <w:tcW w:type="dxa" w:w="2074"/>
          </w:tcPr>
          <w:p>
            <w:r>
              <w:t>1</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OntologyType constrains GraphNode, GraphEdge, and ExtractedFact records.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kind</w:t>
            </w:r>
          </w:p>
        </w:tc>
        <w:tc>
          <w:tcPr>
            <w:tcW w:type="dxa" w:w="2592"/>
            <w:shd w:fill="D9EAF7"/>
          </w:tcPr>
          <w:p>
            <w:r>
              <w:rPr>
                <w:b/>
              </w:rPr>
              <w:t>code</w:t>
            </w:r>
          </w:p>
        </w:tc>
        <w:tc>
          <w:tcPr>
            <w:tcW w:type="dxa" w:w="2592"/>
            <w:shd w:fill="D9EAF7"/>
          </w:tcPr>
          <w:p>
            <w:r>
              <w:rPr>
                <w:b/>
              </w:rPr>
              <w:t>label</w:t>
            </w:r>
          </w:p>
        </w:tc>
        <w:tc>
          <w:tcPr>
            <w:tcW w:type="dxa" w:w="2592"/>
            <w:shd w:fill="D9EAF7"/>
          </w:tcPr>
          <w:p>
            <w:r>
              <w:rPr>
                <w:b/>
              </w:rPr>
              <w:t>status</w:t>
            </w:r>
          </w:p>
        </w:tc>
      </w:tr>
      <w:tr>
        <w:tc>
          <w:tcPr>
            <w:tcW w:type="dxa" w:w="2592"/>
          </w:tcPr>
          <w:p>
            <w:r>
              <w:t>`node`</w:t>
            </w:r>
          </w:p>
        </w:tc>
        <w:tc>
          <w:tcPr>
            <w:tcW w:type="dxa" w:w="2592"/>
          </w:tcPr>
          <w:p>
            <w:r>
              <w:t>`bns_section`</w:t>
            </w:r>
          </w:p>
        </w:tc>
        <w:tc>
          <w:tcPr>
            <w:tcW w:type="dxa" w:w="2592"/>
          </w:tcPr>
          <w:p>
            <w:r>
              <w:t>`BNS Section`</w:t>
            </w:r>
          </w:p>
        </w:tc>
        <w:tc>
          <w:tcPr>
            <w:tcW w:type="dxa" w:w="2592"/>
          </w:tcPr>
          <w:p>
            <w:r>
              <w:t>`active`</w:t>
            </w:r>
          </w:p>
        </w:tc>
      </w:tr>
      <w:tr>
        <w:tc>
          <w:tcPr>
            <w:tcW w:type="dxa" w:w="2592"/>
          </w:tcPr>
          <w:p>
            <w:r>
              <w:t>`edge`</w:t>
            </w:r>
          </w:p>
        </w:tc>
        <w:tc>
          <w:tcPr>
            <w:tcW w:type="dxa" w:w="2592"/>
          </w:tcPr>
          <w:p>
            <w:r>
              <w:t>`maps_to_offence`</w:t>
            </w:r>
          </w:p>
        </w:tc>
        <w:tc>
          <w:tcPr>
            <w:tcW w:type="dxa" w:w="2592"/>
          </w:tcPr>
          <w:p>
            <w:r>
              <w:t>`Maps to Offence`</w:t>
            </w:r>
          </w:p>
        </w:tc>
        <w:tc>
          <w:tcPr>
            <w:tcW w:type="dxa" w:w="2592"/>
          </w:tcPr>
          <w:p>
            <w:r>
              <w:t>`active`</w:t>
            </w:r>
          </w:p>
        </w:tc>
      </w:tr>
    </w:tbl>
    <w:p/>
    <w:p>
      <w:pPr>
        <w:pStyle w:val="Heading2"/>
      </w:pPr>
      <w:r>
        <w:t>4.11 Entity: GraphNode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node_type</w:t>
            </w:r>
          </w:p>
        </w:tc>
        <w:tc>
          <w:tcPr>
            <w:tcW w:type="dxa" w:w="2074"/>
          </w:tcPr>
          <w:p>
            <w:r>
              <w:t>string</w:t>
            </w:r>
          </w:p>
        </w:tc>
        <w:tc>
          <w:tcPr>
            <w:tcW w:type="dxa" w:w="2074"/>
          </w:tcPr>
          <w:p>
            <w:r>
              <w:t>Yes</w:t>
            </w:r>
          </w:p>
        </w:tc>
        <w:tc>
          <w:tcPr>
            <w:tcW w:type="dxa" w:w="2074"/>
          </w:tcPr>
          <w:p>
            <w:r>
              <w:t>Active node OntologyType code</w:t>
            </w:r>
          </w:p>
        </w:tc>
        <w:tc>
          <w:tcPr>
            <w:tcW w:type="dxa" w:w="2074"/>
          </w:tcPr>
          <w:p>
            <w:r>
              <w:t>None</w:t>
            </w:r>
          </w:p>
        </w:tc>
      </w:tr>
      <w:tr>
        <w:tc>
          <w:tcPr>
            <w:tcW w:type="dxa" w:w="2074"/>
          </w:tcPr>
          <w:p>
            <w:r>
              <w:t>external_id</w:t>
            </w:r>
          </w:p>
        </w:tc>
        <w:tc>
          <w:tcPr>
            <w:tcW w:type="dxa" w:w="2074"/>
          </w:tcPr>
          <w:p>
            <w:r>
              <w:t>string</w:t>
            </w:r>
          </w:p>
        </w:tc>
        <w:tc>
          <w:tcPr>
            <w:tcW w:type="dxa" w:w="2074"/>
          </w:tcPr>
          <w:p>
            <w:r>
              <w:t>Yes</w:t>
            </w:r>
          </w:p>
        </w:tc>
        <w:tc>
          <w:tcPr>
            <w:tcW w:type="dxa" w:w="2074"/>
          </w:tcPr>
          <w:p>
            <w:r>
              <w:t>Canonical domain ID</w:t>
            </w:r>
          </w:p>
        </w:tc>
        <w:tc>
          <w:tcPr>
            <w:tcW w:type="dxa" w:w="2074"/>
          </w:tcPr>
          <w:p>
            <w:r>
              <w:t>None</w:t>
            </w:r>
          </w:p>
        </w:tc>
      </w:tr>
      <w:tr>
        <w:tc>
          <w:tcPr>
            <w:tcW w:type="dxa" w:w="2074"/>
          </w:tcPr>
          <w:p>
            <w:r>
              <w:t>label</w:t>
            </w:r>
          </w:p>
        </w:tc>
        <w:tc>
          <w:tcPr>
            <w:tcW w:type="dxa" w:w="2074"/>
          </w:tcPr>
          <w:p>
            <w:r>
              <w:t>string</w:t>
            </w:r>
          </w:p>
        </w:tc>
        <w:tc>
          <w:tcPr>
            <w:tcW w:type="dxa" w:w="2074"/>
          </w:tcPr>
          <w:p>
            <w:r>
              <w:t>Yes</w:t>
            </w:r>
          </w:p>
        </w:tc>
        <w:tc>
          <w:tcPr>
            <w:tcW w:type="dxa" w:w="2074"/>
          </w:tcPr>
          <w:p>
            <w:r>
              <w:t>1 to 250 characters</w:t>
            </w:r>
          </w:p>
        </w:tc>
        <w:tc>
          <w:tcPr>
            <w:tcW w:type="dxa" w:w="2074"/>
          </w:tcPr>
          <w:p>
            <w:r>
              <w:t>None</w:t>
            </w:r>
          </w:p>
        </w:tc>
      </w:tr>
      <w:tr>
        <w:tc>
          <w:tcPr>
            <w:tcW w:type="dxa" w:w="2074"/>
          </w:tcPr>
          <w:p>
            <w:r>
              <w:t>properties</w:t>
            </w:r>
          </w:p>
        </w:tc>
        <w:tc>
          <w:tcPr>
            <w:tcW w:type="dxa" w:w="2074"/>
          </w:tcPr>
          <w:p>
            <w:r>
              <w:t>json</w:t>
            </w:r>
          </w:p>
        </w:tc>
        <w:tc>
          <w:tcPr>
            <w:tcW w:type="dxa" w:w="2074"/>
          </w:tcPr>
          <w:p>
            <w:r>
              <w:t>Yes</w:t>
            </w:r>
          </w:p>
        </w:tc>
        <w:tc>
          <w:tcPr>
            <w:tcW w:type="dxa" w:w="2074"/>
          </w:tcPr>
          <w:p>
            <w:r>
              <w:t>Must match ontology schema</w:t>
            </w:r>
          </w:p>
        </w:tc>
        <w:tc>
          <w:tcPr>
            <w:tcW w:type="dxa" w:w="2074"/>
          </w:tcPr>
          <w:p>
            <w:r>
              <w:t>Empty object</w:t>
            </w:r>
          </w:p>
        </w:tc>
      </w:tr>
      <w:tr>
        <w:tc>
          <w:tcPr>
            <w:tcW w:type="dxa" w:w="2074"/>
          </w:tcPr>
          <w:p>
            <w:r>
              <w:t>confidence</w:t>
            </w:r>
          </w:p>
        </w:tc>
        <w:tc>
          <w:tcPr>
            <w:tcW w:type="dxa" w:w="2074"/>
          </w:tcPr>
          <w:p>
            <w:r>
              <w:t>float</w:t>
            </w:r>
          </w:p>
        </w:tc>
        <w:tc>
          <w:tcPr>
            <w:tcW w:type="dxa" w:w="2074"/>
          </w:tcPr>
          <w:p>
            <w:r>
              <w:t>Yes</w:t>
            </w:r>
          </w:p>
        </w:tc>
        <w:tc>
          <w:tcPr>
            <w:tcW w:type="dxa" w:w="2074"/>
          </w:tcPr>
          <w:p>
            <w:r>
              <w:t>0.0 to 1.0</w:t>
            </w:r>
          </w:p>
        </w:tc>
        <w:tc>
          <w:tcPr>
            <w:tcW w:type="dxa" w:w="2074"/>
          </w:tcPr>
          <w:p>
            <w:r>
              <w:t>1.0</w:t>
            </w:r>
          </w:p>
        </w:tc>
      </w:tr>
      <w:tr>
        <w:tc>
          <w:tcPr>
            <w:tcW w:type="dxa" w:w="2074"/>
          </w:tcPr>
          <w:p>
            <w:r>
              <w:t>source_document_id</w:t>
            </w:r>
          </w:p>
        </w:tc>
        <w:tc>
          <w:tcPr>
            <w:tcW w:type="dxa" w:w="2074"/>
          </w:tcPr>
          <w:p>
            <w:r>
              <w:t>UUID</w:t>
            </w:r>
          </w:p>
        </w:tc>
        <w:tc>
          <w:tcPr>
            <w:tcW w:type="dxa" w:w="2074"/>
          </w:tcPr>
          <w:p>
            <w:r>
              <w:t>No</w:t>
            </w:r>
          </w:p>
        </w:tc>
        <w:tc>
          <w:tcPr>
            <w:tcW w:type="dxa" w:w="2074"/>
          </w:tcPr>
          <w:p>
            <w:r>
              <w:t>FK SourceDocument</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`active`, `superseded`, `archived`</w:t>
            </w:r>
          </w:p>
        </w:tc>
        <w:tc>
          <w:tcPr>
            <w:tcW w:type="dxa" w:w="2074"/>
          </w:tcPr>
          <w:p>
            <w:r>
              <w:t>`active`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GraphNode has many outgoing and incoming GraphEdges.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node_type</w:t>
            </w:r>
          </w:p>
        </w:tc>
        <w:tc>
          <w:tcPr>
            <w:tcW w:type="dxa" w:w="2592"/>
            <w:shd w:fill="D9EAF7"/>
          </w:tcPr>
          <w:p>
            <w:r>
              <w:rPr>
                <w:b/>
              </w:rPr>
              <w:t>external_id</w:t>
            </w:r>
          </w:p>
        </w:tc>
        <w:tc>
          <w:tcPr>
            <w:tcW w:type="dxa" w:w="2592"/>
            <w:shd w:fill="D9EAF7"/>
          </w:tcPr>
          <w:p>
            <w:r>
              <w:rPr>
                <w:b/>
              </w:rPr>
              <w:t>label</w:t>
            </w:r>
          </w:p>
        </w:tc>
        <w:tc>
          <w:tcPr>
            <w:tcW w:type="dxa" w:w="2592"/>
            <w:shd w:fill="D9EAF7"/>
          </w:tcPr>
          <w:p>
            <w:r>
              <w:rPr>
                <w:b/>
              </w:rPr>
              <w:t>confidence</w:t>
            </w:r>
          </w:p>
        </w:tc>
      </w:tr>
      <w:tr>
        <w:tc>
          <w:tcPr>
            <w:tcW w:type="dxa" w:w="2592"/>
          </w:tcPr>
          <w:p>
            <w:r>
              <w:t>`bns_section`</w:t>
            </w:r>
          </w:p>
        </w:tc>
        <w:tc>
          <w:tcPr>
            <w:tcW w:type="dxa" w:w="2592"/>
          </w:tcPr>
          <w:p>
            <w:r>
              <w:t>`bns:303`</w:t>
            </w:r>
          </w:p>
        </w:tc>
        <w:tc>
          <w:tcPr>
            <w:tcW w:type="dxa" w:w="2592"/>
          </w:tcPr>
          <w:p>
            <w:r>
              <w:t>`BNS 303 Theft`</w:t>
            </w:r>
          </w:p>
        </w:tc>
        <w:tc>
          <w:tcPr>
            <w:tcW w:type="dxa" w:w="2592"/>
          </w:tcPr>
          <w:p>
            <w:r>
              <w:t>0.99</w:t>
            </w:r>
          </w:p>
        </w:tc>
      </w:tr>
      <w:tr>
        <w:tc>
          <w:tcPr>
            <w:tcW w:type="dxa" w:w="2592"/>
          </w:tcPr>
          <w:p>
            <w:r>
              <w:t>`preference`</w:t>
            </w:r>
          </w:p>
        </w:tc>
        <w:tc>
          <w:tcPr>
            <w:tcW w:type="dxa" w:w="2592"/>
          </w:tcPr>
          <w:p>
            <w:r>
              <w:t>`preference:exclusion:tobacco`</w:t>
            </w:r>
          </w:p>
        </w:tc>
        <w:tc>
          <w:tcPr>
            <w:tcW w:type="dxa" w:w="2592"/>
          </w:tcPr>
          <w:p>
            <w:r>
              <w:t>`Exclusion: Tobacco`</w:t>
            </w:r>
          </w:p>
        </w:tc>
        <w:tc>
          <w:tcPr>
            <w:tcW w:type="dxa" w:w="2592"/>
          </w:tcPr>
          <w:p>
            <w:r>
              <w:t>0.87</w:t>
            </w:r>
          </w:p>
        </w:tc>
      </w:tr>
    </w:tbl>
    <w:p/>
    <w:p>
      <w:pPr>
        <w:pStyle w:val="Heading2"/>
      </w:pPr>
      <w:r>
        <w:t>4.12 Entity: GraphEdge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source_node_id</w:t>
            </w:r>
          </w:p>
        </w:tc>
        <w:tc>
          <w:tcPr>
            <w:tcW w:type="dxa" w:w="2074"/>
          </w:tcPr>
          <w:p>
            <w:r>
              <w:t>UUID</w:t>
            </w:r>
          </w:p>
        </w:tc>
        <w:tc>
          <w:tcPr>
            <w:tcW w:type="dxa" w:w="2074"/>
          </w:tcPr>
          <w:p>
            <w:r>
              <w:t>Yes</w:t>
            </w:r>
          </w:p>
        </w:tc>
        <w:tc>
          <w:tcPr>
            <w:tcW w:type="dxa" w:w="2074"/>
          </w:tcPr>
          <w:p>
            <w:r>
              <w:t>FK GraphNode</w:t>
            </w:r>
          </w:p>
        </w:tc>
        <w:tc>
          <w:tcPr>
            <w:tcW w:type="dxa" w:w="2074"/>
          </w:tcPr>
          <w:p>
            <w:r>
              <w:t>None</w:t>
            </w:r>
          </w:p>
        </w:tc>
      </w:tr>
      <w:tr>
        <w:tc>
          <w:tcPr>
            <w:tcW w:type="dxa" w:w="2074"/>
          </w:tcPr>
          <w:p>
            <w:r>
              <w:t>target_node_id</w:t>
            </w:r>
          </w:p>
        </w:tc>
        <w:tc>
          <w:tcPr>
            <w:tcW w:type="dxa" w:w="2074"/>
          </w:tcPr>
          <w:p>
            <w:r>
              <w:t>UUID</w:t>
            </w:r>
          </w:p>
        </w:tc>
        <w:tc>
          <w:tcPr>
            <w:tcW w:type="dxa" w:w="2074"/>
          </w:tcPr>
          <w:p>
            <w:r>
              <w:t>Yes</w:t>
            </w:r>
          </w:p>
        </w:tc>
        <w:tc>
          <w:tcPr>
            <w:tcW w:type="dxa" w:w="2074"/>
          </w:tcPr>
          <w:p>
            <w:r>
              <w:t>FK GraphNode</w:t>
            </w:r>
          </w:p>
        </w:tc>
        <w:tc>
          <w:tcPr>
            <w:tcW w:type="dxa" w:w="2074"/>
          </w:tcPr>
          <w:p>
            <w:r>
              <w:t>None</w:t>
            </w:r>
          </w:p>
        </w:tc>
      </w:tr>
      <w:tr>
        <w:tc>
          <w:tcPr>
            <w:tcW w:type="dxa" w:w="2074"/>
          </w:tcPr>
          <w:p>
            <w:r>
              <w:t>edge_type</w:t>
            </w:r>
          </w:p>
        </w:tc>
        <w:tc>
          <w:tcPr>
            <w:tcW w:type="dxa" w:w="2074"/>
          </w:tcPr>
          <w:p>
            <w:r>
              <w:t>string</w:t>
            </w:r>
          </w:p>
        </w:tc>
        <w:tc>
          <w:tcPr>
            <w:tcW w:type="dxa" w:w="2074"/>
          </w:tcPr>
          <w:p>
            <w:r>
              <w:t>Yes</w:t>
            </w:r>
          </w:p>
        </w:tc>
        <w:tc>
          <w:tcPr>
            <w:tcW w:type="dxa" w:w="2074"/>
          </w:tcPr>
          <w:p>
            <w:r>
              <w:t>Active edge OntologyType code</w:t>
            </w:r>
          </w:p>
        </w:tc>
        <w:tc>
          <w:tcPr>
            <w:tcW w:type="dxa" w:w="2074"/>
          </w:tcPr>
          <w:p>
            <w:r>
              <w:t>None</w:t>
            </w:r>
          </w:p>
        </w:tc>
      </w:tr>
      <w:tr>
        <w:tc>
          <w:tcPr>
            <w:tcW w:type="dxa" w:w="2074"/>
          </w:tcPr>
          <w:p>
            <w:r>
              <w:t>properties</w:t>
            </w:r>
          </w:p>
        </w:tc>
        <w:tc>
          <w:tcPr>
            <w:tcW w:type="dxa" w:w="2074"/>
          </w:tcPr>
          <w:p>
            <w:r>
              <w:t>json</w:t>
            </w:r>
          </w:p>
        </w:tc>
        <w:tc>
          <w:tcPr>
            <w:tcW w:type="dxa" w:w="2074"/>
          </w:tcPr>
          <w:p>
            <w:r>
              <w:t>Yes</w:t>
            </w:r>
          </w:p>
        </w:tc>
        <w:tc>
          <w:tcPr>
            <w:tcW w:type="dxa" w:w="2074"/>
          </w:tcPr>
          <w:p>
            <w:r>
              <w:t>Must match ontology schema</w:t>
            </w:r>
          </w:p>
        </w:tc>
        <w:tc>
          <w:tcPr>
            <w:tcW w:type="dxa" w:w="2074"/>
          </w:tcPr>
          <w:p>
            <w:r>
              <w:t>Empty object</w:t>
            </w:r>
          </w:p>
        </w:tc>
      </w:tr>
      <w:tr>
        <w:tc>
          <w:tcPr>
            <w:tcW w:type="dxa" w:w="2074"/>
          </w:tcPr>
          <w:p>
            <w:r>
              <w:t>confidence</w:t>
            </w:r>
          </w:p>
        </w:tc>
        <w:tc>
          <w:tcPr>
            <w:tcW w:type="dxa" w:w="2074"/>
          </w:tcPr>
          <w:p>
            <w:r>
              <w:t>float</w:t>
            </w:r>
          </w:p>
        </w:tc>
        <w:tc>
          <w:tcPr>
            <w:tcW w:type="dxa" w:w="2074"/>
          </w:tcPr>
          <w:p>
            <w:r>
              <w:t>Yes</w:t>
            </w:r>
          </w:p>
        </w:tc>
        <w:tc>
          <w:tcPr>
            <w:tcW w:type="dxa" w:w="2074"/>
          </w:tcPr>
          <w:p>
            <w:r>
              <w:t>0.0 to 1.0</w:t>
            </w:r>
          </w:p>
        </w:tc>
        <w:tc>
          <w:tcPr>
            <w:tcW w:type="dxa" w:w="2074"/>
          </w:tcPr>
          <w:p>
            <w:r>
              <w:t>1.0</w:t>
            </w:r>
          </w:p>
        </w:tc>
      </w:tr>
      <w:tr>
        <w:tc>
          <w:tcPr>
            <w:tcW w:type="dxa" w:w="2074"/>
          </w:tcPr>
          <w:p>
            <w:r>
              <w:t>source_document_id</w:t>
            </w:r>
          </w:p>
        </w:tc>
        <w:tc>
          <w:tcPr>
            <w:tcW w:type="dxa" w:w="2074"/>
          </w:tcPr>
          <w:p>
            <w:r>
              <w:t>UUID</w:t>
            </w:r>
          </w:p>
        </w:tc>
        <w:tc>
          <w:tcPr>
            <w:tcW w:type="dxa" w:w="2074"/>
          </w:tcPr>
          <w:p>
            <w:r>
              <w:t>No</w:t>
            </w:r>
          </w:p>
        </w:tc>
        <w:tc>
          <w:tcPr>
            <w:tcW w:type="dxa" w:w="2074"/>
          </w:tcPr>
          <w:p>
            <w:r>
              <w:t>FK SourceDocument</w:t>
            </w:r>
          </w:p>
        </w:tc>
        <w:tc>
          <w:tcPr>
            <w:tcW w:type="dxa" w:w="2074"/>
          </w:tcPr>
          <w:p>
            <w:r>
              <w:t>Null</w:t>
            </w:r>
          </w:p>
        </w:tc>
      </w:tr>
      <w:tr>
        <w:tc>
          <w:tcPr>
            <w:tcW w:type="dxa" w:w="2074"/>
          </w:tcPr>
          <w:p>
            <w:r>
              <w:t>valid_from</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valid_until</w:t>
            </w:r>
          </w:p>
        </w:tc>
        <w:tc>
          <w:tcPr>
            <w:tcW w:type="dxa" w:w="2074"/>
          </w:tcPr>
          <w:p>
            <w:r>
              <w:t>datetime</w:t>
            </w:r>
          </w:p>
        </w:tc>
        <w:tc>
          <w:tcPr>
            <w:tcW w:type="dxa" w:w="2074"/>
          </w:tcPr>
          <w:p>
            <w:r>
              <w:t>No</w:t>
            </w:r>
          </w:p>
        </w:tc>
        <w:tc>
          <w:tcPr>
            <w:tcW w:type="dxa" w:w="2074"/>
          </w:tcPr>
          <w:p>
            <w:r>
              <w:t>UTC, later than valid_from</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`active`, `superseded`, `archived`</w:t>
            </w:r>
          </w:p>
        </w:tc>
        <w:tc>
          <w:tcPr>
            <w:tcW w:type="dxa" w:w="2074"/>
          </w:tcPr>
          <w:p>
            <w:r>
              <w:t>`active`</w:t>
            </w:r>
          </w:p>
        </w:tc>
      </w:tr>
      <w:tr>
        <w:tc>
          <w:tcPr>
            <w:tcW w:type="dxa" w:w="2074"/>
          </w:tcPr>
          <w:p>
            <w:r>
              <w:t>superseded_by</w:t>
            </w:r>
          </w:p>
        </w:tc>
        <w:tc>
          <w:tcPr>
            <w:tcW w:type="dxa" w:w="2074"/>
          </w:tcPr>
          <w:p>
            <w:r>
              <w:t>UUID</w:t>
            </w:r>
          </w:p>
        </w:tc>
        <w:tc>
          <w:tcPr>
            <w:tcW w:type="dxa" w:w="2074"/>
          </w:tcPr>
          <w:p>
            <w:r>
              <w:t>No</w:t>
            </w:r>
          </w:p>
        </w:tc>
        <w:tc>
          <w:tcPr>
            <w:tcW w:type="dxa" w:w="2074"/>
          </w:tcPr>
          <w:p>
            <w:r>
              <w:t>FK GraphEdge</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GraphEdge belongs to source and target GraphNodes.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edge_type</w:t>
            </w:r>
          </w:p>
        </w:tc>
        <w:tc>
          <w:tcPr>
            <w:tcW w:type="dxa" w:w="2592"/>
            <w:shd w:fill="D9EAF7"/>
          </w:tcPr>
          <w:p>
            <w:r>
              <w:rPr>
                <w:b/>
              </w:rPr>
              <w:t>source</w:t>
            </w:r>
          </w:p>
        </w:tc>
        <w:tc>
          <w:tcPr>
            <w:tcW w:type="dxa" w:w="2592"/>
            <w:shd w:fill="D9EAF7"/>
          </w:tcPr>
          <w:p>
            <w:r>
              <w:rPr>
                <w:b/>
              </w:rPr>
              <w:t>target</w:t>
            </w:r>
          </w:p>
        </w:tc>
        <w:tc>
          <w:tcPr>
            <w:tcW w:type="dxa" w:w="2592"/>
            <w:shd w:fill="D9EAF7"/>
          </w:tcPr>
          <w:p>
            <w:r>
              <w:rPr>
                <w:b/>
              </w:rPr>
              <w:t>confidence</w:t>
            </w:r>
          </w:p>
        </w:tc>
      </w:tr>
      <w:tr>
        <w:tc>
          <w:tcPr>
            <w:tcW w:type="dxa" w:w="2592"/>
          </w:tcPr>
          <w:p>
            <w:r>
              <w:t>`maps_to_offence`</w:t>
            </w:r>
          </w:p>
        </w:tc>
        <w:tc>
          <w:tcPr>
            <w:tcW w:type="dxa" w:w="2592"/>
          </w:tcPr>
          <w:p>
            <w:r>
              <w:t>`offence:theft`</w:t>
            </w:r>
          </w:p>
        </w:tc>
        <w:tc>
          <w:tcPr>
            <w:tcW w:type="dxa" w:w="2592"/>
          </w:tcPr>
          <w:p>
            <w:r>
              <w:t>`bns:303`</w:t>
            </w:r>
          </w:p>
        </w:tc>
        <w:tc>
          <w:tcPr>
            <w:tcW w:type="dxa" w:w="2592"/>
          </w:tcPr>
          <w:p>
            <w:r>
              <w:t>0.93</w:t>
            </w:r>
          </w:p>
        </w:tc>
      </w:tr>
      <w:tr>
        <w:tc>
          <w:tcPr>
            <w:tcW w:type="dxa" w:w="2592"/>
          </w:tcPr>
          <w:p>
            <w:r>
              <w:t>`has_preference`</w:t>
            </w:r>
          </w:p>
        </w:tc>
        <w:tc>
          <w:tcPr>
            <w:tcW w:type="dxa" w:w="2592"/>
          </w:tcPr>
          <w:p>
            <w:r>
              <w:t>`client:42`</w:t>
            </w:r>
          </w:p>
        </w:tc>
        <w:tc>
          <w:tcPr>
            <w:tcW w:type="dxa" w:w="2592"/>
          </w:tcPr>
          <w:p>
            <w:r>
              <w:t>`preference:exclusion:tobacco`</w:t>
            </w:r>
          </w:p>
        </w:tc>
        <w:tc>
          <w:tcPr>
            <w:tcW w:type="dxa" w:w="2592"/>
          </w:tcPr>
          <w:p>
            <w:r>
              <w:t>0.88</w:t>
            </w:r>
          </w:p>
        </w:tc>
      </w:tr>
    </w:tbl>
    <w:p/>
    <w:p>
      <w:pPr>
        <w:pStyle w:val="Heading2"/>
      </w:pPr>
      <w:r>
        <w:t>4.13 Entity: ExtractedFact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fact_type</w:t>
            </w:r>
          </w:p>
        </w:tc>
        <w:tc>
          <w:tcPr>
            <w:tcW w:type="dxa" w:w="2074"/>
          </w:tcPr>
          <w:p>
            <w:r>
              <w:t>string</w:t>
            </w:r>
          </w:p>
        </w:tc>
        <w:tc>
          <w:tcPr>
            <w:tcW w:type="dxa" w:w="2074"/>
          </w:tcPr>
          <w:p>
            <w:r>
              <w:t>Yes</w:t>
            </w:r>
          </w:p>
        </w:tc>
        <w:tc>
          <w:tcPr>
            <w:tcW w:type="dxa" w:w="2074"/>
          </w:tcPr>
          <w:p>
            <w:r>
              <w:t>Active fact OntologyType code</w:t>
            </w:r>
          </w:p>
        </w:tc>
        <w:tc>
          <w:tcPr>
            <w:tcW w:type="dxa" w:w="2074"/>
          </w:tcPr>
          <w:p>
            <w:r>
              <w:t>None</w:t>
            </w:r>
          </w:p>
        </w:tc>
      </w:tr>
      <w:tr>
        <w:tc>
          <w:tcPr>
            <w:tcW w:type="dxa" w:w="2074"/>
          </w:tcPr>
          <w:p>
            <w:r>
              <w:t>subject_type</w:t>
            </w:r>
          </w:p>
        </w:tc>
        <w:tc>
          <w:tcPr>
            <w:tcW w:type="dxa" w:w="2074"/>
          </w:tcPr>
          <w:p>
            <w:r>
              <w:t>string</w:t>
            </w:r>
          </w:p>
        </w:tc>
        <w:tc>
          <w:tcPr>
            <w:tcW w:type="dxa" w:w="2074"/>
          </w:tcPr>
          <w:p>
            <w:r>
              <w:t>Yes</w:t>
            </w:r>
          </w:p>
        </w:tc>
        <w:tc>
          <w:tcPr>
            <w:tcW w:type="dxa" w:w="2074"/>
          </w:tcPr>
          <w:p>
            <w:r>
              <w:t>Domain entity type</w:t>
            </w:r>
          </w:p>
        </w:tc>
        <w:tc>
          <w:tcPr>
            <w:tcW w:type="dxa" w:w="2074"/>
          </w:tcPr>
          <w:p>
            <w:r>
              <w:t>None</w:t>
            </w:r>
          </w:p>
        </w:tc>
      </w:tr>
      <w:tr>
        <w:tc>
          <w:tcPr>
            <w:tcW w:type="dxa" w:w="2074"/>
          </w:tcPr>
          <w:p>
            <w:r>
              <w:t>subject_id</w:t>
            </w:r>
          </w:p>
        </w:tc>
        <w:tc>
          <w:tcPr>
            <w:tcW w:type="dxa" w:w="2074"/>
          </w:tcPr>
          <w:p>
            <w:r>
              <w:t>string</w:t>
            </w:r>
          </w:p>
        </w:tc>
        <w:tc>
          <w:tcPr>
            <w:tcW w:type="dxa" w:w="2074"/>
          </w:tcPr>
          <w:p>
            <w:r>
              <w:t>Yes</w:t>
            </w:r>
          </w:p>
        </w:tc>
        <w:tc>
          <w:tcPr>
            <w:tcW w:type="dxa" w:w="2074"/>
          </w:tcPr>
          <w:p>
            <w:r>
              <w:t>Domain entity ID</w:t>
            </w:r>
          </w:p>
        </w:tc>
        <w:tc>
          <w:tcPr>
            <w:tcW w:type="dxa" w:w="2074"/>
          </w:tcPr>
          <w:p>
            <w:r>
              <w:t>None</w:t>
            </w:r>
          </w:p>
        </w:tc>
      </w:tr>
      <w:tr>
        <w:tc>
          <w:tcPr>
            <w:tcW w:type="dxa" w:w="2074"/>
          </w:tcPr>
          <w:p>
            <w:r>
              <w:t>claim</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structured_claim</w:t>
            </w:r>
          </w:p>
        </w:tc>
        <w:tc>
          <w:tcPr>
            <w:tcW w:type="dxa" w:w="2074"/>
          </w:tcPr>
          <w:p>
            <w:r>
              <w:t>json</w:t>
            </w:r>
          </w:p>
        </w:tc>
        <w:tc>
          <w:tcPr>
            <w:tcW w:type="dxa" w:w="2074"/>
          </w:tcPr>
          <w:p>
            <w:r>
              <w:t>Yes</w:t>
            </w:r>
          </w:p>
        </w:tc>
        <w:tc>
          <w:tcPr>
            <w:tcW w:type="dxa" w:w="2074"/>
          </w:tcPr>
          <w:p>
            <w:r>
              <w:t>Must match fact schema</w:t>
            </w:r>
          </w:p>
        </w:tc>
        <w:tc>
          <w:tcPr>
            <w:tcW w:type="dxa" w:w="2074"/>
          </w:tcPr>
          <w:p>
            <w:r>
              <w:t>Empty object</w:t>
            </w:r>
          </w:p>
        </w:tc>
      </w:tr>
      <w:tr>
        <w:tc>
          <w:tcPr>
            <w:tcW w:type="dxa" w:w="2074"/>
          </w:tcPr>
          <w:p>
            <w:r>
              <w:t>confidence</w:t>
            </w:r>
          </w:p>
        </w:tc>
        <w:tc>
          <w:tcPr>
            <w:tcW w:type="dxa" w:w="2074"/>
          </w:tcPr>
          <w:p>
            <w:r>
              <w:t>float</w:t>
            </w:r>
          </w:p>
        </w:tc>
        <w:tc>
          <w:tcPr>
            <w:tcW w:type="dxa" w:w="2074"/>
          </w:tcPr>
          <w:p>
            <w:r>
              <w:t>Yes</w:t>
            </w:r>
          </w:p>
        </w:tc>
        <w:tc>
          <w:tcPr>
            <w:tcW w:type="dxa" w:w="2074"/>
          </w:tcPr>
          <w:p>
            <w:r>
              <w:t>0.0 to 1.0</w:t>
            </w:r>
          </w:p>
        </w:tc>
        <w:tc>
          <w:tcPr>
            <w:tcW w:type="dxa" w:w="2074"/>
          </w:tcPr>
          <w:p>
            <w:r>
              <w:t>0.5</w:t>
            </w:r>
          </w:p>
        </w:tc>
      </w:tr>
      <w:tr>
        <w:tc>
          <w:tcPr>
            <w:tcW w:type="dxa" w:w="2074"/>
          </w:tcPr>
          <w:p>
            <w:r>
              <w:t>source_document_id</w:t>
            </w:r>
          </w:p>
        </w:tc>
        <w:tc>
          <w:tcPr>
            <w:tcW w:type="dxa" w:w="2074"/>
          </w:tcPr>
          <w:p>
            <w:r>
              <w:t>UUID</w:t>
            </w:r>
          </w:p>
        </w:tc>
        <w:tc>
          <w:tcPr>
            <w:tcW w:type="dxa" w:w="2074"/>
          </w:tcPr>
          <w:p>
            <w:r>
              <w:t>No</w:t>
            </w:r>
          </w:p>
        </w:tc>
        <w:tc>
          <w:tcPr>
            <w:tcW w:type="dxa" w:w="2074"/>
          </w:tcPr>
          <w:p>
            <w:r>
              <w:t>FK SourceDocument</w:t>
            </w:r>
          </w:p>
        </w:tc>
        <w:tc>
          <w:tcPr>
            <w:tcW w:type="dxa" w:w="2074"/>
          </w:tcPr>
          <w:p>
            <w:r>
              <w:t>Null</w:t>
            </w:r>
          </w:p>
        </w:tc>
      </w:tr>
      <w:tr>
        <w:tc>
          <w:tcPr>
            <w:tcW w:type="dxa" w:w="2074"/>
          </w:tcPr>
          <w:p>
            <w:r>
              <w:t>source_chunk_id</w:t>
            </w:r>
          </w:p>
        </w:tc>
        <w:tc>
          <w:tcPr>
            <w:tcW w:type="dxa" w:w="2074"/>
          </w:tcPr>
          <w:p>
            <w:r>
              <w:t>UUID</w:t>
            </w:r>
          </w:p>
        </w:tc>
        <w:tc>
          <w:tcPr>
            <w:tcW w:type="dxa" w:w="2074"/>
          </w:tcPr>
          <w:p>
            <w:r>
              <w:t>No</w:t>
            </w:r>
          </w:p>
        </w:tc>
        <w:tc>
          <w:tcPr>
            <w:tcW w:type="dxa" w:w="2074"/>
          </w:tcPr>
          <w:p>
            <w:r>
              <w:t>FK DocumentChunk</w:t>
            </w:r>
          </w:p>
        </w:tc>
        <w:tc>
          <w:tcPr>
            <w:tcW w:type="dxa" w:w="2074"/>
          </w:tcPr>
          <w:p>
            <w:r>
              <w:t>Null</w:t>
            </w:r>
          </w:p>
        </w:tc>
      </w:tr>
      <w:tr>
        <w:tc>
          <w:tcPr>
            <w:tcW w:type="dxa" w:w="2074"/>
          </w:tcPr>
          <w:p>
            <w:r>
              <w:t>confirmed_count</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contradicted_by</w:t>
            </w:r>
          </w:p>
        </w:tc>
        <w:tc>
          <w:tcPr>
            <w:tcW w:type="dxa" w:w="2074"/>
          </w:tcPr>
          <w:p>
            <w:r>
              <w:t>UUID</w:t>
            </w:r>
          </w:p>
        </w:tc>
        <w:tc>
          <w:tcPr>
            <w:tcW w:type="dxa" w:w="2074"/>
          </w:tcPr>
          <w:p>
            <w:r>
              <w:t>No</w:t>
            </w:r>
          </w:p>
        </w:tc>
        <w:tc>
          <w:tcPr>
            <w:tcW w:type="dxa" w:w="2074"/>
          </w:tcPr>
          <w:p>
            <w:r>
              <w:t>FK ExtractedFact</w:t>
            </w:r>
          </w:p>
        </w:tc>
        <w:tc>
          <w:tcPr>
            <w:tcW w:type="dxa" w:w="2074"/>
          </w:tcPr>
          <w:p>
            <w:r>
              <w:t>Null</w:t>
            </w:r>
          </w:p>
        </w:tc>
      </w:tr>
      <w:tr>
        <w:tc>
          <w:tcPr>
            <w:tcW w:type="dxa" w:w="2074"/>
          </w:tcPr>
          <w:p>
            <w:r>
              <w:t>expires_at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`candidate`, `verified`, `rejected`, `expired`</w:t>
            </w:r>
          </w:p>
        </w:tc>
        <w:tc>
          <w:tcPr>
            <w:tcW w:type="dxa" w:w="2074"/>
          </w:tcPr>
          <w:p>
            <w:r>
              <w:t>`candidate`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ExtractedFact may produce GraphNodes and GraphEdges.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fact_type</w:t>
            </w:r>
          </w:p>
        </w:tc>
        <w:tc>
          <w:tcPr>
            <w:tcW w:type="dxa" w:w="2592"/>
            <w:shd w:fill="D9EAF7"/>
          </w:tcPr>
          <w:p>
            <w:r>
              <w:rPr>
                <w:b/>
              </w:rPr>
              <w:t>subject_type</w:t>
            </w:r>
          </w:p>
        </w:tc>
        <w:tc>
          <w:tcPr>
            <w:tcW w:type="dxa" w:w="2592"/>
            <w:shd w:fill="D9EAF7"/>
          </w:tcPr>
          <w:p>
            <w:r>
              <w:rPr>
                <w:b/>
              </w:rPr>
              <w:t>claim</w:t>
            </w:r>
          </w:p>
        </w:tc>
        <w:tc>
          <w:tcPr>
            <w:tcW w:type="dxa" w:w="2592"/>
            <w:shd w:fill="D9EAF7"/>
          </w:tcPr>
          <w:p>
            <w:r>
              <w:rPr>
                <w:b/>
              </w:rPr>
              <w:t>confidence</w:t>
            </w:r>
          </w:p>
        </w:tc>
      </w:tr>
      <w:tr>
        <w:tc>
          <w:tcPr>
            <w:tcW w:type="dxa" w:w="2592"/>
          </w:tcPr>
          <w:p>
            <w:r>
              <w:t>`legal_mapping`</w:t>
            </w:r>
          </w:p>
        </w:tc>
        <w:tc>
          <w:tcPr>
            <w:tcW w:type="dxa" w:w="2592"/>
          </w:tcPr>
          <w:p>
            <w:r>
              <w:t>`offence`</w:t>
            </w:r>
          </w:p>
        </w:tc>
        <w:tc>
          <w:tcPr>
            <w:tcW w:type="dxa" w:w="2592"/>
          </w:tcPr>
          <w:p>
            <w:r>
              <w:t>`Theft complaints may map to BNS 303 when movable property is dishonestly taken.`</w:t>
            </w:r>
          </w:p>
        </w:tc>
        <w:tc>
          <w:tcPr>
            <w:tcW w:type="dxa" w:w="2592"/>
          </w:tcPr>
          <w:p>
            <w:r>
              <w:t>0.91</w:t>
            </w:r>
          </w:p>
        </w:tc>
      </w:tr>
      <w:tr>
        <w:tc>
          <w:tcPr>
            <w:tcW w:type="dxa" w:w="2592"/>
          </w:tcPr>
          <w:p>
            <w:r>
              <w:t>`preference`</w:t>
            </w:r>
          </w:p>
        </w:tc>
        <w:tc>
          <w:tcPr>
            <w:tcW w:type="dxa" w:w="2592"/>
          </w:tcPr>
          <w:p>
            <w:r>
              <w:t>`client`</w:t>
            </w:r>
          </w:p>
        </w:tc>
        <w:tc>
          <w:tcPr>
            <w:tcW w:type="dxa" w:w="2592"/>
          </w:tcPr>
          <w:p>
            <w:r>
              <w:t>`Client avoids tobacco sector exposure.`</w:t>
            </w:r>
          </w:p>
        </w:tc>
        <w:tc>
          <w:tcPr>
            <w:tcW w:type="dxa" w:w="2592"/>
          </w:tcPr>
          <w:p>
            <w:r>
              <w:t>0.86</w:t>
            </w:r>
          </w:p>
        </w:tc>
      </w:tr>
    </w:tbl>
    <w:p/>
    <w:p>
      <w:pPr>
        <w:pStyle w:val="Heading2"/>
      </w:pPr>
      <w:r>
        <w:t>4.14 Entity: WikiArticle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slug</w:t>
            </w:r>
          </w:p>
        </w:tc>
        <w:tc>
          <w:tcPr>
            <w:tcW w:type="dxa" w:w="2074"/>
          </w:tcPr>
          <w:p>
            <w:r>
              <w:t>string</w:t>
            </w:r>
          </w:p>
        </w:tc>
        <w:tc>
          <w:tcPr>
            <w:tcW w:type="dxa" w:w="2074"/>
          </w:tcPr>
          <w:p>
            <w:r>
              <w:t>Yes</w:t>
            </w:r>
          </w:p>
        </w:tc>
        <w:tc>
          <w:tcPr>
            <w:tcW w:type="dxa" w:w="2074"/>
          </w:tcPr>
          <w:p>
            <w:r>
              <w:t>Unique in knowledge base</w:t>
            </w:r>
          </w:p>
        </w:tc>
        <w:tc>
          <w:tcPr>
            <w:tcW w:type="dxa" w:w="2074"/>
          </w:tcPr>
          <w:p>
            <w:r>
              <w:t>None</w:t>
            </w:r>
          </w:p>
        </w:tc>
      </w:tr>
      <w:tr>
        <w:tc>
          <w:tcPr>
            <w:tcW w:type="dxa" w:w="2074"/>
          </w:tcPr>
          <w:p>
            <w:r>
              <w:t>title</w:t>
            </w:r>
          </w:p>
        </w:tc>
        <w:tc>
          <w:tcPr>
            <w:tcW w:type="dxa" w:w="2074"/>
          </w:tcPr>
          <w:p>
            <w:r>
              <w:t>string</w:t>
            </w:r>
          </w:p>
        </w:tc>
        <w:tc>
          <w:tcPr>
            <w:tcW w:type="dxa" w:w="2074"/>
          </w:tcPr>
          <w:p>
            <w:r>
              <w:t>Yes</w:t>
            </w:r>
          </w:p>
        </w:tc>
        <w:tc>
          <w:tcPr>
            <w:tcW w:type="dxa" w:w="2074"/>
          </w:tcPr>
          <w:p>
            <w:r>
              <w:t>3 to 180 characters</w:t>
            </w:r>
          </w:p>
        </w:tc>
        <w:tc>
          <w:tcPr>
            <w:tcW w:type="dxa" w:w="2074"/>
          </w:tcPr>
          <w:p>
            <w:r>
              <w:t>None</w:t>
            </w:r>
          </w:p>
        </w:tc>
      </w:tr>
      <w:tr>
        <w:tc>
          <w:tcPr>
            <w:tcW w:type="dxa" w:w="2074"/>
          </w:tcPr>
          <w:p>
            <w:r>
              <w:t>domain_area</w:t>
            </w:r>
          </w:p>
        </w:tc>
        <w:tc>
          <w:tcPr>
            <w:tcW w:type="dxa" w:w="2074"/>
          </w:tcPr>
          <w:p>
            <w:r>
              <w:t>string</w:t>
            </w:r>
          </w:p>
        </w:tc>
        <w:tc>
          <w:tcPr>
            <w:tcW w:type="dxa" w:w="2074"/>
          </w:tcPr>
          <w:p>
            <w:r>
              <w:t>Yes</w:t>
            </w:r>
          </w:p>
        </w:tc>
        <w:tc>
          <w:tcPr>
            <w:tcW w:type="dxa" w:w="2074"/>
          </w:tcPr>
          <w:p>
            <w:r>
              <w:t>Domain category</w:t>
            </w:r>
          </w:p>
        </w:tc>
        <w:tc>
          <w:tcPr>
            <w:tcW w:type="dxa" w:w="2074"/>
          </w:tcPr>
          <w:p>
            <w:r>
              <w:t>`general`</w:t>
            </w:r>
          </w:p>
        </w:tc>
      </w:tr>
      <w:tr>
        <w:tc>
          <w:tcPr>
            <w:tcW w:type="dxa" w:w="2074"/>
          </w:tcPr>
          <w:p>
            <w:r>
              <w:t>content_markdown</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source_document_ids</w:t>
            </w:r>
          </w:p>
        </w:tc>
        <w:tc>
          <w:tcPr>
            <w:tcW w:type="dxa" w:w="2074"/>
          </w:tcPr>
          <w:p>
            <w:r>
              <w:t>UUID array</w:t>
            </w:r>
          </w:p>
        </w:tc>
        <w:tc>
          <w:tcPr>
            <w:tcW w:type="dxa" w:w="2074"/>
          </w:tcPr>
          <w:p>
            <w:r>
              <w:t>Yes</w:t>
            </w:r>
          </w:p>
        </w:tc>
        <w:tc>
          <w:tcPr>
            <w:tcW w:type="dxa" w:w="2074"/>
          </w:tcPr>
          <w:p>
            <w:r>
              <w:t>At least one source for generated articles</w:t>
            </w:r>
          </w:p>
        </w:tc>
        <w:tc>
          <w:tcPr>
            <w:tcW w:type="dxa" w:w="2074"/>
          </w:tcPr>
          <w:p>
            <w:r>
              <w:t>Empty array</w:t>
            </w:r>
          </w:p>
        </w:tc>
      </w:tr>
      <w:tr>
        <w:tc>
          <w:tcPr>
            <w:tcW w:type="dxa" w:w="2074"/>
          </w:tcPr>
          <w:p>
            <w:r>
              <w:t>tags</w:t>
            </w:r>
          </w:p>
        </w:tc>
        <w:tc>
          <w:tcPr>
            <w:tcW w:type="dxa" w:w="2074"/>
          </w:tcPr>
          <w:p>
            <w:r>
              <w:t>string array</w:t>
            </w:r>
          </w:p>
        </w:tc>
        <w:tc>
          <w:tcPr>
            <w:tcW w:type="dxa" w:w="2074"/>
          </w:tcPr>
          <w:p>
            <w:r>
              <w:t>Yes</w:t>
            </w:r>
          </w:p>
        </w:tc>
        <w:tc>
          <w:tcPr>
            <w:tcW w:type="dxa" w:w="2074"/>
          </w:tcPr>
          <w:p>
            <w:r>
              <w:t>Tag list</w:t>
            </w:r>
          </w:p>
        </w:tc>
        <w:tc>
          <w:tcPr>
            <w:tcW w:type="dxa" w:w="2074"/>
          </w:tcPr>
          <w:p>
            <w:r>
              <w:t>Empty array</w:t>
            </w:r>
          </w:p>
        </w:tc>
      </w:tr>
      <w:tr>
        <w:tc>
          <w:tcPr>
            <w:tcW w:type="dxa" w:w="2074"/>
          </w:tcPr>
          <w:p>
            <w:r>
              <w:t>concepts</w:t>
            </w:r>
          </w:p>
        </w:tc>
        <w:tc>
          <w:tcPr>
            <w:tcW w:type="dxa" w:w="2074"/>
          </w:tcPr>
          <w:p>
            <w:r>
              <w:t>string array</w:t>
            </w:r>
          </w:p>
        </w:tc>
        <w:tc>
          <w:tcPr>
            <w:tcW w:type="dxa" w:w="2074"/>
          </w:tcPr>
          <w:p>
            <w:r>
              <w:t>Yes</w:t>
            </w:r>
          </w:p>
        </w:tc>
        <w:tc>
          <w:tcPr>
            <w:tcW w:type="dxa" w:w="2074"/>
          </w:tcPr>
          <w:p>
            <w:r>
              <w:t>Concept list</w:t>
            </w:r>
          </w:p>
        </w:tc>
        <w:tc>
          <w:tcPr>
            <w:tcW w:type="dxa" w:w="2074"/>
          </w:tcPr>
          <w:p>
            <w:r>
              <w:t>Empty array</w:t>
            </w:r>
          </w:p>
        </w:tc>
      </w:tr>
      <w:tr>
        <w:tc>
          <w:tcPr>
            <w:tcW w:type="dxa" w:w="2074"/>
          </w:tcPr>
          <w:p>
            <w:r>
              <w:t>wikilinks</w:t>
            </w:r>
          </w:p>
        </w:tc>
        <w:tc>
          <w:tcPr>
            <w:tcW w:type="dxa" w:w="2074"/>
          </w:tcPr>
          <w:p>
            <w:r>
              <w:t>json</w:t>
            </w:r>
          </w:p>
        </w:tc>
        <w:tc>
          <w:tcPr>
            <w:tcW w:type="dxa" w:w="2074"/>
          </w:tcPr>
          <w:p>
            <w:r>
              <w:t>Yes</w:t>
            </w:r>
          </w:p>
        </w:tc>
        <w:tc>
          <w:tcPr>
            <w:tcW w:type="dxa" w:w="2074"/>
          </w:tcPr>
          <w:p>
            <w:r>
              <w:t>Resolved and broken links</w:t>
            </w:r>
          </w:p>
        </w:tc>
        <w:tc>
          <w:tcPr>
            <w:tcW w:type="dxa" w:w="2074"/>
          </w:tcPr>
          <w:p>
            <w:r>
              <w:t>Empty object</w:t>
            </w:r>
          </w:p>
        </w:tc>
      </w:tr>
      <w:tr>
        <w:tc>
          <w:tcPr>
            <w:tcW w:type="dxa" w:w="2074"/>
          </w:tcPr>
          <w:p>
            <w:r>
              <w:t>review_status</w:t>
            </w:r>
          </w:p>
        </w:tc>
        <w:tc>
          <w:tcPr>
            <w:tcW w:type="dxa" w:w="2074"/>
          </w:tcPr>
          <w:p>
            <w:r>
              <w:t>string</w:t>
            </w:r>
          </w:p>
        </w:tc>
        <w:tc>
          <w:tcPr>
            <w:tcW w:type="dxa" w:w="2074"/>
          </w:tcPr>
          <w:p>
            <w:r>
              <w:t>Yes</w:t>
            </w:r>
          </w:p>
        </w:tc>
        <w:tc>
          <w:tcPr>
            <w:tcW w:type="dxa" w:w="2074"/>
          </w:tcPr>
          <w:p>
            <w:r>
              <w:t>`draft`, `in_review`, `approved`, `published`, `rejected`, `archived`</w:t>
            </w:r>
          </w:p>
        </w:tc>
        <w:tc>
          <w:tcPr>
            <w:tcW w:type="dxa" w:w="2074"/>
          </w:tcPr>
          <w:p>
            <w:r>
              <w:t>`draft`</w:t>
            </w:r>
          </w:p>
        </w:tc>
      </w:tr>
      <w:tr>
        <w:tc>
          <w:tcPr>
            <w:tcW w:type="dxa" w:w="2074"/>
          </w:tcPr>
          <w:p>
            <w:r>
              <w:t>version</w:t>
            </w:r>
          </w:p>
        </w:tc>
        <w:tc>
          <w:tcPr>
            <w:tcW w:type="dxa" w:w="2074"/>
          </w:tcPr>
          <w:p>
            <w:r>
              <w:t>integer</w:t>
            </w:r>
          </w:p>
        </w:tc>
        <w:tc>
          <w:tcPr>
            <w:tcW w:type="dxa" w:w="2074"/>
          </w:tcPr>
          <w:p>
            <w:r>
              <w:t>Yes</w:t>
            </w:r>
          </w:p>
        </w:tc>
        <w:tc>
          <w:tcPr>
            <w:tcW w:type="dxa" w:w="2074"/>
          </w:tcPr>
          <w:p>
            <w:r>
              <w:t>Greater than 0</w:t>
            </w:r>
          </w:p>
        </w:tc>
        <w:tc>
          <w:tcPr>
            <w:tcW w:type="dxa" w:w="2074"/>
          </w:tcPr>
          <w:p>
            <w:r>
              <w:t>1</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WikiArticle belongs to KnowledgeBase and cites SourceDocuments.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slug</w:t>
            </w:r>
          </w:p>
        </w:tc>
        <w:tc>
          <w:tcPr>
            <w:tcW w:type="dxa" w:w="2592"/>
            <w:shd w:fill="D9EAF7"/>
          </w:tcPr>
          <w:p>
            <w:r>
              <w:rPr>
                <w:b/>
              </w:rPr>
              <w:t>title</w:t>
            </w:r>
          </w:p>
        </w:tc>
        <w:tc>
          <w:tcPr>
            <w:tcW w:type="dxa" w:w="2592"/>
            <w:shd w:fill="D9EAF7"/>
          </w:tcPr>
          <w:p>
            <w:r>
              <w:rPr>
                <w:b/>
              </w:rPr>
              <w:t>domain_area</w:t>
            </w:r>
          </w:p>
        </w:tc>
        <w:tc>
          <w:tcPr>
            <w:tcW w:type="dxa" w:w="2592"/>
            <w:shd w:fill="D9EAF7"/>
          </w:tcPr>
          <w:p>
            <w:r>
              <w:rPr>
                <w:b/>
              </w:rPr>
              <w:t>review_status</w:t>
            </w:r>
          </w:p>
        </w:tc>
      </w:tr>
      <w:tr>
        <w:tc>
          <w:tcPr>
            <w:tcW w:type="dxa" w:w="2592"/>
          </w:tcPr>
          <w:p>
            <w:r>
              <w:t>`bns_303_theft`</w:t>
            </w:r>
          </w:p>
        </w:tc>
        <w:tc>
          <w:tcPr>
            <w:tcW w:type="dxa" w:w="2592"/>
          </w:tcPr>
          <w:p>
            <w:r>
              <w:t>`BNS 303 Theft`</w:t>
            </w:r>
          </w:p>
        </w:tc>
        <w:tc>
          <w:tcPr>
            <w:tcW w:type="dxa" w:w="2592"/>
          </w:tcPr>
          <w:p>
            <w:r>
              <w:t>`legal`</w:t>
            </w:r>
          </w:p>
        </w:tc>
        <w:tc>
          <w:tcPr>
            <w:tcW w:type="dxa" w:w="2592"/>
          </w:tcPr>
          <w:p>
            <w:r>
              <w:t>`published`</w:t>
            </w:r>
          </w:p>
        </w:tc>
      </w:tr>
      <w:tr>
        <w:tc>
          <w:tcPr>
            <w:tcW w:type="dxa" w:w="2592"/>
          </w:tcPr>
          <w:p>
            <w:r>
              <w:t>`suitability_review`</w:t>
            </w:r>
          </w:p>
        </w:tc>
        <w:tc>
          <w:tcPr>
            <w:tcW w:type="dxa" w:w="2592"/>
          </w:tcPr>
          <w:p>
            <w:r>
              <w:t>`Suitability Review`</w:t>
            </w:r>
          </w:p>
        </w:tc>
        <w:tc>
          <w:tcPr>
            <w:tcW w:type="dxa" w:w="2592"/>
          </w:tcPr>
          <w:p>
            <w:r>
              <w:t>`advisory`</w:t>
            </w:r>
          </w:p>
        </w:tc>
        <w:tc>
          <w:tcPr>
            <w:tcW w:type="dxa" w:w="2592"/>
          </w:tcPr>
          <w:p>
            <w:r>
              <w:t>`published`</w:t>
            </w:r>
          </w:p>
        </w:tc>
      </w:tr>
    </w:tbl>
    <w:p/>
    <w:p>
      <w:pPr>
        <w:pStyle w:val="Heading2"/>
      </w:pPr>
      <w:r>
        <w:t>4.15 Entity: LLMProviderConfig</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provider</w:t>
            </w:r>
          </w:p>
        </w:tc>
        <w:tc>
          <w:tcPr>
            <w:tcW w:type="dxa" w:w="2074"/>
          </w:tcPr>
          <w:p>
            <w:r>
              <w:t>string</w:t>
            </w:r>
          </w:p>
        </w:tc>
        <w:tc>
          <w:tcPr>
            <w:tcW w:type="dxa" w:w="2074"/>
          </w:tcPr>
          <w:p>
            <w:r>
              <w:t>Yes</w:t>
            </w:r>
          </w:p>
        </w:tc>
        <w:tc>
          <w:tcPr>
            <w:tcW w:type="dxa" w:w="2074"/>
          </w:tcPr>
          <w:p>
            <w:r>
              <w:t>`openai`, `gemini`, `anthropic`, `azure_openai`, `self_hosted`</w:t>
            </w:r>
          </w:p>
        </w:tc>
        <w:tc>
          <w:tcPr>
            <w:tcW w:type="dxa" w:w="2074"/>
          </w:tcPr>
          <w:p>
            <w:r>
              <w:t>None</w:t>
            </w:r>
          </w:p>
        </w:tc>
      </w:tr>
      <w:tr>
        <w:tc>
          <w:tcPr>
            <w:tcW w:type="dxa" w:w="2074"/>
          </w:tcPr>
          <w:p>
            <w:r>
              <w:t>display_name</w:t>
            </w:r>
          </w:p>
        </w:tc>
        <w:tc>
          <w:tcPr>
            <w:tcW w:type="dxa" w:w="2074"/>
          </w:tcPr>
          <w:p>
            <w:r>
              <w:t>string</w:t>
            </w:r>
          </w:p>
        </w:tc>
        <w:tc>
          <w:tcPr>
            <w:tcW w:type="dxa" w:w="2074"/>
          </w:tcPr>
          <w:p>
            <w:r>
              <w:t>Yes</w:t>
            </w:r>
          </w:p>
        </w:tc>
        <w:tc>
          <w:tcPr>
            <w:tcW w:type="dxa" w:w="2074"/>
          </w:tcPr>
          <w:p>
            <w:r>
              <w:t>3 to 120 characters</w:t>
            </w:r>
          </w:p>
        </w:tc>
        <w:tc>
          <w:tcPr>
            <w:tcW w:type="dxa" w:w="2074"/>
          </w:tcPr>
          <w:p>
            <w:r>
              <w:t>None</w:t>
            </w:r>
          </w:p>
        </w:tc>
      </w:tr>
      <w:tr>
        <w:tc>
          <w:tcPr>
            <w:tcW w:type="dxa" w:w="2074"/>
          </w:tcPr>
          <w:p>
            <w:r>
              <w:t>base_url</w:t>
            </w:r>
          </w:p>
        </w:tc>
        <w:tc>
          <w:tcPr>
            <w:tcW w:type="dxa" w:w="2074"/>
          </w:tcPr>
          <w:p>
            <w:r>
              <w:t>string</w:t>
            </w:r>
          </w:p>
        </w:tc>
        <w:tc>
          <w:tcPr>
            <w:tcW w:type="dxa" w:w="2074"/>
          </w:tcPr>
          <w:p>
            <w:r>
              <w:t>No</w:t>
            </w:r>
          </w:p>
        </w:tc>
        <w:tc>
          <w:tcPr>
            <w:tcW w:type="dxa" w:w="2074"/>
          </w:tcPr>
          <w:p>
            <w:r>
              <w:t>HTTPS URL for API-compatible provider</w:t>
            </w:r>
          </w:p>
        </w:tc>
        <w:tc>
          <w:tcPr>
            <w:tcW w:type="dxa" w:w="2074"/>
          </w:tcPr>
          <w:p>
            <w:r>
              <w:t>Null</w:t>
            </w:r>
          </w:p>
        </w:tc>
      </w:tr>
      <w:tr>
        <w:tc>
          <w:tcPr>
            <w:tcW w:type="dxa" w:w="2074"/>
          </w:tcPr>
          <w:p>
            <w:r>
              <w:t>allowed_models</w:t>
            </w:r>
          </w:p>
        </w:tc>
        <w:tc>
          <w:tcPr>
            <w:tcW w:type="dxa" w:w="2074"/>
          </w:tcPr>
          <w:p>
            <w:r>
              <w:t>string array</w:t>
            </w:r>
          </w:p>
        </w:tc>
        <w:tc>
          <w:tcPr>
            <w:tcW w:type="dxa" w:w="2074"/>
          </w:tcPr>
          <w:p>
            <w:r>
              <w:t>Yes</w:t>
            </w:r>
          </w:p>
        </w:tc>
        <w:tc>
          <w:tcPr>
            <w:tcW w:type="dxa" w:w="2074"/>
          </w:tcPr>
          <w:p>
            <w:r>
              <w:t>Non-empty</w:t>
            </w:r>
          </w:p>
        </w:tc>
        <w:tc>
          <w:tcPr>
            <w:tcW w:type="dxa" w:w="2074"/>
          </w:tcPr>
          <w:p>
            <w:r>
              <w:t>Empty array</w:t>
            </w:r>
          </w:p>
        </w:tc>
      </w:tr>
      <w:tr>
        <w:tc>
          <w:tcPr>
            <w:tcW w:type="dxa" w:w="2074"/>
          </w:tcPr>
          <w:p>
            <w:r>
              <w:t>default_model</w:t>
            </w:r>
          </w:p>
        </w:tc>
        <w:tc>
          <w:tcPr>
            <w:tcW w:type="dxa" w:w="2074"/>
          </w:tcPr>
          <w:p>
            <w:r>
              <w:t>string</w:t>
            </w:r>
          </w:p>
        </w:tc>
        <w:tc>
          <w:tcPr>
            <w:tcW w:type="dxa" w:w="2074"/>
          </w:tcPr>
          <w:p>
            <w:r>
              <w:t>Yes</w:t>
            </w:r>
          </w:p>
        </w:tc>
        <w:tc>
          <w:tcPr>
            <w:tcW w:type="dxa" w:w="2074"/>
          </w:tcPr>
          <w:p>
            <w:r>
              <w:t>Must be in allowed_models</w:t>
            </w:r>
          </w:p>
        </w:tc>
        <w:tc>
          <w:tcPr>
            <w:tcW w:type="dxa" w:w="2074"/>
          </w:tcPr>
          <w:p>
            <w:r>
              <w:t>None</w:t>
            </w:r>
          </w:p>
        </w:tc>
      </w:tr>
      <w:tr>
        <w:tc>
          <w:tcPr>
            <w:tcW w:type="dxa" w:w="2074"/>
          </w:tcPr>
          <w:p>
            <w:r>
              <w:t>embedding_models</w:t>
            </w:r>
          </w:p>
        </w:tc>
        <w:tc>
          <w:tcPr>
            <w:tcW w:type="dxa" w:w="2074"/>
          </w:tcPr>
          <w:p>
            <w:r>
              <w:t>string array</w:t>
            </w:r>
          </w:p>
        </w:tc>
        <w:tc>
          <w:tcPr>
            <w:tcW w:type="dxa" w:w="2074"/>
          </w:tcPr>
          <w:p>
            <w:r>
              <w:t>Yes</w:t>
            </w:r>
          </w:p>
        </w:tc>
        <w:tc>
          <w:tcPr>
            <w:tcW w:type="dxa" w:w="2074"/>
          </w:tcPr>
          <w:p>
            <w:r>
              <w:t>Empty if unsupported</w:t>
            </w:r>
          </w:p>
        </w:tc>
        <w:tc>
          <w:tcPr>
            <w:tcW w:type="dxa" w:w="2074"/>
          </w:tcPr>
          <w:p>
            <w:r>
              <w:t>Empty array</w:t>
            </w:r>
          </w:p>
        </w:tc>
      </w:tr>
      <w:tr>
        <w:tc>
          <w:tcPr>
            <w:tcW w:type="dxa" w:w="2074"/>
          </w:tcPr>
          <w:p>
            <w:r>
              <w:t>credential_id</w:t>
            </w:r>
          </w:p>
        </w:tc>
        <w:tc>
          <w:tcPr>
            <w:tcW w:type="dxa" w:w="2074"/>
          </w:tcPr>
          <w:p>
            <w:r>
              <w:t>UUID</w:t>
            </w:r>
          </w:p>
        </w:tc>
        <w:tc>
          <w:tcPr>
            <w:tcW w:type="dxa" w:w="2074"/>
          </w:tcPr>
          <w:p>
            <w:r>
              <w:t>No</w:t>
            </w:r>
          </w:p>
        </w:tc>
        <w:tc>
          <w:tcPr>
            <w:tcW w:type="dxa" w:w="2074"/>
          </w:tcPr>
          <w:p>
            <w:r>
              <w:t>FK LLMCredential</w:t>
            </w:r>
          </w:p>
        </w:tc>
        <w:tc>
          <w:tcPr>
            <w:tcW w:type="dxa" w:w="2074"/>
          </w:tcPr>
          <w:p>
            <w:r>
              <w:t>Null</w:t>
            </w:r>
          </w:p>
        </w:tc>
      </w:tr>
      <w:tr>
        <w:tc>
          <w:tcPr>
            <w:tcW w:type="dxa" w:w="2074"/>
          </w:tcPr>
          <w:p>
            <w:r>
              <w:t>max_tokens_per_request</w:t>
            </w:r>
          </w:p>
        </w:tc>
        <w:tc>
          <w:tcPr>
            <w:tcW w:type="dxa" w:w="2074"/>
          </w:tcPr>
          <w:p>
            <w:r>
              <w:t>integer</w:t>
            </w:r>
          </w:p>
        </w:tc>
        <w:tc>
          <w:tcPr>
            <w:tcW w:type="dxa" w:w="2074"/>
          </w:tcPr>
          <w:p>
            <w:r>
              <w:t>Yes</w:t>
            </w:r>
          </w:p>
        </w:tc>
        <w:tc>
          <w:tcPr>
            <w:tcW w:type="dxa" w:w="2074"/>
          </w:tcPr>
          <w:p>
            <w:r>
              <w:t>Positive</w:t>
            </w:r>
          </w:p>
        </w:tc>
        <w:tc>
          <w:tcPr>
            <w:tcW w:type="dxa" w:w="2074"/>
          </w:tcPr>
          <w:p>
            <w:r>
              <w:t>32000</w:t>
            </w:r>
          </w:p>
        </w:tc>
      </w:tr>
      <w:tr>
        <w:tc>
          <w:tcPr>
            <w:tcW w:type="dxa" w:w="2074"/>
          </w:tcPr>
          <w:p>
            <w:r>
              <w:t>monthly_budget_cents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fallback_provider_id</w:t>
            </w:r>
          </w:p>
        </w:tc>
        <w:tc>
          <w:tcPr>
            <w:tcW w:type="dxa" w:w="2074"/>
          </w:tcPr>
          <w:p>
            <w:r>
              <w:t>UUID</w:t>
            </w:r>
          </w:p>
        </w:tc>
        <w:tc>
          <w:tcPr>
            <w:tcW w:type="dxa" w:w="2074"/>
          </w:tcPr>
          <w:p>
            <w:r>
              <w:t>No</w:t>
            </w:r>
          </w:p>
        </w:tc>
        <w:tc>
          <w:tcPr>
            <w:tcW w:type="dxa" w:w="2074"/>
          </w:tcPr>
          <w:p>
            <w:r>
              <w:t>FK LLMProviderConfig</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`draft`, `pending_security_review`, `active`, `suspended`, `revoked`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LLMProviderConfig belongs to Domain and has many LLMUsageEvents.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provider</w:t>
            </w:r>
          </w:p>
        </w:tc>
        <w:tc>
          <w:tcPr>
            <w:tcW w:type="dxa" w:w="2592"/>
            <w:shd w:fill="D9EAF7"/>
          </w:tcPr>
          <w:p>
            <w:r>
              <w:rPr>
                <w:b/>
              </w:rPr>
              <w:t>display_name</w:t>
            </w:r>
          </w:p>
        </w:tc>
        <w:tc>
          <w:tcPr>
            <w:tcW w:type="dxa" w:w="2592"/>
            <w:shd w:fill="D9EAF7"/>
          </w:tcPr>
          <w:p>
            <w:r>
              <w:rPr>
                <w:b/>
              </w:rPr>
              <w:t>default_model</w:t>
            </w:r>
          </w:p>
        </w:tc>
        <w:tc>
          <w:tcPr>
            <w:tcW w:type="dxa" w:w="2592"/>
            <w:shd w:fill="D9EAF7"/>
          </w:tcPr>
          <w:p>
            <w:r>
              <w:rPr>
                <w:b/>
              </w:rPr>
              <w:t>status</w:t>
            </w:r>
          </w:p>
        </w:tc>
      </w:tr>
      <w:tr>
        <w:tc>
          <w:tcPr>
            <w:tcW w:type="dxa" w:w="2592"/>
          </w:tcPr>
          <w:p>
            <w:r>
              <w:t>`openai`</w:t>
            </w:r>
          </w:p>
        </w:tc>
        <w:tc>
          <w:tcPr>
            <w:tcW w:type="dxa" w:w="2592"/>
          </w:tcPr>
          <w:p>
            <w:r>
              <w:t>`OpenAI Police Domain`</w:t>
            </w:r>
          </w:p>
        </w:tc>
        <w:tc>
          <w:tcPr>
            <w:tcW w:type="dxa" w:w="2592"/>
          </w:tcPr>
          <w:p>
            <w:r>
              <w:t>`gpt-4o-mini`</w:t>
            </w:r>
          </w:p>
        </w:tc>
        <w:tc>
          <w:tcPr>
            <w:tcW w:type="dxa" w:w="2592"/>
          </w:tcPr>
          <w:p>
            <w:r>
              <w:t>`active`</w:t>
            </w:r>
          </w:p>
        </w:tc>
      </w:tr>
      <w:tr>
        <w:tc>
          <w:tcPr>
            <w:tcW w:type="dxa" w:w="2592"/>
          </w:tcPr>
          <w:p>
            <w:r>
              <w:t>`self_hosted`</w:t>
            </w:r>
          </w:p>
        </w:tc>
        <w:tc>
          <w:tcPr>
            <w:tcW w:type="dxa" w:w="2592"/>
          </w:tcPr>
          <w:p>
            <w:r>
              <w:t>`Internal vLLM Endpoint`</w:t>
            </w:r>
          </w:p>
        </w:tc>
        <w:tc>
          <w:tcPr>
            <w:tcW w:type="dxa" w:w="2592"/>
          </w:tcPr>
          <w:p>
            <w:r>
              <w:t>`llama-3.1-70b`</w:t>
            </w:r>
          </w:p>
        </w:tc>
        <w:tc>
          <w:tcPr>
            <w:tcW w:type="dxa" w:w="2592"/>
          </w:tcPr>
          <w:p>
            <w:r>
              <w:t>`pending_security_review`</w:t>
            </w:r>
          </w:p>
        </w:tc>
      </w:tr>
    </w:tbl>
    <w:p/>
    <w:p>
      <w:pPr>
        <w:pStyle w:val="Heading2"/>
      </w:pPr>
      <w:r>
        <w:t>4.16 Entity: LLMCredential</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secret_name</w:t>
            </w:r>
          </w:p>
        </w:tc>
        <w:tc>
          <w:tcPr>
            <w:tcW w:type="dxa" w:w="2074"/>
          </w:tcPr>
          <w:p>
            <w:r>
              <w:t>string</w:t>
            </w:r>
          </w:p>
        </w:tc>
        <w:tc>
          <w:tcPr>
            <w:tcW w:type="dxa" w:w="2074"/>
          </w:tcPr>
          <w:p>
            <w:r>
              <w:t>Yes</w:t>
            </w:r>
          </w:p>
        </w:tc>
        <w:tc>
          <w:tcPr>
            <w:tcW w:type="dxa" w:w="2074"/>
          </w:tcPr>
          <w:p>
            <w:r>
              <w:t>Unique in domain</w:t>
            </w:r>
          </w:p>
        </w:tc>
        <w:tc>
          <w:tcPr>
            <w:tcW w:type="dxa" w:w="2074"/>
          </w:tcPr>
          <w:p>
            <w:r>
              <w:t>None</w:t>
            </w:r>
          </w:p>
        </w:tc>
      </w:tr>
      <w:tr>
        <w:tc>
          <w:tcPr>
            <w:tcW w:type="dxa" w:w="2074"/>
          </w:tcPr>
          <w:p>
            <w:r>
              <w:t>encrypted_secret</w:t>
            </w:r>
          </w:p>
        </w:tc>
        <w:tc>
          <w:tcPr>
            <w:tcW w:type="dxa" w:w="2074"/>
          </w:tcPr>
          <w:p>
            <w:r>
              <w:t>text</w:t>
            </w:r>
          </w:p>
        </w:tc>
        <w:tc>
          <w:tcPr>
            <w:tcW w:type="dxa" w:w="2074"/>
          </w:tcPr>
          <w:p>
            <w:r>
              <w:t>No</w:t>
            </w:r>
          </w:p>
        </w:tc>
        <w:tc>
          <w:tcPr>
            <w:tcW w:type="dxa" w:w="2074"/>
          </w:tcPr>
          <w:p>
            <w:r>
              <w:t>Ciphertext only</w:t>
            </w:r>
          </w:p>
        </w:tc>
        <w:tc>
          <w:tcPr>
            <w:tcW w:type="dxa" w:w="2074"/>
          </w:tcPr>
          <w:p>
            <w:r>
              <w:t>Null</w:t>
            </w:r>
          </w:p>
        </w:tc>
      </w:tr>
      <w:tr>
        <w:tc>
          <w:tcPr>
            <w:tcW w:type="dxa" w:w="2074"/>
          </w:tcPr>
          <w:p>
            <w:r>
              <w:t>secret_manager_ref</w:t>
            </w:r>
          </w:p>
        </w:tc>
        <w:tc>
          <w:tcPr>
            <w:tcW w:type="dxa" w:w="2074"/>
          </w:tcPr>
          <w:p>
            <w:r>
              <w:t>string</w:t>
            </w:r>
          </w:p>
        </w:tc>
        <w:tc>
          <w:tcPr>
            <w:tcW w:type="dxa" w:w="2074"/>
          </w:tcPr>
          <w:p>
            <w:r>
              <w:t>No</w:t>
            </w:r>
          </w:p>
        </w:tc>
        <w:tc>
          <w:tcPr>
            <w:tcW w:type="dxa" w:w="2074"/>
          </w:tcPr>
          <w:p>
            <w:r>
              <w:t>Secret manager URI</w:t>
            </w:r>
          </w:p>
        </w:tc>
        <w:tc>
          <w:tcPr>
            <w:tcW w:type="dxa" w:w="2074"/>
          </w:tcPr>
          <w:p>
            <w:r>
              <w:t>Null</w:t>
            </w:r>
          </w:p>
        </w:tc>
      </w:tr>
      <w:tr>
        <w:tc>
          <w:tcPr>
            <w:tcW w:type="dxa" w:w="2074"/>
          </w:tcPr>
          <w:p>
            <w:r>
              <w:t>encryption_key_ref</w:t>
            </w:r>
          </w:p>
        </w:tc>
        <w:tc>
          <w:tcPr>
            <w:tcW w:type="dxa" w:w="2074"/>
          </w:tcPr>
          <w:p>
            <w:r>
              <w:t>string</w:t>
            </w:r>
          </w:p>
        </w:tc>
        <w:tc>
          <w:tcPr>
            <w:tcW w:type="dxa" w:w="2074"/>
          </w:tcPr>
          <w:p>
            <w:r>
              <w:t>Yes</w:t>
            </w:r>
          </w:p>
        </w:tc>
        <w:tc>
          <w:tcPr>
            <w:tcW w:type="dxa" w:w="2074"/>
          </w:tcPr>
          <w:p>
            <w:r>
              <w:t>KMS or envelope key reference</w:t>
            </w:r>
          </w:p>
        </w:tc>
        <w:tc>
          <w:tcPr>
            <w:tcW w:type="dxa" w:w="2074"/>
          </w:tcPr>
          <w:p>
            <w:r>
              <w:t>None</w:t>
            </w:r>
          </w:p>
        </w:tc>
      </w:tr>
      <w:tr>
        <w:tc>
          <w:tcPr>
            <w:tcW w:type="dxa" w:w="2074"/>
          </w:tcPr>
          <w:p>
            <w:r>
              <w:t>last_rotated_at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expires_at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`active`, `rotation_due`, `revoked`, `expired`</w:t>
            </w:r>
          </w:p>
        </w:tc>
        <w:tc>
          <w:tcPr>
            <w:tcW w:type="dxa" w:w="2074"/>
          </w:tcPr>
          <w:p>
            <w:r>
              <w:t>`active`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LLMCredential may be referenced by LLMProviderConfig. Plaintext secret is never returned by API.</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secret_name</w:t>
            </w:r>
          </w:p>
        </w:tc>
        <w:tc>
          <w:tcPr>
            <w:tcW w:type="dxa" w:w="2592"/>
            <w:shd w:fill="D9EAF7"/>
          </w:tcPr>
          <w:p>
            <w:r>
              <w:rPr>
                <w:b/>
              </w:rPr>
              <w:t>secret_manager_ref</w:t>
            </w:r>
          </w:p>
        </w:tc>
        <w:tc>
          <w:tcPr>
            <w:tcW w:type="dxa" w:w="2592"/>
            <w:shd w:fill="D9EAF7"/>
          </w:tcPr>
          <w:p>
            <w:r>
              <w:rPr>
                <w:b/>
              </w:rPr>
              <w:t>status</w:t>
            </w:r>
          </w:p>
        </w:tc>
        <w:tc>
          <w:tcPr>
            <w:tcW w:type="dxa" w:w="2592"/>
            <w:shd w:fill="D9EAF7"/>
          </w:tcPr>
          <w:p>
            <w:r>
              <w:rPr>
                <w:b/>
              </w:rPr>
              <w:t>expires_at</w:t>
            </w:r>
          </w:p>
        </w:tc>
      </w:tr>
      <w:tr>
        <w:tc>
          <w:tcPr>
            <w:tcW w:type="dxa" w:w="2592"/>
          </w:tcPr>
          <w:p>
            <w:r>
              <w:t>`openai-police-prod`</w:t>
            </w:r>
          </w:p>
        </w:tc>
        <w:tc>
          <w:tcPr>
            <w:tcW w:type="dxa" w:w="2592"/>
          </w:tcPr>
          <w:p>
            <w:r>
              <w:t>`gcp-secret://kis/openai-police-prod`</w:t>
            </w:r>
          </w:p>
        </w:tc>
        <w:tc>
          <w:tcPr>
            <w:tcW w:type="dxa" w:w="2592"/>
          </w:tcPr>
          <w:p>
            <w:r>
              <w:t>`active`</w:t>
            </w:r>
          </w:p>
        </w:tc>
        <w:tc>
          <w:tcPr>
            <w:tcW w:type="dxa" w:w="2592"/>
          </w:tcPr>
          <w:p>
            <w:r>
              <w:t>`2026-08-01T00:00:00Z`</w:t>
            </w:r>
          </w:p>
        </w:tc>
      </w:tr>
      <w:tr>
        <w:tc>
          <w:tcPr>
            <w:tcW w:type="dxa" w:w="2592"/>
          </w:tcPr>
          <w:p>
            <w:r>
              <w:t>`gemini-wms-prod`</w:t>
            </w:r>
          </w:p>
        </w:tc>
        <w:tc>
          <w:tcPr>
            <w:tcW w:type="dxa" w:w="2592"/>
          </w:tcPr>
          <w:p>
            <w:r>
              <w:t>`gcp-secret://kis/gemini-wms-prod`</w:t>
            </w:r>
          </w:p>
        </w:tc>
        <w:tc>
          <w:tcPr>
            <w:tcW w:type="dxa" w:w="2592"/>
          </w:tcPr>
          <w:p>
            <w:r>
              <w:t>`rotation_due`</w:t>
            </w:r>
          </w:p>
        </w:tc>
        <w:tc>
          <w:tcPr>
            <w:tcW w:type="dxa" w:w="2592"/>
          </w:tcPr>
          <w:p>
            <w:r>
              <w:t>`2026-05-31T00:00:00Z`</w:t>
            </w:r>
          </w:p>
        </w:tc>
      </w:tr>
    </w:tbl>
    <w:p/>
    <w:p>
      <w:pPr>
        <w:pStyle w:val="Heading2"/>
      </w:pPr>
      <w:r>
        <w:t>4.17 Entity: PromptTemplate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template_key</w:t>
            </w:r>
          </w:p>
        </w:tc>
        <w:tc>
          <w:tcPr>
            <w:tcW w:type="dxa" w:w="2074"/>
          </w:tcPr>
          <w:p>
            <w:r>
              <w:t>string</w:t>
            </w:r>
          </w:p>
        </w:tc>
        <w:tc>
          <w:tcPr>
            <w:tcW w:type="dxa" w:w="2074"/>
          </w:tcPr>
          <w:p>
            <w:r>
              <w:t>Yes</w:t>
            </w:r>
          </w:p>
        </w:tc>
        <w:tc>
          <w:tcPr>
            <w:tcW w:type="dxa" w:w="2074"/>
          </w:tcPr>
          <w:p>
            <w:r>
              <w:t>Unique per domain and version</w:t>
            </w:r>
          </w:p>
        </w:tc>
        <w:tc>
          <w:tcPr>
            <w:tcW w:type="dxa" w:w="2074"/>
          </w:tcPr>
          <w:p>
            <w:r>
              <w:t>None</w:t>
            </w:r>
          </w:p>
        </w:tc>
      </w:tr>
      <w:tr>
        <w:tc>
          <w:tcPr>
            <w:tcW w:type="dxa" w:w="2074"/>
          </w:tcPr>
          <w:p>
            <w:r>
              <w:t>version</w:t>
            </w:r>
          </w:p>
        </w:tc>
        <w:tc>
          <w:tcPr>
            <w:tcW w:type="dxa" w:w="2074"/>
          </w:tcPr>
          <w:p>
            <w:r>
              <w:t>integer</w:t>
            </w:r>
          </w:p>
        </w:tc>
        <w:tc>
          <w:tcPr>
            <w:tcW w:type="dxa" w:w="2074"/>
          </w:tcPr>
          <w:p>
            <w:r>
              <w:t>Yes</w:t>
            </w:r>
          </w:p>
        </w:tc>
        <w:tc>
          <w:tcPr>
            <w:tcW w:type="dxa" w:w="2074"/>
          </w:tcPr>
          <w:p>
            <w:r>
              <w:t>Greater than 0</w:t>
            </w:r>
          </w:p>
        </w:tc>
        <w:tc>
          <w:tcPr>
            <w:tcW w:type="dxa" w:w="2074"/>
          </w:tcPr>
          <w:p>
            <w:r>
              <w:t>1</w:t>
            </w:r>
          </w:p>
        </w:tc>
      </w:tr>
      <w:tr>
        <w:tc>
          <w:tcPr>
            <w:tcW w:type="dxa" w:w="2074"/>
          </w:tcPr>
          <w:p>
            <w:r>
              <w:t>task_type</w:t>
            </w:r>
          </w:p>
        </w:tc>
        <w:tc>
          <w:tcPr>
            <w:tcW w:type="dxa" w:w="2074"/>
          </w:tcPr>
          <w:p>
            <w:r>
              <w:t>string</w:t>
            </w:r>
          </w:p>
        </w:tc>
        <w:tc>
          <w:tcPr>
            <w:tcW w:type="dxa" w:w="2074"/>
          </w:tcPr>
          <w:p>
            <w:r>
              <w:t>Yes</w:t>
            </w:r>
          </w:p>
        </w:tc>
        <w:tc>
          <w:tcPr>
            <w:tcW w:type="dxa" w:w="2074"/>
          </w:tcPr>
          <w:p>
            <w:r>
              <w:t>`extraction`, `reasoning`, `summarization`, `reranking`, `answering`</w:t>
            </w:r>
          </w:p>
        </w:tc>
        <w:tc>
          <w:tcPr>
            <w:tcW w:type="dxa" w:w="2074"/>
          </w:tcPr>
          <w:p>
            <w:r>
              <w:t>None</w:t>
            </w:r>
          </w:p>
        </w:tc>
      </w:tr>
      <w:tr>
        <w:tc>
          <w:tcPr>
            <w:tcW w:type="dxa" w:w="2074"/>
          </w:tcPr>
          <w:p>
            <w:r>
              <w:t>system_prompt</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user_prompt_template</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output_schema</w:t>
            </w:r>
          </w:p>
        </w:tc>
        <w:tc>
          <w:tcPr>
            <w:tcW w:type="dxa" w:w="2074"/>
          </w:tcPr>
          <w:p>
            <w:r>
              <w:t>json</w:t>
            </w:r>
          </w:p>
        </w:tc>
        <w:tc>
          <w:tcPr>
            <w:tcW w:type="dxa" w:w="2074"/>
          </w:tcPr>
          <w:p>
            <w:r>
              <w:t>Yes</w:t>
            </w:r>
          </w:p>
        </w:tc>
        <w:tc>
          <w:tcPr>
            <w:tcW w:type="dxa" w:w="2074"/>
          </w:tcPr>
          <w:p>
            <w:r>
              <w:t>JSON schema</w:t>
            </w:r>
          </w:p>
        </w:tc>
        <w:tc>
          <w:tcPr>
            <w:tcW w:type="dxa" w:w="2074"/>
          </w:tcPr>
          <w:p>
            <w:r>
              <w:t>Empty object</w:t>
            </w:r>
          </w:p>
        </w:tc>
      </w:tr>
      <w:tr>
        <w:tc>
          <w:tcPr>
            <w:tcW w:type="dxa" w:w="2074"/>
          </w:tcPr>
          <w:p>
            <w:r>
              <w:t>privacy_policy</w:t>
            </w:r>
          </w:p>
        </w:tc>
        <w:tc>
          <w:tcPr>
            <w:tcW w:type="dxa" w:w="2074"/>
          </w:tcPr>
          <w:p>
            <w:r>
              <w:t>json</w:t>
            </w:r>
          </w:p>
        </w:tc>
        <w:tc>
          <w:tcPr>
            <w:tcW w:type="dxa" w:w="2074"/>
          </w:tcPr>
          <w:p>
            <w:r>
              <w:t>Yes</w:t>
            </w:r>
          </w:p>
        </w:tc>
        <w:tc>
          <w:tcPr>
            <w:tcW w:type="dxa" w:w="2074"/>
          </w:tcPr>
          <w:p>
            <w:r>
              <w:t>PII and logging controls</w:t>
            </w:r>
          </w:p>
        </w:tc>
        <w:tc>
          <w:tcPr>
            <w:tcW w:type="dxa" w:w="2074"/>
          </w:tcPr>
          <w:p>
            <w:r>
              <w:t>Strict policy</w:t>
            </w:r>
          </w:p>
        </w:tc>
      </w:tr>
      <w:tr>
        <w:tc>
          <w:tcPr>
            <w:tcW w:type="dxa" w:w="2074"/>
          </w:tcPr>
          <w:p>
            <w:r>
              <w:t>review_status</w:t>
            </w:r>
          </w:p>
        </w:tc>
        <w:tc>
          <w:tcPr>
            <w:tcW w:type="dxa" w:w="2074"/>
          </w:tcPr>
          <w:p>
            <w:r>
              <w:t>string</w:t>
            </w:r>
          </w:p>
        </w:tc>
        <w:tc>
          <w:tcPr>
            <w:tcW w:type="dxa" w:w="2074"/>
          </w:tcPr>
          <w:p>
            <w:r>
              <w:t>Yes</w:t>
            </w:r>
          </w:p>
        </w:tc>
        <w:tc>
          <w:tcPr>
            <w:tcW w:type="dxa" w:w="2074"/>
          </w:tcPr>
          <w:p>
            <w:r>
              <w:t>`draft`, `in_review`, `approved`, `active`, `retired`</w:t>
            </w:r>
          </w:p>
        </w:tc>
        <w:tc>
          <w:tcPr>
            <w:tcW w:type="dxa" w:w="2074"/>
          </w:tcPr>
          <w:p>
            <w:r>
              <w:t>`draft`</w:t>
            </w:r>
          </w:p>
        </w:tc>
      </w:tr>
      <w:tr>
        <w:tc>
          <w:tcPr>
            <w:tcW w:type="dxa" w:w="2074"/>
          </w:tcPr>
          <w:p>
            <w:r>
              <w:t>approved_by</w:t>
            </w:r>
          </w:p>
        </w:tc>
        <w:tc>
          <w:tcPr>
            <w:tcW w:type="dxa" w:w="2074"/>
          </w:tcPr>
          <w:p>
            <w:r>
              <w:t>UUID</w:t>
            </w:r>
          </w:p>
        </w:tc>
        <w:tc>
          <w:tcPr>
            <w:tcW w:type="dxa" w:w="2074"/>
          </w:tcPr>
          <w:p>
            <w:r>
              <w:t>No</w:t>
            </w:r>
          </w:p>
        </w:tc>
        <w:tc>
          <w:tcPr>
            <w:tcW w:type="dxa" w:w="2074"/>
          </w:tcPr>
          <w:p>
            <w:r>
              <w:t>User ID</w:t>
            </w:r>
          </w:p>
        </w:tc>
        <w:tc>
          <w:tcPr>
            <w:tcW w:type="dxa" w:w="2074"/>
          </w:tcPr>
          <w:p>
            <w:r>
              <w:t>Null</w:t>
            </w:r>
          </w:p>
        </w:tc>
      </w:tr>
      <w:tr>
        <w:tc>
          <w:tcPr>
            <w:tcW w:type="dxa" w:w="2074"/>
          </w:tcPr>
          <w:p>
            <w:r>
              <w:t>approved_at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PromptTemplate is used by ReasoningPattern and LLMUsageEvent.</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template_key</w:t>
            </w:r>
          </w:p>
        </w:tc>
        <w:tc>
          <w:tcPr>
            <w:tcW w:type="dxa" w:w="2592"/>
            <w:shd w:fill="D9EAF7"/>
          </w:tcPr>
          <w:p>
            <w:r>
              <w:rPr>
                <w:b/>
              </w:rPr>
              <w:t>task_type</w:t>
            </w:r>
          </w:p>
        </w:tc>
        <w:tc>
          <w:tcPr>
            <w:tcW w:type="dxa" w:w="2592"/>
            <w:shd w:fill="D9EAF7"/>
          </w:tcPr>
          <w:p>
            <w:r>
              <w:rPr>
                <w:b/>
              </w:rPr>
              <w:t>version</w:t>
            </w:r>
          </w:p>
        </w:tc>
        <w:tc>
          <w:tcPr>
            <w:tcW w:type="dxa" w:w="2592"/>
            <w:shd w:fill="D9EAF7"/>
          </w:tcPr>
          <w:p>
            <w:r>
              <w:rPr>
                <w:b/>
              </w:rPr>
              <w:t>review_status</w:t>
            </w:r>
          </w:p>
        </w:tc>
      </w:tr>
      <w:tr>
        <w:tc>
          <w:tcPr>
            <w:tcW w:type="dxa" w:w="2592"/>
          </w:tcPr>
          <w:p>
            <w:r>
              <w:t>`bns_section_mapper`</w:t>
            </w:r>
          </w:p>
        </w:tc>
        <w:tc>
          <w:tcPr>
            <w:tcW w:type="dxa" w:w="2592"/>
          </w:tcPr>
          <w:p>
            <w:r>
              <w:t>`reasoning`</w:t>
            </w:r>
          </w:p>
        </w:tc>
        <w:tc>
          <w:tcPr>
            <w:tcW w:type="dxa" w:w="2592"/>
          </w:tcPr>
          <w:p>
            <w:r>
              <w:t>1</w:t>
            </w:r>
          </w:p>
        </w:tc>
        <w:tc>
          <w:tcPr>
            <w:tcW w:type="dxa" w:w="2592"/>
          </w:tcPr>
          <w:p>
            <w:r>
              <w:t>`active`</w:t>
            </w:r>
          </w:p>
        </w:tc>
      </w:tr>
      <w:tr>
        <w:tc>
          <w:tcPr>
            <w:tcW w:type="dxa" w:w="2592"/>
          </w:tcPr>
          <w:p>
            <w:r>
              <w:t>`wiki_concept_extractor`</w:t>
            </w:r>
          </w:p>
        </w:tc>
        <w:tc>
          <w:tcPr>
            <w:tcW w:type="dxa" w:w="2592"/>
          </w:tcPr>
          <w:p>
            <w:r>
              <w:t>`extraction`</w:t>
            </w:r>
          </w:p>
        </w:tc>
        <w:tc>
          <w:tcPr>
            <w:tcW w:type="dxa" w:w="2592"/>
          </w:tcPr>
          <w:p>
            <w:r>
              <w:t>1</w:t>
            </w:r>
          </w:p>
        </w:tc>
        <w:tc>
          <w:tcPr>
            <w:tcW w:type="dxa" w:w="2592"/>
          </w:tcPr>
          <w:p>
            <w:r>
              <w:t>`approved`</w:t>
            </w:r>
          </w:p>
        </w:tc>
      </w:tr>
    </w:tbl>
    <w:p/>
    <w:p>
      <w:pPr>
        <w:pStyle w:val="Heading2"/>
      </w:pPr>
      <w:r>
        <w:t>4.18 Entity: ReasoningPattern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pattern_key</w:t>
            </w:r>
          </w:p>
        </w:tc>
        <w:tc>
          <w:tcPr>
            <w:tcW w:type="dxa" w:w="2074"/>
          </w:tcPr>
          <w:p>
            <w:r>
              <w:t>string</w:t>
            </w:r>
          </w:p>
        </w:tc>
        <w:tc>
          <w:tcPr>
            <w:tcW w:type="dxa" w:w="2074"/>
          </w:tcPr>
          <w:p>
            <w:r>
              <w:t>Yes</w:t>
            </w:r>
          </w:p>
        </w:tc>
        <w:tc>
          <w:tcPr>
            <w:tcW w:type="dxa" w:w="2074"/>
          </w:tcPr>
          <w:p>
            <w:r>
              <w:t>Unique per domain and version</w:t>
            </w:r>
          </w:p>
        </w:tc>
        <w:tc>
          <w:tcPr>
            <w:tcW w:type="dxa" w:w="2074"/>
          </w:tcPr>
          <w:p>
            <w:r>
              <w:t>None</w:t>
            </w:r>
          </w:p>
        </w:tc>
      </w:tr>
      <w:tr>
        <w:tc>
          <w:tcPr>
            <w:tcW w:type="dxa" w:w="2074"/>
          </w:tcPr>
          <w:p>
            <w:r>
              <w:t>version</w:t>
            </w:r>
          </w:p>
        </w:tc>
        <w:tc>
          <w:tcPr>
            <w:tcW w:type="dxa" w:w="2074"/>
          </w:tcPr>
          <w:p>
            <w:r>
              <w:t>integer</w:t>
            </w:r>
          </w:p>
        </w:tc>
        <w:tc>
          <w:tcPr>
            <w:tcW w:type="dxa" w:w="2074"/>
          </w:tcPr>
          <w:p>
            <w:r>
              <w:t>Yes</w:t>
            </w:r>
          </w:p>
        </w:tc>
        <w:tc>
          <w:tcPr>
            <w:tcW w:type="dxa" w:w="2074"/>
          </w:tcPr>
          <w:p>
            <w:r>
              <w:t>Greater than 0</w:t>
            </w:r>
          </w:p>
        </w:tc>
        <w:tc>
          <w:tcPr>
            <w:tcW w:type="dxa" w:w="2074"/>
          </w:tcPr>
          <w:p>
            <w:r>
              <w:t>1</w:t>
            </w:r>
          </w:p>
        </w:tc>
      </w:tr>
      <w:tr>
        <w:tc>
          <w:tcPr>
            <w:tcW w:type="dxa" w:w="2074"/>
          </w:tcPr>
          <w:p>
            <w:r>
              <w:t>name</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context_config</w:t>
            </w:r>
          </w:p>
        </w:tc>
        <w:tc>
          <w:tcPr>
            <w:tcW w:type="dxa" w:w="2074"/>
          </w:tcPr>
          <w:p>
            <w:r>
              <w:t>json</w:t>
            </w:r>
          </w:p>
        </w:tc>
        <w:tc>
          <w:tcPr>
            <w:tcW w:type="dxa" w:w="2074"/>
          </w:tcPr>
          <w:p>
            <w:r>
              <w:t>Yes</w:t>
            </w:r>
          </w:p>
        </w:tc>
        <w:tc>
          <w:tcPr>
            <w:tcW w:type="dxa" w:w="2074"/>
          </w:tcPr>
          <w:p>
            <w:r>
              <w:t>Sources, top_k, budgets</w:t>
            </w:r>
          </w:p>
        </w:tc>
        <w:tc>
          <w:tcPr>
            <w:tcW w:type="dxa" w:w="2074"/>
          </w:tcPr>
          <w:p>
            <w:r>
              <w:t>Empty object</w:t>
            </w:r>
          </w:p>
        </w:tc>
      </w:tr>
      <w:tr>
        <w:tc>
          <w:tcPr>
            <w:tcW w:type="dxa" w:w="2074"/>
          </w:tcPr>
          <w:p>
            <w:r>
              <w:t>engine_chain</w:t>
            </w:r>
          </w:p>
        </w:tc>
        <w:tc>
          <w:tcPr>
            <w:tcW w:type="dxa" w:w="2074"/>
          </w:tcPr>
          <w:p>
            <w:r>
              <w:t>string array</w:t>
            </w:r>
          </w:p>
        </w:tc>
        <w:tc>
          <w:tcPr>
            <w:tcW w:type="dxa" w:w="2074"/>
          </w:tcPr>
          <w:p>
            <w:r>
              <w:t>Yes</w:t>
            </w:r>
          </w:p>
        </w:tc>
        <w:tc>
          <w:tcPr>
            <w:tcW w:type="dxa" w:w="2074"/>
          </w:tcPr>
          <w:p>
            <w:r>
              <w:t>Values from `rules`, `analytics`, `llm`</w:t>
            </w:r>
          </w:p>
        </w:tc>
        <w:tc>
          <w:tcPr>
            <w:tcW w:type="dxa" w:w="2074"/>
          </w:tcPr>
          <w:p>
            <w:r>
              <w:t>Empty array</w:t>
            </w:r>
          </w:p>
        </w:tc>
      </w:tr>
      <w:tr>
        <w:tc>
          <w:tcPr>
            <w:tcW w:type="dxa" w:w="2074"/>
          </w:tcPr>
          <w:p>
            <w:r>
              <w:t>output_config</w:t>
            </w:r>
          </w:p>
        </w:tc>
        <w:tc>
          <w:tcPr>
            <w:tcW w:type="dxa" w:w="2074"/>
          </w:tcPr>
          <w:p>
            <w:r>
              <w:t>json</w:t>
            </w:r>
          </w:p>
        </w:tc>
        <w:tc>
          <w:tcPr>
            <w:tcW w:type="dxa" w:w="2074"/>
          </w:tcPr>
          <w:p>
            <w:r>
              <w:t>Yes</w:t>
            </w:r>
          </w:p>
        </w:tc>
        <w:tc>
          <w:tcPr>
            <w:tcW w:type="dxa" w:w="2074"/>
          </w:tcPr>
          <w:p>
            <w:r>
              <w:t>Delivery and schema</w:t>
            </w:r>
          </w:p>
        </w:tc>
        <w:tc>
          <w:tcPr>
            <w:tcW w:type="dxa" w:w="2074"/>
          </w:tcPr>
          <w:p>
            <w:r>
              <w:t>Empty object</w:t>
            </w:r>
          </w:p>
        </w:tc>
      </w:tr>
      <w:tr>
        <w:tc>
          <w:tcPr>
            <w:tcW w:type="dxa" w:w="2074"/>
          </w:tcPr>
          <w:p>
            <w:r>
              <w:t>traffic_pct</w:t>
            </w:r>
          </w:p>
        </w:tc>
        <w:tc>
          <w:tcPr>
            <w:tcW w:type="dxa" w:w="2074"/>
          </w:tcPr>
          <w:p>
            <w:r>
              <w:t>integer</w:t>
            </w:r>
          </w:p>
        </w:tc>
        <w:tc>
          <w:tcPr>
            <w:tcW w:type="dxa" w:w="2074"/>
          </w:tcPr>
          <w:p>
            <w:r>
              <w:t>Yes</w:t>
            </w:r>
          </w:p>
        </w:tc>
        <w:tc>
          <w:tcPr>
            <w:tcW w:type="dxa" w:w="2074"/>
          </w:tcPr>
          <w:p>
            <w:r>
              <w:t>0 to 100</w:t>
            </w:r>
          </w:p>
        </w:tc>
        <w:tc>
          <w:tcPr>
            <w:tcW w:type="dxa" w:w="2074"/>
          </w:tcPr>
          <w:p>
            <w:r>
              <w:t>0</w:t>
            </w:r>
          </w:p>
        </w:tc>
      </w:tr>
      <w:tr>
        <w:tc>
          <w:tcPr>
            <w:tcW w:type="dxa" w:w="2074"/>
          </w:tcPr>
          <w:p>
            <w:r>
              <w:t>cost_budget_cents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review_status</w:t>
            </w:r>
          </w:p>
        </w:tc>
        <w:tc>
          <w:tcPr>
            <w:tcW w:type="dxa" w:w="2074"/>
          </w:tcPr>
          <w:p>
            <w:r>
              <w:t>string</w:t>
            </w:r>
          </w:p>
        </w:tc>
        <w:tc>
          <w:tcPr>
            <w:tcW w:type="dxa" w:w="2074"/>
          </w:tcPr>
          <w:p>
            <w:r>
              <w:t>Yes</w:t>
            </w:r>
          </w:p>
        </w:tc>
        <w:tc>
          <w:tcPr>
            <w:tcW w:type="dxa" w:w="2074"/>
          </w:tcPr>
          <w:p>
            <w:r>
              <w:t>`draft`, `approved`, `active`, `retired`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ReasoningPattern has many ReasoningRuns.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pattern_key</w:t>
            </w:r>
          </w:p>
        </w:tc>
        <w:tc>
          <w:tcPr>
            <w:tcW w:type="dxa" w:w="2592"/>
            <w:shd w:fill="D9EAF7"/>
          </w:tcPr>
          <w:p>
            <w:r>
              <w:rPr>
                <w:b/>
              </w:rPr>
              <w:t>name</w:t>
            </w:r>
          </w:p>
        </w:tc>
        <w:tc>
          <w:tcPr>
            <w:tcW w:type="dxa" w:w="2592"/>
            <w:shd w:fill="D9EAF7"/>
          </w:tcPr>
          <w:p>
            <w:r>
              <w:rPr>
                <w:b/>
              </w:rPr>
              <w:t>engine_chain</w:t>
            </w:r>
          </w:p>
        </w:tc>
        <w:tc>
          <w:tcPr>
            <w:tcW w:type="dxa" w:w="2592"/>
            <w:shd w:fill="D9EAF7"/>
          </w:tcPr>
          <w:p>
            <w:r>
              <w:rPr>
                <w:b/>
              </w:rPr>
              <w:t>review_status</w:t>
            </w:r>
          </w:p>
        </w:tc>
      </w:tr>
      <w:tr>
        <w:tc>
          <w:tcPr>
            <w:tcW w:type="dxa" w:w="2592"/>
          </w:tcPr>
          <w:p>
            <w:r>
              <w:t>`fir_bns_mapping`</w:t>
            </w:r>
          </w:p>
        </w:tc>
        <w:tc>
          <w:tcPr>
            <w:tcW w:type="dxa" w:w="2592"/>
          </w:tcPr>
          <w:p>
            <w:r>
              <w:t>`FIR BNS Section Mapping`</w:t>
            </w:r>
          </w:p>
        </w:tc>
        <w:tc>
          <w:tcPr>
            <w:tcW w:type="dxa" w:w="2592"/>
          </w:tcPr>
          <w:p>
            <w:r>
              <w:t>`["rules","llm"]`</w:t>
            </w:r>
          </w:p>
        </w:tc>
        <w:tc>
          <w:tcPr>
            <w:tcW w:type="dxa" w:w="2592"/>
          </w:tcPr>
          <w:p>
            <w:r>
              <w:t>`active`</w:t>
            </w:r>
          </w:p>
        </w:tc>
      </w:tr>
      <w:tr>
        <w:tc>
          <w:tcPr>
            <w:tcW w:type="dxa" w:w="2592"/>
          </w:tcPr>
          <w:p>
            <w:r>
              <w:t>`advisor_next_best_action`</w:t>
            </w:r>
          </w:p>
        </w:tc>
        <w:tc>
          <w:tcPr>
            <w:tcW w:type="dxa" w:w="2592"/>
          </w:tcPr>
          <w:p>
            <w:r>
              <w:t>`Advisor Next Best Action`</w:t>
            </w:r>
          </w:p>
        </w:tc>
        <w:tc>
          <w:tcPr>
            <w:tcW w:type="dxa" w:w="2592"/>
          </w:tcPr>
          <w:p>
            <w:r>
              <w:t>`["rules","analytics","llm"]`</w:t>
            </w:r>
          </w:p>
        </w:tc>
        <w:tc>
          <w:tcPr>
            <w:tcW w:type="dxa" w:w="2592"/>
          </w:tcPr>
          <w:p>
            <w:r>
              <w:t>`active`</w:t>
            </w:r>
          </w:p>
        </w:tc>
      </w:tr>
    </w:tbl>
    <w:p/>
    <w:p>
      <w:pPr>
        <w:pStyle w:val="Heading2"/>
      </w:pPr>
      <w:r>
        <w:t>4.19 Entity: RetrievalQuery</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request_id</w:t>
            </w:r>
          </w:p>
        </w:tc>
        <w:tc>
          <w:tcPr>
            <w:tcW w:type="dxa" w:w="2074"/>
          </w:tcPr>
          <w:p>
            <w:r>
              <w:t>string</w:t>
            </w:r>
          </w:p>
        </w:tc>
        <w:tc>
          <w:tcPr>
            <w:tcW w:type="dxa" w:w="2074"/>
          </w:tcPr>
          <w:p>
            <w:r>
              <w:t>Yes</w:t>
            </w:r>
          </w:p>
        </w:tc>
        <w:tc>
          <w:tcPr>
            <w:tcW w:type="dxa" w:w="2074"/>
          </w:tcPr>
          <w:p>
            <w:r>
              <w:t>Unique request ID</w:t>
            </w:r>
          </w:p>
        </w:tc>
        <w:tc>
          <w:tcPr>
            <w:tcW w:type="dxa" w:w="2074"/>
          </w:tcPr>
          <w:p>
            <w:r>
              <w:t>Generated</w:t>
            </w:r>
          </w:p>
        </w:tc>
      </w:tr>
      <w:tr>
        <w:tc>
          <w:tcPr>
            <w:tcW w:type="dxa" w:w="2074"/>
          </w:tcPr>
          <w:p>
            <w:r>
              <w:t>principal_type</w:t>
            </w:r>
          </w:p>
        </w:tc>
        <w:tc>
          <w:tcPr>
            <w:tcW w:type="dxa" w:w="2074"/>
          </w:tcPr>
          <w:p>
            <w:r>
              <w:t>string</w:t>
            </w:r>
          </w:p>
        </w:tc>
        <w:tc>
          <w:tcPr>
            <w:tcW w:type="dxa" w:w="2074"/>
          </w:tcPr>
          <w:p>
            <w:r>
              <w:t>Yes</w:t>
            </w:r>
          </w:p>
        </w:tc>
        <w:tc>
          <w:tcPr>
            <w:tcW w:type="dxa" w:w="2074"/>
          </w:tcPr>
          <w:p>
            <w:r>
              <w:t>`user`, `service`</w:t>
            </w:r>
          </w:p>
        </w:tc>
        <w:tc>
          <w:tcPr>
            <w:tcW w:type="dxa" w:w="2074"/>
          </w:tcPr>
          <w:p>
            <w:r>
              <w:t>None</w:t>
            </w:r>
          </w:p>
        </w:tc>
      </w:tr>
      <w:tr>
        <w:tc>
          <w:tcPr>
            <w:tcW w:type="dxa" w:w="2074"/>
          </w:tcPr>
          <w:p>
            <w:r>
              <w:t>principal_id</w:t>
            </w:r>
          </w:p>
        </w:tc>
        <w:tc>
          <w:tcPr>
            <w:tcW w:type="dxa" w:w="2074"/>
          </w:tcPr>
          <w:p>
            <w:r>
              <w:t>string</w:t>
            </w:r>
          </w:p>
        </w:tc>
        <w:tc>
          <w:tcPr>
            <w:tcW w:type="dxa" w:w="2074"/>
          </w:tcPr>
          <w:p>
            <w:r>
              <w:t>Yes</w:t>
            </w:r>
          </w:p>
        </w:tc>
        <w:tc>
          <w:tcPr>
            <w:tcW w:type="dxa" w:w="2074"/>
          </w:tcPr>
          <w:p>
            <w:r>
              <w:t>Caller identifier</w:t>
            </w:r>
          </w:p>
        </w:tc>
        <w:tc>
          <w:tcPr>
            <w:tcW w:type="dxa" w:w="2074"/>
          </w:tcPr>
          <w:p>
            <w:r>
              <w:t>None</w:t>
            </w:r>
          </w:p>
        </w:tc>
      </w:tr>
      <w:tr>
        <w:tc>
          <w:tcPr>
            <w:tcW w:type="dxa" w:w="2074"/>
          </w:tcPr>
          <w:p>
            <w:r>
              <w:t>query_text_hash</w:t>
            </w:r>
          </w:p>
        </w:tc>
        <w:tc>
          <w:tcPr>
            <w:tcW w:type="dxa" w:w="2074"/>
          </w:tcPr>
          <w:p>
            <w:r>
              <w:t>string</w:t>
            </w:r>
          </w:p>
        </w:tc>
        <w:tc>
          <w:tcPr>
            <w:tcW w:type="dxa" w:w="2074"/>
          </w:tcPr>
          <w:p>
            <w:r>
              <w:t>Yes</w:t>
            </w:r>
          </w:p>
        </w:tc>
        <w:tc>
          <w:tcPr>
            <w:tcW w:type="dxa" w:w="2074"/>
          </w:tcPr>
          <w:p>
            <w:r>
              <w:t>SHA-256 of query text</w:t>
            </w:r>
          </w:p>
        </w:tc>
        <w:tc>
          <w:tcPr>
            <w:tcW w:type="dxa" w:w="2074"/>
          </w:tcPr>
          <w:p>
            <w:r>
              <w:t>None</w:t>
            </w:r>
          </w:p>
        </w:tc>
      </w:tr>
      <w:tr>
        <w:tc>
          <w:tcPr>
            <w:tcW w:type="dxa" w:w="2074"/>
          </w:tcPr>
          <w:p>
            <w:r>
              <w:t>query_text_redacted</w:t>
            </w:r>
          </w:p>
        </w:tc>
        <w:tc>
          <w:tcPr>
            <w:tcW w:type="dxa" w:w="2074"/>
          </w:tcPr>
          <w:p>
            <w:r>
              <w:t>text</w:t>
            </w:r>
          </w:p>
        </w:tc>
        <w:tc>
          <w:tcPr>
            <w:tcW w:type="dxa" w:w="2074"/>
          </w:tcPr>
          <w:p>
            <w:r>
              <w:t>Yes</w:t>
            </w:r>
          </w:p>
        </w:tc>
        <w:tc>
          <w:tcPr>
            <w:tcW w:type="dxa" w:w="2074"/>
          </w:tcPr>
          <w:p>
            <w:r>
              <w:t>PII-masked query</w:t>
            </w:r>
          </w:p>
        </w:tc>
        <w:tc>
          <w:tcPr>
            <w:tcW w:type="dxa" w:w="2074"/>
          </w:tcPr>
          <w:p>
            <w:r>
              <w:t>None</w:t>
            </w:r>
          </w:p>
        </w:tc>
      </w:tr>
      <w:tr>
        <w:tc>
          <w:tcPr>
            <w:tcW w:type="dxa" w:w="2074"/>
          </w:tcPr>
          <w:p>
            <w:r>
              <w:t>retrieval_mode</w:t>
            </w:r>
          </w:p>
        </w:tc>
        <w:tc>
          <w:tcPr>
            <w:tcW w:type="dxa" w:w="2074"/>
          </w:tcPr>
          <w:p>
            <w:r>
              <w:t>string</w:t>
            </w:r>
          </w:p>
        </w:tc>
        <w:tc>
          <w:tcPr>
            <w:tcW w:type="dxa" w:w="2074"/>
          </w:tcPr>
          <w:p>
            <w:r>
              <w:t>Yes</w:t>
            </w:r>
          </w:p>
        </w:tc>
        <w:tc>
          <w:tcPr>
            <w:tcW w:type="dxa" w:w="2074"/>
          </w:tcPr>
          <w:p>
            <w:r>
              <w:t>`vector`, `hybrid`, `graph`, `wiki`, `facts`</w:t>
            </w:r>
          </w:p>
        </w:tc>
        <w:tc>
          <w:tcPr>
            <w:tcW w:type="dxa" w:w="2074"/>
          </w:tcPr>
          <w:p>
            <w:r>
              <w:t>`hybrid`</w:t>
            </w:r>
          </w:p>
        </w:tc>
      </w:tr>
      <w:tr>
        <w:tc>
          <w:tcPr>
            <w:tcW w:type="dxa" w:w="2074"/>
          </w:tcPr>
          <w:p>
            <w:r>
              <w:t>filters</w:t>
            </w:r>
          </w:p>
        </w:tc>
        <w:tc>
          <w:tcPr>
            <w:tcW w:type="dxa" w:w="2074"/>
          </w:tcPr>
          <w:p>
            <w:r>
              <w:t>json</w:t>
            </w:r>
          </w:p>
        </w:tc>
        <w:tc>
          <w:tcPr>
            <w:tcW w:type="dxa" w:w="2074"/>
          </w:tcPr>
          <w:p>
            <w:r>
              <w:t>Yes</w:t>
            </w:r>
          </w:p>
        </w:tc>
        <w:tc>
          <w:tcPr>
            <w:tcW w:type="dxa" w:w="2074"/>
          </w:tcPr>
          <w:p>
            <w:r>
              <w:t>Domain filters</w:t>
            </w:r>
          </w:p>
        </w:tc>
        <w:tc>
          <w:tcPr>
            <w:tcW w:type="dxa" w:w="2074"/>
          </w:tcPr>
          <w:p>
            <w:r>
              <w:t>Empty object</w:t>
            </w:r>
          </w:p>
        </w:tc>
      </w:tr>
      <w:tr>
        <w:tc>
          <w:tcPr>
            <w:tcW w:type="dxa" w:w="2074"/>
          </w:tcPr>
          <w:p>
            <w:r>
              <w:t>result_count</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latency_ms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status</w:t>
            </w:r>
          </w:p>
        </w:tc>
        <w:tc>
          <w:tcPr>
            <w:tcW w:type="dxa" w:w="2074"/>
          </w:tcPr>
          <w:p>
            <w:r>
              <w:t>string</w:t>
            </w:r>
          </w:p>
        </w:tc>
        <w:tc>
          <w:tcPr>
            <w:tcW w:type="dxa" w:w="2074"/>
          </w:tcPr>
          <w:p>
            <w:r>
              <w:t>Yes</w:t>
            </w:r>
          </w:p>
        </w:tc>
        <w:tc>
          <w:tcPr>
            <w:tcW w:type="dxa" w:w="2074"/>
          </w:tcPr>
          <w:p>
            <w:r>
              <w:t>`succeeded`, `failed`, `blocked`</w:t>
            </w:r>
          </w:p>
        </w:tc>
        <w:tc>
          <w:tcPr>
            <w:tcW w:type="dxa" w:w="2074"/>
          </w:tcPr>
          <w:p>
            <w:r>
              <w:t>None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No</w:t>
            </w:r>
          </w:p>
        </w:tc>
        <w:tc>
          <w:tcPr>
            <w:tcW w:type="dxa" w:w="2074"/>
          </w:tcPr>
          <w:p>
            <w:r>
              <w:t>User ID</w:t>
            </w:r>
          </w:p>
        </w:tc>
        <w:tc>
          <w:tcPr>
            <w:tcW w:type="dxa" w:w="2074"/>
          </w:tcPr>
          <w:p>
            <w:r>
              <w:t>Null</w:t>
            </w:r>
          </w:p>
        </w:tc>
      </w:tr>
      <w:tr>
        <w:tc>
          <w:tcPr>
            <w:tcW w:type="dxa" w:w="2074"/>
          </w:tcPr>
          <w:p>
            <w:r>
              <w:t>updated_by</w:t>
            </w:r>
          </w:p>
        </w:tc>
        <w:tc>
          <w:tcPr>
            <w:tcW w:type="dxa" w:w="2074"/>
          </w:tcPr>
          <w:p>
            <w:r>
              <w:t>UUID</w:t>
            </w:r>
          </w:p>
        </w:tc>
        <w:tc>
          <w:tcPr>
            <w:tcW w:type="dxa" w:w="2074"/>
          </w:tcPr>
          <w:p>
            <w:r>
              <w:t>No</w:t>
            </w:r>
          </w:p>
        </w:tc>
        <w:tc>
          <w:tcPr>
            <w:tcW w:type="dxa" w:w="2074"/>
          </w:tcPr>
          <w:p>
            <w:r>
              <w:t>User ID</w:t>
            </w:r>
          </w:p>
        </w:tc>
        <w:tc>
          <w:tcPr>
            <w:tcW w:type="dxa" w:w="2074"/>
          </w:tcPr>
          <w:p>
            <w:r>
              <w:t>Null</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RetrievalQuery has many RetrievalResults.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retrieval_mode</w:t>
            </w:r>
          </w:p>
        </w:tc>
        <w:tc>
          <w:tcPr>
            <w:tcW w:type="dxa" w:w="2592"/>
            <w:shd w:fill="D9EAF7"/>
          </w:tcPr>
          <w:p>
            <w:r>
              <w:rPr>
                <w:b/>
              </w:rPr>
              <w:t>result_count</w:t>
            </w:r>
          </w:p>
        </w:tc>
        <w:tc>
          <w:tcPr>
            <w:tcW w:type="dxa" w:w="2592"/>
            <w:shd w:fill="D9EAF7"/>
          </w:tcPr>
          <w:p>
            <w:r>
              <w:rPr>
                <w:b/>
              </w:rPr>
              <w:t>status</w:t>
            </w:r>
          </w:p>
        </w:tc>
        <w:tc>
          <w:tcPr>
            <w:tcW w:type="dxa" w:w="2592"/>
            <w:shd w:fill="D9EAF7"/>
          </w:tcPr>
          <w:p>
            <w:r>
              <w:rPr>
                <w:b/>
              </w:rPr>
              <w:t>latency_ms</w:t>
            </w:r>
          </w:p>
        </w:tc>
      </w:tr>
      <w:tr>
        <w:tc>
          <w:tcPr>
            <w:tcW w:type="dxa" w:w="2592"/>
          </w:tcPr>
          <w:p>
            <w:r>
              <w:t>`hybrid`</w:t>
            </w:r>
          </w:p>
        </w:tc>
        <w:tc>
          <w:tcPr>
            <w:tcW w:type="dxa" w:w="2592"/>
          </w:tcPr>
          <w:p>
            <w:r>
              <w:t>10</w:t>
            </w:r>
          </w:p>
        </w:tc>
        <w:tc>
          <w:tcPr>
            <w:tcW w:type="dxa" w:w="2592"/>
          </w:tcPr>
          <w:p>
            <w:r>
              <w:t>`succeeded`</w:t>
            </w:r>
          </w:p>
        </w:tc>
        <w:tc>
          <w:tcPr>
            <w:tcW w:type="dxa" w:w="2592"/>
          </w:tcPr>
          <w:p>
            <w:r>
              <w:t>842</w:t>
            </w:r>
          </w:p>
        </w:tc>
      </w:tr>
      <w:tr>
        <w:tc>
          <w:tcPr>
            <w:tcW w:type="dxa" w:w="2592"/>
          </w:tcPr>
          <w:p>
            <w:r>
              <w:t>`vector`</w:t>
            </w:r>
          </w:p>
        </w:tc>
        <w:tc>
          <w:tcPr>
            <w:tcW w:type="dxa" w:w="2592"/>
          </w:tcPr>
          <w:p>
            <w:r>
              <w:t>6</w:t>
            </w:r>
          </w:p>
        </w:tc>
        <w:tc>
          <w:tcPr>
            <w:tcW w:type="dxa" w:w="2592"/>
          </w:tcPr>
          <w:p>
            <w:r>
              <w:t>`succeeded`</w:t>
            </w:r>
          </w:p>
        </w:tc>
        <w:tc>
          <w:tcPr>
            <w:tcW w:type="dxa" w:w="2592"/>
          </w:tcPr>
          <w:p>
            <w:r>
              <w:t>214</w:t>
            </w:r>
          </w:p>
        </w:tc>
      </w:tr>
    </w:tbl>
    <w:p/>
    <w:p>
      <w:pPr>
        <w:pStyle w:val="Heading2"/>
      </w:pPr>
      <w:r>
        <w:t>4.20 Entity: RetrievalResult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retrieval_query_id</w:t>
            </w:r>
          </w:p>
        </w:tc>
        <w:tc>
          <w:tcPr>
            <w:tcW w:type="dxa" w:w="2074"/>
          </w:tcPr>
          <w:p>
            <w:r>
              <w:t>UUID</w:t>
            </w:r>
          </w:p>
        </w:tc>
        <w:tc>
          <w:tcPr>
            <w:tcW w:type="dxa" w:w="2074"/>
          </w:tcPr>
          <w:p>
            <w:r>
              <w:t>Yes</w:t>
            </w:r>
          </w:p>
        </w:tc>
        <w:tc>
          <w:tcPr>
            <w:tcW w:type="dxa" w:w="2074"/>
          </w:tcPr>
          <w:p>
            <w:r>
              <w:t>FK RetrievalQuery</w:t>
            </w:r>
          </w:p>
        </w:tc>
        <w:tc>
          <w:tcPr>
            <w:tcW w:type="dxa" w:w="2074"/>
          </w:tcPr>
          <w:p>
            <w:r>
              <w:t>None</w:t>
            </w:r>
          </w:p>
        </w:tc>
      </w:tr>
      <w:tr>
        <w:tc>
          <w:tcPr>
            <w:tcW w:type="dxa" w:w="2074"/>
          </w:tcPr>
          <w:p>
            <w:r>
              <w:t>source_kind</w:t>
            </w:r>
          </w:p>
        </w:tc>
        <w:tc>
          <w:tcPr>
            <w:tcW w:type="dxa" w:w="2074"/>
          </w:tcPr>
          <w:p>
            <w:r>
              <w:t>string</w:t>
            </w:r>
          </w:p>
        </w:tc>
        <w:tc>
          <w:tcPr>
            <w:tcW w:type="dxa" w:w="2074"/>
          </w:tcPr>
          <w:p>
            <w:r>
              <w:t>Yes</w:t>
            </w:r>
          </w:p>
        </w:tc>
        <w:tc>
          <w:tcPr>
            <w:tcW w:type="dxa" w:w="2074"/>
          </w:tcPr>
          <w:p>
            <w:r>
              <w:t>`vector`, `graph`, `fact`, `wiki`, `feature`</w:t>
            </w:r>
          </w:p>
        </w:tc>
        <w:tc>
          <w:tcPr>
            <w:tcW w:type="dxa" w:w="2074"/>
          </w:tcPr>
          <w:p>
            <w:r>
              <w:t>None</w:t>
            </w:r>
          </w:p>
        </w:tc>
      </w:tr>
      <w:tr>
        <w:tc>
          <w:tcPr>
            <w:tcW w:type="dxa" w:w="2074"/>
          </w:tcPr>
          <w:p>
            <w:r>
              <w:t>source_id</w:t>
            </w:r>
          </w:p>
        </w:tc>
        <w:tc>
          <w:tcPr>
            <w:tcW w:type="dxa" w:w="2074"/>
          </w:tcPr>
          <w:p>
            <w:r>
              <w:t>UUID/string</w:t>
            </w:r>
          </w:p>
        </w:tc>
        <w:tc>
          <w:tcPr>
            <w:tcW w:type="dxa" w:w="2074"/>
          </w:tcPr>
          <w:p>
            <w:r>
              <w:t>Yes</w:t>
            </w:r>
          </w:p>
        </w:tc>
        <w:tc>
          <w:tcPr>
            <w:tcW w:type="dxa" w:w="2074"/>
          </w:tcPr>
          <w:p>
            <w:r>
              <w:t>Source record ID</w:t>
            </w:r>
          </w:p>
        </w:tc>
        <w:tc>
          <w:tcPr>
            <w:tcW w:type="dxa" w:w="2074"/>
          </w:tcPr>
          <w:p>
            <w:r>
              <w:t>None</w:t>
            </w:r>
          </w:p>
        </w:tc>
      </w:tr>
      <w:tr>
        <w:tc>
          <w:tcPr>
            <w:tcW w:type="dxa" w:w="2074"/>
          </w:tcPr>
          <w:p>
            <w:r>
              <w:t>content_snippet</w:t>
            </w:r>
          </w:p>
        </w:tc>
        <w:tc>
          <w:tcPr>
            <w:tcW w:type="dxa" w:w="2074"/>
          </w:tcPr>
          <w:p>
            <w:r>
              <w:t>text</w:t>
            </w:r>
          </w:p>
        </w:tc>
        <w:tc>
          <w:tcPr>
            <w:tcW w:type="dxa" w:w="2074"/>
          </w:tcPr>
          <w:p>
            <w:r>
              <w:t>Yes</w:t>
            </w:r>
          </w:p>
        </w:tc>
        <w:tc>
          <w:tcPr>
            <w:tcW w:type="dxa" w:w="2074"/>
          </w:tcPr>
          <w:p>
            <w:r>
              <w:t>PII-masked if logged</w:t>
            </w:r>
          </w:p>
        </w:tc>
        <w:tc>
          <w:tcPr>
            <w:tcW w:type="dxa" w:w="2074"/>
          </w:tcPr>
          <w:p>
            <w:r>
              <w:t>None</w:t>
            </w:r>
          </w:p>
        </w:tc>
      </w:tr>
      <w:tr>
        <w:tc>
          <w:tcPr>
            <w:tcW w:type="dxa" w:w="2074"/>
          </w:tcPr>
          <w:p>
            <w:r>
              <w:t>relevance_score</w:t>
            </w:r>
          </w:p>
        </w:tc>
        <w:tc>
          <w:tcPr>
            <w:tcW w:type="dxa" w:w="2074"/>
          </w:tcPr>
          <w:p>
            <w:r>
              <w:t>float</w:t>
            </w:r>
          </w:p>
        </w:tc>
        <w:tc>
          <w:tcPr>
            <w:tcW w:type="dxa" w:w="2074"/>
          </w:tcPr>
          <w:p>
            <w:r>
              <w:t>Yes</w:t>
            </w:r>
          </w:p>
        </w:tc>
        <w:tc>
          <w:tcPr>
            <w:tcW w:type="dxa" w:w="2074"/>
          </w:tcPr>
          <w:p>
            <w:r>
              <w:t>0.0 to 1.0</w:t>
            </w:r>
          </w:p>
        </w:tc>
        <w:tc>
          <w:tcPr>
            <w:tcW w:type="dxa" w:w="2074"/>
          </w:tcPr>
          <w:p>
            <w:r>
              <w:t>0.0</w:t>
            </w:r>
          </w:p>
        </w:tc>
      </w:tr>
      <w:tr>
        <w:tc>
          <w:tcPr>
            <w:tcW w:type="dxa" w:w="2074"/>
          </w:tcPr>
          <w:p>
            <w:r>
              <w:t>rank</w:t>
            </w:r>
          </w:p>
        </w:tc>
        <w:tc>
          <w:tcPr>
            <w:tcW w:type="dxa" w:w="2074"/>
          </w:tcPr>
          <w:p>
            <w:r>
              <w:t>integer</w:t>
            </w:r>
          </w:p>
        </w:tc>
        <w:tc>
          <w:tcPr>
            <w:tcW w:type="dxa" w:w="2074"/>
          </w:tcPr>
          <w:p>
            <w:r>
              <w:t>Yes</w:t>
            </w:r>
          </w:p>
        </w:tc>
        <w:tc>
          <w:tcPr>
            <w:tcW w:type="dxa" w:w="2074"/>
          </w:tcPr>
          <w:p>
            <w:r>
              <w:t>1-based</w:t>
            </w:r>
          </w:p>
        </w:tc>
        <w:tc>
          <w:tcPr>
            <w:tcW w:type="dxa" w:w="2074"/>
          </w:tcPr>
          <w:p>
            <w:r>
              <w:t>None</w:t>
            </w:r>
          </w:p>
        </w:tc>
      </w:tr>
      <w:tr>
        <w:tc>
          <w:tcPr>
            <w:tcW w:type="dxa" w:w="2074"/>
          </w:tcPr>
          <w:p>
            <w:r>
              <w:t>citation</w:t>
            </w:r>
          </w:p>
        </w:tc>
        <w:tc>
          <w:tcPr>
            <w:tcW w:type="dxa" w:w="2074"/>
          </w:tcPr>
          <w:p>
            <w:r>
              <w:t>json</w:t>
            </w:r>
          </w:p>
        </w:tc>
        <w:tc>
          <w:tcPr>
            <w:tcW w:type="dxa" w:w="2074"/>
          </w:tcPr>
          <w:p>
            <w:r>
              <w:t>Yes</w:t>
            </w:r>
          </w:p>
        </w:tc>
        <w:tc>
          <w:tcPr>
            <w:tcW w:type="dxa" w:w="2074"/>
          </w:tcPr>
          <w:p>
            <w:r>
              <w:t>Source citation payload</w:t>
            </w:r>
          </w:p>
        </w:tc>
        <w:tc>
          <w:tcPr>
            <w:tcW w:type="dxa" w:w="2074"/>
          </w:tcPr>
          <w:p>
            <w:r>
              <w:t>Empty object</w:t>
            </w:r>
          </w:p>
        </w:tc>
      </w:tr>
      <w:tr>
        <w:tc>
          <w:tcPr>
            <w:tcW w:type="dxa" w:w="2074"/>
          </w:tcPr>
          <w:p>
            <w:r>
              <w:t>metadata</w:t>
            </w:r>
          </w:p>
        </w:tc>
        <w:tc>
          <w:tcPr>
            <w:tcW w:type="dxa" w:w="2074"/>
          </w:tcPr>
          <w:p>
            <w:r>
              <w:t>json</w:t>
            </w:r>
          </w:p>
        </w:tc>
        <w:tc>
          <w:tcPr>
            <w:tcW w:type="dxa" w:w="2074"/>
          </w:tcPr>
          <w:p>
            <w:r>
              <w:t>Yes</w:t>
            </w:r>
          </w:p>
        </w:tc>
        <w:tc>
          <w:tcPr>
            <w:tcW w:type="dxa" w:w="2074"/>
          </w:tcPr>
          <w:p>
            <w:r>
              <w:t>Source metadata</w:t>
            </w:r>
          </w:p>
        </w:tc>
        <w:tc>
          <w:tcPr>
            <w:tcW w:type="dxa" w:w="2074"/>
          </w:tcPr>
          <w:p>
            <w:r>
              <w:t>Empty object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bl>
    <w:p/>
    <w:p>
      <w:r>
        <w:t>Relationships: RetrievalResult belongs to RetrievalQuery and references one source record.</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source_kind</w:t>
            </w:r>
          </w:p>
        </w:tc>
        <w:tc>
          <w:tcPr>
            <w:tcW w:type="dxa" w:w="2592"/>
            <w:shd w:fill="D9EAF7"/>
          </w:tcPr>
          <w:p>
            <w:r>
              <w:rPr>
                <w:b/>
              </w:rPr>
              <w:t>rank</w:t>
            </w:r>
          </w:p>
        </w:tc>
        <w:tc>
          <w:tcPr>
            <w:tcW w:type="dxa" w:w="2592"/>
            <w:shd w:fill="D9EAF7"/>
          </w:tcPr>
          <w:p>
            <w:r>
              <w:rPr>
                <w:b/>
              </w:rPr>
              <w:t>relevance_score</w:t>
            </w:r>
          </w:p>
        </w:tc>
        <w:tc>
          <w:tcPr>
            <w:tcW w:type="dxa" w:w="2592"/>
            <w:shd w:fill="D9EAF7"/>
          </w:tcPr>
          <w:p>
            <w:r>
              <w:rPr>
                <w:b/>
              </w:rPr>
              <w:t>citation</w:t>
            </w:r>
          </w:p>
        </w:tc>
      </w:tr>
      <w:tr>
        <w:tc>
          <w:tcPr>
            <w:tcW w:type="dxa" w:w="2592"/>
          </w:tcPr>
          <w:p>
            <w:r>
              <w:t>`wiki`</w:t>
            </w:r>
          </w:p>
        </w:tc>
        <w:tc>
          <w:tcPr>
            <w:tcW w:type="dxa" w:w="2592"/>
          </w:tcPr>
          <w:p>
            <w:r>
              <w:t>1</w:t>
            </w:r>
          </w:p>
        </w:tc>
        <w:tc>
          <w:tcPr>
            <w:tcW w:type="dxa" w:w="2592"/>
          </w:tcPr>
          <w:p>
            <w:r>
              <w:t>0.94</w:t>
            </w:r>
          </w:p>
        </w:tc>
        <w:tc>
          <w:tcPr>
            <w:tcW w:type="dxa" w:w="2592"/>
          </w:tcPr>
          <w:p>
            <w:r>
              <w:t>`{"title":"BNS 303 Theft","slug":"bns_303_theft"}`</w:t>
            </w:r>
          </w:p>
        </w:tc>
      </w:tr>
      <w:tr>
        <w:tc>
          <w:tcPr>
            <w:tcW w:type="dxa" w:w="2592"/>
          </w:tcPr>
          <w:p>
            <w:r>
              <w:t>`graph`</w:t>
            </w:r>
          </w:p>
        </w:tc>
        <w:tc>
          <w:tcPr>
            <w:tcW w:type="dxa" w:w="2592"/>
          </w:tcPr>
          <w:p>
            <w:r>
              <w:t>2</w:t>
            </w:r>
          </w:p>
        </w:tc>
        <w:tc>
          <w:tcPr>
            <w:tcW w:type="dxa" w:w="2592"/>
          </w:tcPr>
          <w:p>
            <w:r>
              <w:t>0.89</w:t>
            </w:r>
          </w:p>
        </w:tc>
        <w:tc>
          <w:tcPr>
            <w:tcW w:type="dxa" w:w="2592"/>
          </w:tcPr>
          <w:p>
            <w:r>
              <w:t>`{"edge_type":"maps_to_offence"}`</w:t>
            </w:r>
          </w:p>
        </w:tc>
      </w:tr>
    </w:tbl>
    <w:p/>
    <w:p>
      <w:pPr>
        <w:pStyle w:val="Heading2"/>
      </w:pPr>
      <w:r>
        <w:t>4.21 Entity: IngestionJob</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source_document_id</w:t>
            </w:r>
          </w:p>
        </w:tc>
        <w:tc>
          <w:tcPr>
            <w:tcW w:type="dxa" w:w="2074"/>
          </w:tcPr>
          <w:p>
            <w:r>
              <w:t>UUID</w:t>
            </w:r>
          </w:p>
        </w:tc>
        <w:tc>
          <w:tcPr>
            <w:tcW w:type="dxa" w:w="2074"/>
          </w:tcPr>
          <w:p>
            <w:r>
              <w:t>No</w:t>
            </w:r>
          </w:p>
        </w:tc>
        <w:tc>
          <w:tcPr>
            <w:tcW w:type="dxa" w:w="2074"/>
          </w:tcPr>
          <w:p>
            <w:r>
              <w:t>FK SourceDocument</w:t>
            </w:r>
          </w:p>
        </w:tc>
        <w:tc>
          <w:tcPr>
            <w:tcW w:type="dxa" w:w="2074"/>
          </w:tcPr>
          <w:p>
            <w:r>
              <w:t>Null</w:t>
            </w:r>
          </w:p>
        </w:tc>
      </w:tr>
      <w:tr>
        <w:tc>
          <w:tcPr>
            <w:tcW w:type="dxa" w:w="2074"/>
          </w:tcPr>
          <w:p>
            <w:r>
              <w:t>source_connector_id</w:t>
            </w:r>
          </w:p>
        </w:tc>
        <w:tc>
          <w:tcPr>
            <w:tcW w:type="dxa" w:w="2074"/>
          </w:tcPr>
          <w:p>
            <w:r>
              <w:t>UUID</w:t>
            </w:r>
          </w:p>
        </w:tc>
        <w:tc>
          <w:tcPr>
            <w:tcW w:type="dxa" w:w="2074"/>
          </w:tcPr>
          <w:p>
            <w:r>
              <w:t>No</w:t>
            </w:r>
          </w:p>
        </w:tc>
        <w:tc>
          <w:tcPr>
            <w:tcW w:type="dxa" w:w="2074"/>
          </w:tcPr>
          <w:p>
            <w:r>
              <w:t>FK SourceConnector</w:t>
            </w:r>
          </w:p>
        </w:tc>
        <w:tc>
          <w:tcPr>
            <w:tcW w:type="dxa" w:w="2074"/>
          </w:tcPr>
          <w:p>
            <w:r>
              <w:t>Null</w:t>
            </w:r>
          </w:p>
        </w:tc>
      </w:tr>
      <w:tr>
        <w:tc>
          <w:tcPr>
            <w:tcW w:type="dxa" w:w="2074"/>
          </w:tcPr>
          <w:p>
            <w:r>
              <w:t>job_type</w:t>
            </w:r>
          </w:p>
        </w:tc>
        <w:tc>
          <w:tcPr>
            <w:tcW w:type="dxa" w:w="2074"/>
          </w:tcPr>
          <w:p>
            <w:r>
              <w:t>string</w:t>
            </w:r>
          </w:p>
        </w:tc>
        <w:tc>
          <w:tcPr>
            <w:tcW w:type="dxa" w:w="2074"/>
          </w:tcPr>
          <w:p>
            <w:r>
              <w:t>Yes</w:t>
            </w:r>
          </w:p>
        </w:tc>
        <w:tc>
          <w:tcPr>
            <w:tcW w:type="dxa" w:w="2074"/>
          </w:tcPr>
          <w:p>
            <w:r>
              <w:t>`parse`, `chunk`, `embed`, `extract_facts`, `build_graph`, `compile_wiki`, `reindex`</w:t>
            </w:r>
          </w:p>
        </w:tc>
        <w:tc>
          <w:tcPr>
            <w:tcW w:type="dxa" w:w="2074"/>
          </w:tcPr>
          <w:p>
            <w:r>
              <w:t>None</w:t>
            </w:r>
          </w:p>
        </w:tc>
      </w:tr>
      <w:tr>
        <w:tc>
          <w:tcPr>
            <w:tcW w:type="dxa" w:w="2074"/>
          </w:tcPr>
          <w:p>
            <w:r>
              <w:t>status</w:t>
            </w:r>
          </w:p>
        </w:tc>
        <w:tc>
          <w:tcPr>
            <w:tcW w:type="dxa" w:w="2074"/>
          </w:tcPr>
          <w:p>
            <w:r>
              <w:t>string</w:t>
            </w:r>
          </w:p>
        </w:tc>
        <w:tc>
          <w:tcPr>
            <w:tcW w:type="dxa" w:w="2074"/>
          </w:tcPr>
          <w:p>
            <w:r>
              <w:t>Yes</w:t>
            </w:r>
          </w:p>
        </w:tc>
        <w:tc>
          <w:tcPr>
            <w:tcW w:type="dxa" w:w="2074"/>
          </w:tcPr>
          <w:p>
            <w:r>
              <w:t>`queued`, `running`, `review_required`, `completed`, `failed`, `cancelled`</w:t>
            </w:r>
          </w:p>
        </w:tc>
        <w:tc>
          <w:tcPr>
            <w:tcW w:type="dxa" w:w="2074"/>
          </w:tcPr>
          <w:p>
            <w:r>
              <w:t>`queued`</w:t>
            </w:r>
          </w:p>
        </w:tc>
      </w:tr>
      <w:tr>
        <w:tc>
          <w:tcPr>
            <w:tcW w:type="dxa" w:w="2074"/>
          </w:tcPr>
          <w:p>
            <w:r>
              <w:t>progress_pct</w:t>
            </w:r>
          </w:p>
        </w:tc>
        <w:tc>
          <w:tcPr>
            <w:tcW w:type="dxa" w:w="2074"/>
          </w:tcPr>
          <w:p>
            <w:r>
              <w:t>integer</w:t>
            </w:r>
          </w:p>
        </w:tc>
        <w:tc>
          <w:tcPr>
            <w:tcW w:type="dxa" w:w="2074"/>
          </w:tcPr>
          <w:p>
            <w:r>
              <w:t>Yes</w:t>
            </w:r>
          </w:p>
        </w:tc>
        <w:tc>
          <w:tcPr>
            <w:tcW w:type="dxa" w:w="2074"/>
          </w:tcPr>
          <w:p>
            <w:r>
              <w:t>0 to 100</w:t>
            </w:r>
          </w:p>
        </w:tc>
        <w:tc>
          <w:tcPr>
            <w:tcW w:type="dxa" w:w="2074"/>
          </w:tcPr>
          <w:p>
            <w:r>
              <w:t>0</w:t>
            </w:r>
          </w:p>
        </w:tc>
      </w:tr>
      <w:tr>
        <w:tc>
          <w:tcPr>
            <w:tcW w:type="dxa" w:w="2074"/>
          </w:tcPr>
          <w:p>
            <w:r>
              <w:t>counts</w:t>
            </w:r>
          </w:p>
        </w:tc>
        <w:tc>
          <w:tcPr>
            <w:tcW w:type="dxa" w:w="2074"/>
          </w:tcPr>
          <w:p>
            <w:r>
              <w:t>json</w:t>
            </w:r>
          </w:p>
        </w:tc>
        <w:tc>
          <w:tcPr>
            <w:tcW w:type="dxa" w:w="2074"/>
          </w:tcPr>
          <w:p>
            <w:r>
              <w:t>Yes</w:t>
            </w:r>
          </w:p>
        </w:tc>
        <w:tc>
          <w:tcPr>
            <w:tcW w:type="dxa" w:w="2074"/>
          </w:tcPr>
          <w:p>
            <w:r>
              <w:t>Processed counts</w:t>
            </w:r>
          </w:p>
        </w:tc>
        <w:tc>
          <w:tcPr>
            <w:tcW w:type="dxa" w:w="2074"/>
          </w:tcPr>
          <w:p>
            <w:r>
              <w:t>Empty object</w:t>
            </w:r>
          </w:p>
        </w:tc>
      </w:tr>
      <w:tr>
        <w:tc>
          <w:tcPr>
            <w:tcW w:type="dxa" w:w="2074"/>
          </w:tcPr>
          <w:p>
            <w:r>
              <w:t>error_code</w:t>
            </w:r>
          </w:p>
        </w:tc>
        <w:tc>
          <w:tcPr>
            <w:tcW w:type="dxa" w:w="2074"/>
          </w:tcPr>
          <w:p>
            <w:r>
              <w:t>string</w:t>
            </w:r>
          </w:p>
        </w:tc>
        <w:tc>
          <w:tcPr>
            <w:tcW w:type="dxa" w:w="2074"/>
          </w:tcPr>
          <w:p>
            <w:r>
              <w:t>No</w:t>
            </w:r>
          </w:p>
        </w:tc>
        <w:tc>
          <w:tcPr>
            <w:tcW w:type="dxa" w:w="2074"/>
          </w:tcPr>
          <w:p>
            <w:r>
              <w:t>Stable error code</w:t>
            </w:r>
          </w:p>
        </w:tc>
        <w:tc>
          <w:tcPr>
            <w:tcW w:type="dxa" w:w="2074"/>
          </w:tcPr>
          <w:p>
            <w:r>
              <w:t>Null</w:t>
            </w:r>
          </w:p>
        </w:tc>
      </w:tr>
      <w:tr>
        <w:tc>
          <w:tcPr>
            <w:tcW w:type="dxa" w:w="2074"/>
          </w:tcPr>
          <w:p>
            <w:r>
              <w:t>error_message</w:t>
            </w:r>
          </w:p>
        </w:tc>
        <w:tc>
          <w:tcPr>
            <w:tcW w:type="dxa" w:w="2074"/>
          </w:tcPr>
          <w:p>
            <w:r>
              <w:t>text</w:t>
            </w:r>
          </w:p>
        </w:tc>
        <w:tc>
          <w:tcPr>
            <w:tcW w:type="dxa" w:w="2074"/>
          </w:tcPr>
          <w:p>
            <w:r>
              <w:t>No</w:t>
            </w:r>
          </w:p>
        </w:tc>
        <w:tc>
          <w:tcPr>
            <w:tcW w:type="dxa" w:w="2074"/>
          </w:tcPr>
          <w:p>
            <w:r>
              <w:t>Max 4000 characters</w:t>
            </w:r>
          </w:p>
        </w:tc>
        <w:tc>
          <w:tcPr>
            <w:tcW w:type="dxa" w:w="2074"/>
          </w:tcPr>
          <w:p>
            <w:r>
              <w:t>Null</w:t>
            </w:r>
          </w:p>
        </w:tc>
      </w:tr>
      <w:tr>
        <w:tc>
          <w:tcPr>
            <w:tcW w:type="dxa" w:w="2074"/>
          </w:tcPr>
          <w:p>
            <w:r>
              <w:t>started_at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completed_at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IngestionJob belongs to KnowledgeBase and optionally a SourceDocument.</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job_type</w:t>
            </w:r>
          </w:p>
        </w:tc>
        <w:tc>
          <w:tcPr>
            <w:tcW w:type="dxa" w:w="2592"/>
            <w:shd w:fill="D9EAF7"/>
          </w:tcPr>
          <w:p>
            <w:r>
              <w:rPr>
                <w:b/>
              </w:rPr>
              <w:t>status</w:t>
            </w:r>
          </w:p>
        </w:tc>
        <w:tc>
          <w:tcPr>
            <w:tcW w:type="dxa" w:w="2592"/>
            <w:shd w:fill="D9EAF7"/>
          </w:tcPr>
          <w:p>
            <w:r>
              <w:rPr>
                <w:b/>
              </w:rPr>
              <w:t>progress_pct</w:t>
            </w:r>
          </w:p>
        </w:tc>
        <w:tc>
          <w:tcPr>
            <w:tcW w:type="dxa" w:w="2592"/>
            <w:shd w:fill="D9EAF7"/>
          </w:tcPr>
          <w:p>
            <w:r>
              <w:rPr>
                <w:b/>
              </w:rPr>
              <w:t>counts</w:t>
            </w:r>
          </w:p>
        </w:tc>
      </w:tr>
      <w:tr>
        <w:tc>
          <w:tcPr>
            <w:tcW w:type="dxa" w:w="2592"/>
          </w:tcPr>
          <w:p>
            <w:r>
              <w:t>`embed`</w:t>
            </w:r>
          </w:p>
        </w:tc>
        <w:tc>
          <w:tcPr>
            <w:tcW w:type="dxa" w:w="2592"/>
          </w:tcPr>
          <w:p>
            <w:r>
              <w:t>`completed`</w:t>
            </w:r>
          </w:p>
        </w:tc>
        <w:tc>
          <w:tcPr>
            <w:tcW w:type="dxa" w:w="2592"/>
          </w:tcPr>
          <w:p>
            <w:r>
              <w:t>100</w:t>
            </w:r>
          </w:p>
        </w:tc>
        <w:tc>
          <w:tcPr>
            <w:tcW w:type="dxa" w:w="2592"/>
          </w:tcPr>
          <w:p>
            <w:r>
              <w:t>`{"chunks":128}`</w:t>
            </w:r>
          </w:p>
        </w:tc>
      </w:tr>
      <w:tr>
        <w:tc>
          <w:tcPr>
            <w:tcW w:type="dxa" w:w="2592"/>
          </w:tcPr>
          <w:p>
            <w:r>
              <w:t>`compile_wiki`</w:t>
            </w:r>
          </w:p>
        </w:tc>
        <w:tc>
          <w:tcPr>
            <w:tcW w:type="dxa" w:w="2592"/>
          </w:tcPr>
          <w:p>
            <w:r>
              <w:t>`review_required`</w:t>
            </w:r>
          </w:p>
        </w:tc>
        <w:tc>
          <w:tcPr>
            <w:tcW w:type="dxa" w:w="2592"/>
          </w:tcPr>
          <w:p>
            <w:r>
              <w:t>100</w:t>
            </w:r>
          </w:p>
        </w:tc>
        <w:tc>
          <w:tcPr>
            <w:tcW w:type="dxa" w:w="2592"/>
          </w:tcPr>
          <w:p>
            <w:r>
              <w:t>`{"draft_articles":9}`</w:t>
            </w:r>
          </w:p>
        </w:tc>
      </w:tr>
    </w:tbl>
    <w:p/>
    <w:p>
      <w:pPr>
        <w:pStyle w:val="Heading2"/>
      </w:pPr>
      <w:r>
        <w:t>4.22 Entity: ReasoningRun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reasoning_pattern_id</w:t>
            </w:r>
          </w:p>
        </w:tc>
        <w:tc>
          <w:tcPr>
            <w:tcW w:type="dxa" w:w="2074"/>
          </w:tcPr>
          <w:p>
            <w:r>
              <w:t>UUID</w:t>
            </w:r>
          </w:p>
        </w:tc>
        <w:tc>
          <w:tcPr>
            <w:tcW w:type="dxa" w:w="2074"/>
          </w:tcPr>
          <w:p>
            <w:r>
              <w:t>Yes</w:t>
            </w:r>
          </w:p>
        </w:tc>
        <w:tc>
          <w:tcPr>
            <w:tcW w:type="dxa" w:w="2074"/>
          </w:tcPr>
          <w:p>
            <w:r>
              <w:t>FK ReasoningPattern</w:t>
            </w:r>
          </w:p>
        </w:tc>
        <w:tc>
          <w:tcPr>
            <w:tcW w:type="dxa" w:w="2074"/>
          </w:tcPr>
          <w:p>
            <w:r>
              <w:t>None</w:t>
            </w:r>
          </w:p>
        </w:tc>
      </w:tr>
      <w:tr>
        <w:tc>
          <w:tcPr>
            <w:tcW w:type="dxa" w:w="2074"/>
          </w:tcPr>
          <w:p>
            <w:r>
              <w:t>request_id</w:t>
            </w:r>
          </w:p>
        </w:tc>
        <w:tc>
          <w:tcPr>
            <w:tcW w:type="dxa" w:w="2074"/>
          </w:tcPr>
          <w:p>
            <w:r>
              <w:t>string</w:t>
            </w:r>
          </w:p>
        </w:tc>
        <w:tc>
          <w:tcPr>
            <w:tcW w:type="dxa" w:w="2074"/>
          </w:tcPr>
          <w:p>
            <w:r>
              <w:t>Yes</w:t>
            </w:r>
          </w:p>
        </w:tc>
        <w:tc>
          <w:tcPr>
            <w:tcW w:type="dxa" w:w="2074"/>
          </w:tcPr>
          <w:p>
            <w:r>
              <w:t>Unique request ID</w:t>
            </w:r>
          </w:p>
        </w:tc>
        <w:tc>
          <w:tcPr>
            <w:tcW w:type="dxa" w:w="2074"/>
          </w:tcPr>
          <w:p>
            <w:r>
              <w:t>Generated</w:t>
            </w:r>
          </w:p>
        </w:tc>
      </w:tr>
      <w:tr>
        <w:tc>
          <w:tcPr>
            <w:tcW w:type="dxa" w:w="2074"/>
          </w:tcPr>
          <w:p>
            <w:r>
              <w:t>entity_type</w:t>
            </w:r>
          </w:p>
        </w:tc>
        <w:tc>
          <w:tcPr>
            <w:tcW w:type="dxa" w:w="2074"/>
          </w:tcPr>
          <w:p>
            <w:r>
              <w:t>string</w:t>
            </w:r>
          </w:p>
        </w:tc>
        <w:tc>
          <w:tcPr>
            <w:tcW w:type="dxa" w:w="2074"/>
          </w:tcPr>
          <w:p>
            <w:r>
              <w:t>No</w:t>
            </w:r>
          </w:p>
        </w:tc>
        <w:tc>
          <w:tcPr>
            <w:tcW w:type="dxa" w:w="2074"/>
          </w:tcPr>
          <w:p>
            <w:r>
              <w:t>Domain entity type</w:t>
            </w:r>
          </w:p>
        </w:tc>
        <w:tc>
          <w:tcPr>
            <w:tcW w:type="dxa" w:w="2074"/>
          </w:tcPr>
          <w:p>
            <w:r>
              <w:t>Null</w:t>
            </w:r>
          </w:p>
        </w:tc>
      </w:tr>
      <w:tr>
        <w:tc>
          <w:tcPr>
            <w:tcW w:type="dxa" w:w="2074"/>
          </w:tcPr>
          <w:p>
            <w:r>
              <w:t>entity_id</w:t>
            </w:r>
          </w:p>
        </w:tc>
        <w:tc>
          <w:tcPr>
            <w:tcW w:type="dxa" w:w="2074"/>
          </w:tcPr>
          <w:p>
            <w:r>
              <w:t>string</w:t>
            </w:r>
          </w:p>
        </w:tc>
        <w:tc>
          <w:tcPr>
            <w:tcW w:type="dxa" w:w="2074"/>
          </w:tcPr>
          <w:p>
            <w:r>
              <w:t>No</w:t>
            </w:r>
          </w:p>
        </w:tc>
        <w:tc>
          <w:tcPr>
            <w:tcW w:type="dxa" w:w="2074"/>
          </w:tcPr>
          <w:p>
            <w:r>
              <w:t>Domain entity ID</w:t>
            </w:r>
          </w:p>
        </w:tc>
        <w:tc>
          <w:tcPr>
            <w:tcW w:type="dxa" w:w="2074"/>
          </w:tcPr>
          <w:p>
            <w:r>
              <w:t>Null</w:t>
            </w:r>
          </w:p>
        </w:tc>
      </w:tr>
      <w:tr>
        <w:tc>
          <w:tcPr>
            <w:tcW w:type="dxa" w:w="2074"/>
          </w:tcPr>
          <w:p>
            <w:r>
              <w:t>trigger_type</w:t>
            </w:r>
          </w:p>
        </w:tc>
        <w:tc>
          <w:tcPr>
            <w:tcW w:type="dxa" w:w="2074"/>
          </w:tcPr>
          <w:p>
            <w:r>
              <w:t>string</w:t>
            </w:r>
          </w:p>
        </w:tc>
        <w:tc>
          <w:tcPr>
            <w:tcW w:type="dxa" w:w="2074"/>
          </w:tcPr>
          <w:p>
            <w:r>
              <w:t>Yes</w:t>
            </w:r>
          </w:p>
        </w:tc>
        <w:tc>
          <w:tcPr>
            <w:tcW w:type="dxa" w:w="2074"/>
          </w:tcPr>
          <w:p>
            <w:r>
              <w:t>`api`, `schedule`, `event`, `manual`</w:t>
            </w:r>
          </w:p>
        </w:tc>
        <w:tc>
          <w:tcPr>
            <w:tcW w:type="dxa" w:w="2074"/>
          </w:tcPr>
          <w:p>
            <w:r>
              <w:t>`api`</w:t>
            </w:r>
          </w:p>
        </w:tc>
      </w:tr>
      <w:tr>
        <w:tc>
          <w:tcPr>
            <w:tcW w:type="dxa" w:w="2074"/>
          </w:tcPr>
          <w:p>
            <w:r>
              <w:t>context_snapshot</w:t>
            </w:r>
          </w:p>
        </w:tc>
        <w:tc>
          <w:tcPr>
            <w:tcW w:type="dxa" w:w="2074"/>
          </w:tcPr>
          <w:p>
            <w:r>
              <w:t>json</w:t>
            </w:r>
          </w:p>
        </w:tc>
        <w:tc>
          <w:tcPr>
            <w:tcW w:type="dxa" w:w="2074"/>
          </w:tcPr>
          <w:p>
            <w:r>
              <w:t>Yes</w:t>
            </w:r>
          </w:p>
        </w:tc>
        <w:tc>
          <w:tcPr>
            <w:tcW w:type="dxa" w:w="2074"/>
          </w:tcPr>
          <w:p>
            <w:r>
              <w:t>PII-redacted context only</w:t>
            </w:r>
          </w:p>
        </w:tc>
        <w:tc>
          <w:tcPr>
            <w:tcW w:type="dxa" w:w="2074"/>
          </w:tcPr>
          <w:p>
            <w:r>
              <w:t>Empty object</w:t>
            </w:r>
          </w:p>
        </w:tc>
      </w:tr>
      <w:tr>
        <w:tc>
          <w:tcPr>
            <w:tcW w:type="dxa" w:w="2074"/>
          </w:tcPr>
          <w:p>
            <w:r>
              <w:t>result</w:t>
            </w:r>
          </w:p>
        </w:tc>
        <w:tc>
          <w:tcPr>
            <w:tcW w:type="dxa" w:w="2074"/>
          </w:tcPr>
          <w:p>
            <w:r>
              <w:t>json</w:t>
            </w:r>
          </w:p>
        </w:tc>
        <w:tc>
          <w:tcPr>
            <w:tcW w:type="dxa" w:w="2074"/>
          </w:tcPr>
          <w:p>
            <w:r>
              <w:t>Yes</w:t>
            </w:r>
          </w:p>
        </w:tc>
        <w:tc>
          <w:tcPr>
            <w:tcW w:type="dxa" w:w="2074"/>
          </w:tcPr>
          <w:p>
            <w:r>
              <w:t>Final response</w:t>
            </w:r>
          </w:p>
        </w:tc>
        <w:tc>
          <w:tcPr>
            <w:tcW w:type="dxa" w:w="2074"/>
          </w:tcPr>
          <w:p>
            <w:r>
              <w:t>Empty object</w:t>
            </w:r>
          </w:p>
        </w:tc>
      </w:tr>
      <w:tr>
        <w:tc>
          <w:tcPr>
            <w:tcW w:type="dxa" w:w="2074"/>
          </w:tcPr>
          <w:p>
            <w:r>
              <w:t>confidence</w:t>
            </w:r>
          </w:p>
        </w:tc>
        <w:tc>
          <w:tcPr>
            <w:tcW w:type="dxa" w:w="2074"/>
          </w:tcPr>
          <w:p>
            <w:r>
              <w:t>float</w:t>
            </w:r>
          </w:p>
        </w:tc>
        <w:tc>
          <w:tcPr>
            <w:tcW w:type="dxa" w:w="2074"/>
          </w:tcPr>
          <w:p>
            <w:r>
              <w:t>No</w:t>
            </w:r>
          </w:p>
        </w:tc>
        <w:tc>
          <w:tcPr>
            <w:tcW w:type="dxa" w:w="2074"/>
          </w:tcPr>
          <w:p>
            <w:r>
              <w:t>0.0 to 1.0</w:t>
            </w:r>
          </w:p>
        </w:tc>
        <w:tc>
          <w:tcPr>
            <w:tcW w:type="dxa" w:w="2074"/>
          </w:tcPr>
          <w:p>
            <w:r>
              <w:t>Null</w:t>
            </w:r>
          </w:p>
        </w:tc>
      </w:tr>
      <w:tr>
        <w:tc>
          <w:tcPr>
            <w:tcW w:type="dxa" w:w="2074"/>
          </w:tcPr>
          <w:p>
            <w:r>
              <w:t>severity</w:t>
            </w:r>
          </w:p>
        </w:tc>
        <w:tc>
          <w:tcPr>
            <w:tcW w:type="dxa" w:w="2074"/>
          </w:tcPr>
          <w:p>
            <w:r>
              <w:t>string</w:t>
            </w:r>
          </w:p>
        </w:tc>
        <w:tc>
          <w:tcPr>
            <w:tcW w:type="dxa" w:w="2074"/>
          </w:tcPr>
          <w:p>
            <w:r>
              <w:t>No</w:t>
            </w:r>
          </w:p>
        </w:tc>
        <w:tc>
          <w:tcPr>
            <w:tcW w:type="dxa" w:w="2074"/>
          </w:tcPr>
          <w:p>
            <w:r>
              <w:t>Domain severity</w:t>
            </w:r>
          </w:p>
        </w:tc>
        <w:tc>
          <w:tcPr>
            <w:tcW w:type="dxa" w:w="2074"/>
          </w:tcPr>
          <w:p>
            <w:r>
              <w:t>Null</w:t>
            </w:r>
          </w:p>
        </w:tc>
      </w:tr>
      <w:tr>
        <w:tc>
          <w:tcPr>
            <w:tcW w:type="dxa" w:w="2074"/>
          </w:tcPr>
          <w:p>
            <w:r>
              <w:t>pii_fields_redacted</w:t>
            </w:r>
          </w:p>
        </w:tc>
        <w:tc>
          <w:tcPr>
            <w:tcW w:type="dxa" w:w="2074"/>
          </w:tcPr>
          <w:p>
            <w:r>
              <w:t>json</w:t>
            </w:r>
          </w:p>
        </w:tc>
        <w:tc>
          <w:tcPr>
            <w:tcW w:type="dxa" w:w="2074"/>
          </w:tcPr>
          <w:p>
            <w:r>
              <w:t>Yes</w:t>
            </w:r>
          </w:p>
        </w:tc>
        <w:tc>
          <w:tcPr>
            <w:tcW w:type="dxa" w:w="2074"/>
          </w:tcPr>
          <w:p>
            <w:r>
              <w:t>Types and token counts only</w:t>
            </w:r>
          </w:p>
        </w:tc>
        <w:tc>
          <w:tcPr>
            <w:tcW w:type="dxa" w:w="2074"/>
          </w:tcPr>
          <w:p>
            <w:r>
              <w:t>Empty object</w:t>
            </w:r>
          </w:p>
        </w:tc>
      </w:tr>
      <w:tr>
        <w:tc>
          <w:tcPr>
            <w:tcW w:type="dxa" w:w="2074"/>
          </w:tcPr>
          <w:p>
            <w:r>
              <w:t>llm_usage</w:t>
            </w:r>
          </w:p>
        </w:tc>
        <w:tc>
          <w:tcPr>
            <w:tcW w:type="dxa" w:w="2074"/>
          </w:tcPr>
          <w:p>
            <w:r>
              <w:t>json</w:t>
            </w:r>
          </w:p>
        </w:tc>
        <w:tc>
          <w:tcPr>
            <w:tcW w:type="dxa" w:w="2074"/>
          </w:tcPr>
          <w:p>
            <w:r>
              <w:t>Yes</w:t>
            </w:r>
          </w:p>
        </w:tc>
        <w:tc>
          <w:tcPr>
            <w:tcW w:type="dxa" w:w="2074"/>
          </w:tcPr>
          <w:p>
            <w:r>
              <w:t>Tokens, cost, model</w:t>
            </w:r>
          </w:p>
        </w:tc>
        <w:tc>
          <w:tcPr>
            <w:tcW w:type="dxa" w:w="2074"/>
          </w:tcPr>
          <w:p>
            <w:r>
              <w:t>Empty object</w:t>
            </w:r>
          </w:p>
        </w:tc>
      </w:tr>
      <w:tr>
        <w:tc>
          <w:tcPr>
            <w:tcW w:type="dxa" w:w="2074"/>
          </w:tcPr>
          <w:p>
            <w:r>
              <w:t>status</w:t>
            </w:r>
          </w:p>
        </w:tc>
        <w:tc>
          <w:tcPr>
            <w:tcW w:type="dxa" w:w="2074"/>
          </w:tcPr>
          <w:p>
            <w:r>
              <w:t>string</w:t>
            </w:r>
          </w:p>
        </w:tc>
        <w:tc>
          <w:tcPr>
            <w:tcW w:type="dxa" w:w="2074"/>
          </w:tcPr>
          <w:p>
            <w:r>
              <w:t>Yes</w:t>
            </w:r>
          </w:p>
        </w:tc>
        <w:tc>
          <w:tcPr>
            <w:tcW w:type="dxa" w:w="2074"/>
          </w:tcPr>
          <w:p>
            <w:r>
              <w:t>`queued`, `context_assembly`, `reasoning`, `completed`, `failed`, `blocked`, `cost_exceeded`</w:t>
            </w:r>
          </w:p>
        </w:tc>
        <w:tc>
          <w:tcPr>
            <w:tcW w:type="dxa" w:w="2074"/>
          </w:tcPr>
          <w:p>
            <w:r>
              <w:t>`queued`</w:t>
            </w:r>
          </w:p>
        </w:tc>
      </w:tr>
      <w:tr>
        <w:tc>
          <w:tcPr>
            <w:tcW w:type="dxa" w:w="2074"/>
          </w:tcPr>
          <w:p>
            <w:r>
              <w:t>duration_ms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No</w:t>
            </w:r>
          </w:p>
        </w:tc>
        <w:tc>
          <w:tcPr>
            <w:tcW w:type="dxa" w:w="2074"/>
          </w:tcPr>
          <w:p>
            <w:r>
              <w:t>User or service ID</w:t>
            </w:r>
          </w:p>
        </w:tc>
        <w:tc>
          <w:tcPr>
            <w:tcW w:type="dxa" w:w="2074"/>
          </w:tcPr>
          <w:p>
            <w:r>
              <w:t>Null</w:t>
            </w:r>
          </w:p>
        </w:tc>
      </w:tr>
      <w:tr>
        <w:tc>
          <w:tcPr>
            <w:tcW w:type="dxa" w:w="2074"/>
          </w:tcPr>
          <w:p>
            <w:r>
              <w:t>updated_by</w:t>
            </w:r>
          </w:p>
        </w:tc>
        <w:tc>
          <w:tcPr>
            <w:tcW w:type="dxa" w:w="2074"/>
          </w:tcPr>
          <w:p>
            <w:r>
              <w:t>UUID</w:t>
            </w:r>
          </w:p>
        </w:tc>
        <w:tc>
          <w:tcPr>
            <w:tcW w:type="dxa" w:w="2074"/>
          </w:tcPr>
          <w:p>
            <w:r>
              <w:t>No</w:t>
            </w:r>
          </w:p>
        </w:tc>
        <w:tc>
          <w:tcPr>
            <w:tcW w:type="dxa" w:w="2074"/>
          </w:tcPr>
          <w:p>
            <w:r>
              <w:t>User or service ID</w:t>
            </w:r>
          </w:p>
        </w:tc>
        <w:tc>
          <w:tcPr>
            <w:tcW w:type="dxa" w:w="2074"/>
          </w:tcPr>
          <w:p>
            <w:r>
              <w:t>Null</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ReasoningRun belongs to ReasoningPattern and may reference RetrievalQueries.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trigger_type</w:t>
            </w:r>
          </w:p>
        </w:tc>
        <w:tc>
          <w:tcPr>
            <w:tcW w:type="dxa" w:w="2592"/>
            <w:shd w:fill="D9EAF7"/>
          </w:tcPr>
          <w:p>
            <w:r>
              <w:rPr>
                <w:b/>
              </w:rPr>
              <w:t>status</w:t>
            </w:r>
          </w:p>
        </w:tc>
        <w:tc>
          <w:tcPr>
            <w:tcW w:type="dxa" w:w="2592"/>
            <w:shd w:fill="D9EAF7"/>
          </w:tcPr>
          <w:p>
            <w:r>
              <w:rPr>
                <w:b/>
              </w:rPr>
              <w:t>confidence</w:t>
            </w:r>
          </w:p>
        </w:tc>
        <w:tc>
          <w:tcPr>
            <w:tcW w:type="dxa" w:w="2592"/>
            <w:shd w:fill="D9EAF7"/>
          </w:tcPr>
          <w:p>
            <w:r>
              <w:rPr>
                <w:b/>
              </w:rPr>
              <w:t>duration_ms</w:t>
            </w:r>
          </w:p>
        </w:tc>
      </w:tr>
      <w:tr>
        <w:tc>
          <w:tcPr>
            <w:tcW w:type="dxa" w:w="2592"/>
          </w:tcPr>
          <w:p>
            <w:r>
              <w:t>`api`</w:t>
            </w:r>
          </w:p>
        </w:tc>
        <w:tc>
          <w:tcPr>
            <w:tcW w:type="dxa" w:w="2592"/>
          </w:tcPr>
          <w:p>
            <w:r>
              <w:t>`completed`</w:t>
            </w:r>
          </w:p>
        </w:tc>
        <w:tc>
          <w:tcPr>
            <w:tcW w:type="dxa" w:w="2592"/>
          </w:tcPr>
          <w:p>
            <w:r>
              <w:t>0.91</w:t>
            </w:r>
          </w:p>
        </w:tc>
        <w:tc>
          <w:tcPr>
            <w:tcW w:type="dxa" w:w="2592"/>
          </w:tcPr>
          <w:p>
            <w:r>
              <w:t>1760</w:t>
            </w:r>
          </w:p>
        </w:tc>
      </w:tr>
      <w:tr>
        <w:tc>
          <w:tcPr>
            <w:tcW w:type="dxa" w:w="2592"/>
          </w:tcPr>
          <w:p>
            <w:r>
              <w:t>`schedule`</w:t>
            </w:r>
          </w:p>
        </w:tc>
        <w:tc>
          <w:tcPr>
            <w:tcW w:type="dxa" w:w="2592"/>
          </w:tcPr>
          <w:p>
            <w:r>
              <w:t>`cost_exceeded`</w:t>
            </w:r>
          </w:p>
        </w:tc>
        <w:tc>
          <w:tcPr>
            <w:tcW w:type="dxa" w:w="2592"/>
          </w:tcPr>
          <w:p>
            <w:r>
              <w:t>Null</w:t>
            </w:r>
          </w:p>
        </w:tc>
        <w:tc>
          <w:tcPr>
            <w:tcW w:type="dxa" w:w="2592"/>
          </w:tcPr>
          <w:p>
            <w:r>
              <w:t>320</w:t>
            </w:r>
          </w:p>
        </w:tc>
      </w:tr>
    </w:tbl>
    <w:p/>
    <w:p>
      <w:pPr>
        <w:pStyle w:val="Heading2"/>
      </w:pPr>
      <w:r>
        <w:t>4.23 Entity: PolicyRule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rule_name</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rule_type</w:t>
            </w:r>
          </w:p>
        </w:tc>
        <w:tc>
          <w:tcPr>
            <w:tcW w:type="dxa" w:w="2074"/>
          </w:tcPr>
          <w:p>
            <w:r>
              <w:t>string</w:t>
            </w:r>
          </w:p>
        </w:tc>
        <w:tc>
          <w:tcPr>
            <w:tcW w:type="dxa" w:w="2074"/>
          </w:tcPr>
          <w:p>
            <w:r>
              <w:t>Yes</w:t>
            </w:r>
          </w:p>
        </w:tc>
        <w:tc>
          <w:tcPr>
            <w:tcW w:type="dxa" w:w="2074"/>
          </w:tcPr>
          <w:p>
            <w:r>
              <w:t>`privacy`, `provider`, `retrieval`, `retention`, `approval`, `cost`</w:t>
            </w:r>
          </w:p>
        </w:tc>
        <w:tc>
          <w:tcPr>
            <w:tcW w:type="dxa" w:w="2074"/>
          </w:tcPr>
          <w:p>
            <w:r>
              <w:t>None</w:t>
            </w:r>
          </w:p>
        </w:tc>
      </w:tr>
      <w:tr>
        <w:tc>
          <w:tcPr>
            <w:tcW w:type="dxa" w:w="2074"/>
          </w:tcPr>
          <w:p>
            <w:r>
              <w:t>condition</w:t>
            </w:r>
          </w:p>
        </w:tc>
        <w:tc>
          <w:tcPr>
            <w:tcW w:type="dxa" w:w="2074"/>
          </w:tcPr>
          <w:p>
            <w:r>
              <w:t>json</w:t>
            </w:r>
          </w:p>
        </w:tc>
        <w:tc>
          <w:tcPr>
            <w:tcW w:type="dxa" w:w="2074"/>
          </w:tcPr>
          <w:p>
            <w:r>
              <w:t>Yes</w:t>
            </w:r>
          </w:p>
        </w:tc>
        <w:tc>
          <w:tcPr>
            <w:tcW w:type="dxa" w:w="2074"/>
          </w:tcPr>
          <w:p>
            <w:r>
              <w:t>Machine-evaluable condition</w:t>
            </w:r>
          </w:p>
        </w:tc>
        <w:tc>
          <w:tcPr>
            <w:tcW w:type="dxa" w:w="2074"/>
          </w:tcPr>
          <w:p>
            <w:r>
              <w:t>Empty object</w:t>
            </w:r>
          </w:p>
        </w:tc>
      </w:tr>
      <w:tr>
        <w:tc>
          <w:tcPr>
            <w:tcW w:type="dxa" w:w="2074"/>
          </w:tcPr>
          <w:p>
            <w:r>
              <w:t>action</w:t>
            </w:r>
          </w:p>
        </w:tc>
        <w:tc>
          <w:tcPr>
            <w:tcW w:type="dxa" w:w="2074"/>
          </w:tcPr>
          <w:p>
            <w:r>
              <w:t>string</w:t>
            </w:r>
          </w:p>
        </w:tc>
        <w:tc>
          <w:tcPr>
            <w:tcW w:type="dxa" w:w="2074"/>
          </w:tcPr>
          <w:p>
            <w:r>
              <w:t>Yes</w:t>
            </w:r>
          </w:p>
        </w:tc>
        <w:tc>
          <w:tcPr>
            <w:tcW w:type="dxa" w:w="2074"/>
          </w:tcPr>
          <w:p>
            <w:r>
              <w:t>`allow`, `block`, `redact`, `review`, `notify`</w:t>
            </w:r>
          </w:p>
        </w:tc>
        <w:tc>
          <w:tcPr>
            <w:tcW w:type="dxa" w:w="2074"/>
          </w:tcPr>
          <w:p>
            <w:r>
              <w:t>None</w:t>
            </w:r>
          </w:p>
        </w:tc>
      </w:tr>
      <w:tr>
        <w:tc>
          <w:tcPr>
            <w:tcW w:type="dxa" w:w="2074"/>
          </w:tcPr>
          <w:p>
            <w:r>
              <w:t>severity</w:t>
            </w:r>
          </w:p>
        </w:tc>
        <w:tc>
          <w:tcPr>
            <w:tcW w:type="dxa" w:w="2074"/>
          </w:tcPr>
          <w:p>
            <w:r>
              <w:t>string</w:t>
            </w:r>
          </w:p>
        </w:tc>
        <w:tc>
          <w:tcPr>
            <w:tcW w:type="dxa" w:w="2074"/>
          </w:tcPr>
          <w:p>
            <w:r>
              <w:t>Yes</w:t>
            </w:r>
          </w:p>
        </w:tc>
        <w:tc>
          <w:tcPr>
            <w:tcW w:type="dxa" w:w="2074"/>
          </w:tcPr>
          <w:p>
            <w:r>
              <w:t>`low`, `medium`, `high`, `critical`</w:t>
            </w:r>
          </w:p>
        </w:tc>
        <w:tc>
          <w:tcPr>
            <w:tcW w:type="dxa" w:w="2074"/>
          </w:tcPr>
          <w:p>
            <w:r>
              <w:t>`medium`</w:t>
            </w:r>
          </w:p>
        </w:tc>
      </w:tr>
      <w:tr>
        <w:tc>
          <w:tcPr>
            <w:tcW w:type="dxa" w:w="2074"/>
          </w:tcPr>
          <w:p>
            <w:r>
              <w:t>effective_from</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effective_until</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review_status</w:t>
            </w:r>
          </w:p>
        </w:tc>
        <w:tc>
          <w:tcPr>
            <w:tcW w:type="dxa" w:w="2074"/>
          </w:tcPr>
          <w:p>
            <w:r>
              <w:t>string</w:t>
            </w:r>
          </w:p>
        </w:tc>
        <w:tc>
          <w:tcPr>
            <w:tcW w:type="dxa" w:w="2074"/>
          </w:tcPr>
          <w:p>
            <w:r>
              <w:t>Yes</w:t>
            </w:r>
          </w:p>
        </w:tc>
        <w:tc>
          <w:tcPr>
            <w:tcW w:type="dxa" w:w="2074"/>
          </w:tcPr>
          <w:p>
            <w:r>
              <w:t>`draft`, `approved`, `active`, `retired`</w:t>
            </w:r>
          </w:p>
        </w:tc>
        <w:tc>
          <w:tcPr>
            <w:tcW w:type="dxa" w:w="2074"/>
          </w:tcPr>
          <w:p>
            <w:r>
              <w:t>`draft`</w:t>
            </w:r>
          </w:p>
        </w:tc>
      </w:tr>
      <w:tr>
        <w:tc>
          <w:tcPr>
            <w:tcW w:type="dxa" w:w="2074"/>
          </w:tcPr>
          <w:p>
            <w:r>
              <w:t>status</w:t>
            </w:r>
          </w:p>
        </w:tc>
        <w:tc>
          <w:tcPr>
            <w:tcW w:type="dxa" w:w="2074"/>
          </w:tcPr>
          <w:p>
            <w:r>
              <w:t>string</w:t>
            </w:r>
          </w:p>
        </w:tc>
        <w:tc>
          <w:tcPr>
            <w:tcW w:type="dxa" w:w="2074"/>
          </w:tcPr>
          <w:p>
            <w:r>
              <w:t>Yes</w:t>
            </w:r>
          </w:p>
        </w:tc>
        <w:tc>
          <w:tcPr>
            <w:tcW w:type="dxa" w:w="2074"/>
          </w:tcPr>
          <w:p>
            <w:r>
              <w:t>`active`, `inactive`</w:t>
            </w:r>
          </w:p>
        </w:tc>
        <w:tc>
          <w:tcPr>
            <w:tcW w:type="dxa" w:w="2074"/>
          </w:tcPr>
          <w:p>
            <w:r>
              <w:t>`inactive`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PolicyRule belongs to Domain and produces PolicyViolation events.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rule_type</w:t>
            </w:r>
          </w:p>
        </w:tc>
        <w:tc>
          <w:tcPr>
            <w:tcW w:type="dxa" w:w="2592"/>
            <w:shd w:fill="D9EAF7"/>
          </w:tcPr>
          <w:p>
            <w:r>
              <w:rPr>
                <w:b/>
              </w:rPr>
              <w:t>rule_name</w:t>
            </w:r>
          </w:p>
        </w:tc>
        <w:tc>
          <w:tcPr>
            <w:tcW w:type="dxa" w:w="2592"/>
            <w:shd w:fill="D9EAF7"/>
          </w:tcPr>
          <w:p>
            <w:r>
              <w:rPr>
                <w:b/>
              </w:rPr>
              <w:t>action</w:t>
            </w:r>
          </w:p>
        </w:tc>
        <w:tc>
          <w:tcPr>
            <w:tcW w:type="dxa" w:w="2592"/>
            <w:shd w:fill="D9EAF7"/>
          </w:tcPr>
          <w:p>
            <w:r>
              <w:rPr>
                <w:b/>
              </w:rPr>
              <w:t>severity</w:t>
            </w:r>
          </w:p>
        </w:tc>
      </w:tr>
      <w:tr>
        <w:tc>
          <w:tcPr>
            <w:tcW w:type="dxa" w:w="2592"/>
          </w:tcPr>
          <w:p>
            <w:r>
              <w:t>`privacy`</w:t>
            </w:r>
          </w:p>
        </w:tc>
        <w:tc>
          <w:tcPr>
            <w:tcW w:type="dxa" w:w="2592"/>
          </w:tcPr>
          <w:p>
            <w:r>
              <w:t>`Block high risk PII to LLM`</w:t>
            </w:r>
          </w:p>
        </w:tc>
        <w:tc>
          <w:tcPr>
            <w:tcW w:type="dxa" w:w="2592"/>
          </w:tcPr>
          <w:p>
            <w:r>
              <w:t>`block`</w:t>
            </w:r>
          </w:p>
        </w:tc>
        <w:tc>
          <w:tcPr>
            <w:tcW w:type="dxa" w:w="2592"/>
          </w:tcPr>
          <w:p>
            <w:r>
              <w:t>`critical`</w:t>
            </w:r>
          </w:p>
        </w:tc>
      </w:tr>
      <w:tr>
        <w:tc>
          <w:tcPr>
            <w:tcW w:type="dxa" w:w="2592"/>
          </w:tcPr>
          <w:p>
            <w:r>
              <w:t>`cost`</w:t>
            </w:r>
          </w:p>
        </w:tc>
        <w:tc>
          <w:tcPr>
            <w:tcW w:type="dxa" w:w="2592"/>
          </w:tcPr>
          <w:p>
            <w:r>
              <w:t>`Monthly OpenAI Budget`</w:t>
            </w:r>
          </w:p>
        </w:tc>
        <w:tc>
          <w:tcPr>
            <w:tcW w:type="dxa" w:w="2592"/>
          </w:tcPr>
          <w:p>
            <w:r>
              <w:t>`review`</w:t>
            </w:r>
          </w:p>
        </w:tc>
        <w:tc>
          <w:tcPr>
            <w:tcW w:type="dxa" w:w="2592"/>
          </w:tcPr>
          <w:p>
            <w:r>
              <w:t>`medium`</w:t>
            </w:r>
          </w:p>
        </w:tc>
      </w:tr>
    </w:tbl>
    <w:p/>
    <w:p>
      <w:pPr>
        <w:pStyle w:val="Heading2"/>
      </w:pPr>
      <w:r>
        <w:t>4.24 Entity: AuditEvent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No</w:t>
            </w:r>
          </w:p>
        </w:tc>
        <w:tc>
          <w:tcPr>
            <w:tcW w:type="dxa" w:w="2074"/>
          </w:tcPr>
          <w:p>
            <w:r>
              <w:t>FK Domain</w:t>
            </w:r>
          </w:p>
        </w:tc>
        <w:tc>
          <w:tcPr>
            <w:tcW w:type="dxa" w:w="2074"/>
          </w:tcPr>
          <w:p>
            <w:r>
              <w:t>Null for platform event</w:t>
            </w:r>
          </w:p>
        </w:tc>
      </w:tr>
      <w:tr>
        <w:tc>
          <w:tcPr>
            <w:tcW w:type="dxa" w:w="2074"/>
          </w:tcPr>
          <w:p>
            <w:r>
              <w:t>actor_type</w:t>
            </w:r>
          </w:p>
        </w:tc>
        <w:tc>
          <w:tcPr>
            <w:tcW w:type="dxa" w:w="2074"/>
          </w:tcPr>
          <w:p>
            <w:r>
              <w:t>string</w:t>
            </w:r>
          </w:p>
        </w:tc>
        <w:tc>
          <w:tcPr>
            <w:tcW w:type="dxa" w:w="2074"/>
          </w:tcPr>
          <w:p>
            <w:r>
              <w:t>Yes</w:t>
            </w:r>
          </w:p>
        </w:tc>
        <w:tc>
          <w:tcPr>
            <w:tcW w:type="dxa" w:w="2074"/>
          </w:tcPr>
          <w:p>
            <w:r>
              <w:t>`user`, `service`, `system`</w:t>
            </w:r>
          </w:p>
        </w:tc>
        <w:tc>
          <w:tcPr>
            <w:tcW w:type="dxa" w:w="2074"/>
          </w:tcPr>
          <w:p>
            <w:r>
              <w:t>None</w:t>
            </w:r>
          </w:p>
        </w:tc>
      </w:tr>
      <w:tr>
        <w:tc>
          <w:tcPr>
            <w:tcW w:type="dxa" w:w="2074"/>
          </w:tcPr>
          <w:p>
            <w:r>
              <w:t>actor_id</w:t>
            </w:r>
          </w:p>
        </w:tc>
        <w:tc>
          <w:tcPr>
            <w:tcW w:type="dxa" w:w="2074"/>
          </w:tcPr>
          <w:p>
            <w:r>
              <w:t>string</w:t>
            </w:r>
          </w:p>
        </w:tc>
        <w:tc>
          <w:tcPr>
            <w:tcW w:type="dxa" w:w="2074"/>
          </w:tcPr>
          <w:p>
            <w:r>
              <w:t>Yes</w:t>
            </w:r>
          </w:p>
        </w:tc>
        <w:tc>
          <w:tcPr>
            <w:tcW w:type="dxa" w:w="2074"/>
          </w:tcPr>
          <w:p>
            <w:r>
              <w:t>Actor identifier</w:t>
            </w:r>
          </w:p>
        </w:tc>
        <w:tc>
          <w:tcPr>
            <w:tcW w:type="dxa" w:w="2074"/>
          </w:tcPr>
          <w:p>
            <w:r>
              <w:t>None</w:t>
            </w:r>
          </w:p>
        </w:tc>
      </w:tr>
      <w:tr>
        <w:tc>
          <w:tcPr>
            <w:tcW w:type="dxa" w:w="2074"/>
          </w:tcPr>
          <w:p>
            <w:r>
              <w:t>action</w:t>
            </w:r>
          </w:p>
        </w:tc>
        <w:tc>
          <w:tcPr>
            <w:tcW w:type="dxa" w:w="2074"/>
          </w:tcPr>
          <w:p>
            <w:r>
              <w:t>string</w:t>
            </w:r>
          </w:p>
        </w:tc>
        <w:tc>
          <w:tcPr>
            <w:tcW w:type="dxa" w:w="2074"/>
          </w:tcPr>
          <w:p>
            <w:r>
              <w:t>Yes</w:t>
            </w:r>
          </w:p>
        </w:tc>
        <w:tc>
          <w:tcPr>
            <w:tcW w:type="dxa" w:w="2074"/>
          </w:tcPr>
          <w:p>
            <w:r>
              <w:t>Stable action code</w:t>
            </w:r>
          </w:p>
        </w:tc>
        <w:tc>
          <w:tcPr>
            <w:tcW w:type="dxa" w:w="2074"/>
          </w:tcPr>
          <w:p>
            <w:r>
              <w:t>None</w:t>
            </w:r>
          </w:p>
        </w:tc>
      </w:tr>
      <w:tr>
        <w:tc>
          <w:tcPr>
            <w:tcW w:type="dxa" w:w="2074"/>
          </w:tcPr>
          <w:p>
            <w:r>
              <w:t>target_type</w:t>
            </w:r>
          </w:p>
        </w:tc>
        <w:tc>
          <w:tcPr>
            <w:tcW w:type="dxa" w:w="2074"/>
          </w:tcPr>
          <w:p>
            <w:r>
              <w:t>string</w:t>
            </w:r>
          </w:p>
        </w:tc>
        <w:tc>
          <w:tcPr>
            <w:tcW w:type="dxa" w:w="2074"/>
          </w:tcPr>
          <w:p>
            <w:r>
              <w:t>Yes</w:t>
            </w:r>
          </w:p>
        </w:tc>
        <w:tc>
          <w:tcPr>
            <w:tcW w:type="dxa" w:w="2074"/>
          </w:tcPr>
          <w:p>
            <w:r>
              <w:t>Entity name</w:t>
            </w:r>
          </w:p>
        </w:tc>
        <w:tc>
          <w:tcPr>
            <w:tcW w:type="dxa" w:w="2074"/>
          </w:tcPr>
          <w:p>
            <w:r>
              <w:t>None</w:t>
            </w:r>
          </w:p>
        </w:tc>
      </w:tr>
      <w:tr>
        <w:tc>
          <w:tcPr>
            <w:tcW w:type="dxa" w:w="2074"/>
          </w:tcPr>
          <w:p>
            <w:r>
              <w:t>target_id</w:t>
            </w:r>
          </w:p>
        </w:tc>
        <w:tc>
          <w:tcPr>
            <w:tcW w:type="dxa" w:w="2074"/>
          </w:tcPr>
          <w:p>
            <w:r>
              <w:t>string</w:t>
            </w:r>
          </w:p>
        </w:tc>
        <w:tc>
          <w:tcPr>
            <w:tcW w:type="dxa" w:w="2074"/>
          </w:tcPr>
          <w:p>
            <w:r>
              <w:t>No</w:t>
            </w:r>
          </w:p>
        </w:tc>
        <w:tc>
          <w:tcPr>
            <w:tcW w:type="dxa" w:w="2074"/>
          </w:tcPr>
          <w:p>
            <w:r>
              <w:t>Entity ID</w:t>
            </w:r>
          </w:p>
        </w:tc>
        <w:tc>
          <w:tcPr>
            <w:tcW w:type="dxa" w:w="2074"/>
          </w:tcPr>
          <w:p>
            <w:r>
              <w:t>Null</w:t>
            </w:r>
          </w:p>
        </w:tc>
      </w:tr>
      <w:tr>
        <w:tc>
          <w:tcPr>
            <w:tcW w:type="dxa" w:w="2074"/>
          </w:tcPr>
          <w:p>
            <w:r>
              <w:t>request_id</w:t>
            </w:r>
          </w:p>
        </w:tc>
        <w:tc>
          <w:tcPr>
            <w:tcW w:type="dxa" w:w="2074"/>
          </w:tcPr>
          <w:p>
            <w:r>
              <w:t>string</w:t>
            </w:r>
          </w:p>
        </w:tc>
        <w:tc>
          <w:tcPr>
            <w:tcW w:type="dxa" w:w="2074"/>
          </w:tcPr>
          <w:p>
            <w:r>
              <w:t>No</w:t>
            </w:r>
          </w:p>
        </w:tc>
        <w:tc>
          <w:tcPr>
            <w:tcW w:type="dxa" w:w="2074"/>
          </w:tcPr>
          <w:p>
            <w:r>
              <w:t>Request correlation ID</w:t>
            </w:r>
          </w:p>
        </w:tc>
        <w:tc>
          <w:tcPr>
            <w:tcW w:type="dxa" w:w="2074"/>
          </w:tcPr>
          <w:p>
            <w:r>
              <w:t>Null</w:t>
            </w:r>
          </w:p>
        </w:tc>
      </w:tr>
      <w:tr>
        <w:tc>
          <w:tcPr>
            <w:tcW w:type="dxa" w:w="2074"/>
          </w:tcPr>
          <w:p>
            <w:r>
              <w:t>ip_address</w:t>
            </w:r>
          </w:p>
        </w:tc>
        <w:tc>
          <w:tcPr>
            <w:tcW w:type="dxa" w:w="2074"/>
          </w:tcPr>
          <w:p>
            <w:r>
              <w:t>string</w:t>
            </w:r>
          </w:p>
        </w:tc>
        <w:tc>
          <w:tcPr>
            <w:tcW w:type="dxa" w:w="2074"/>
          </w:tcPr>
          <w:p>
            <w:r>
              <w:t>No</w:t>
            </w:r>
          </w:p>
        </w:tc>
        <w:tc>
          <w:tcPr>
            <w:tcW w:type="dxa" w:w="2074"/>
          </w:tcPr>
          <w:p>
            <w:r>
              <w:t>IP address</w:t>
            </w:r>
          </w:p>
        </w:tc>
        <w:tc>
          <w:tcPr>
            <w:tcW w:type="dxa" w:w="2074"/>
          </w:tcPr>
          <w:p>
            <w:r>
              <w:t>Null</w:t>
            </w:r>
          </w:p>
        </w:tc>
      </w:tr>
      <w:tr>
        <w:tc>
          <w:tcPr>
            <w:tcW w:type="dxa" w:w="2074"/>
          </w:tcPr>
          <w:p>
            <w:r>
              <w:t>user_agent</w:t>
            </w:r>
          </w:p>
        </w:tc>
        <w:tc>
          <w:tcPr>
            <w:tcW w:type="dxa" w:w="2074"/>
          </w:tcPr>
          <w:p>
            <w:r>
              <w:t>string</w:t>
            </w:r>
          </w:p>
        </w:tc>
        <w:tc>
          <w:tcPr>
            <w:tcW w:type="dxa" w:w="2074"/>
          </w:tcPr>
          <w:p>
            <w:r>
              <w:t>No</w:t>
            </w:r>
          </w:p>
        </w:tc>
        <w:tc>
          <w:tcPr>
            <w:tcW w:type="dxa" w:w="2074"/>
          </w:tcPr>
          <w:p>
            <w:r>
              <w:t>User agent</w:t>
            </w:r>
          </w:p>
        </w:tc>
        <w:tc>
          <w:tcPr>
            <w:tcW w:type="dxa" w:w="2074"/>
          </w:tcPr>
          <w:p>
            <w:r>
              <w:t>Null</w:t>
            </w:r>
          </w:p>
        </w:tc>
      </w:tr>
      <w:tr>
        <w:tc>
          <w:tcPr>
            <w:tcW w:type="dxa" w:w="2074"/>
          </w:tcPr>
          <w:p>
            <w:r>
              <w:t>metadata</w:t>
            </w:r>
          </w:p>
        </w:tc>
        <w:tc>
          <w:tcPr>
            <w:tcW w:type="dxa" w:w="2074"/>
          </w:tcPr>
          <w:p>
            <w:r>
              <w:t>json</w:t>
            </w:r>
          </w:p>
        </w:tc>
        <w:tc>
          <w:tcPr>
            <w:tcW w:type="dxa" w:w="2074"/>
          </w:tcPr>
          <w:p>
            <w:r>
              <w:t>Yes</w:t>
            </w:r>
          </w:p>
        </w:tc>
        <w:tc>
          <w:tcPr>
            <w:tcW w:type="dxa" w:w="2074"/>
          </w:tcPr>
          <w:p>
            <w:r>
              <w:t>Redacted metadata</w:t>
            </w:r>
          </w:p>
        </w:tc>
        <w:tc>
          <w:tcPr>
            <w:tcW w:type="dxa" w:w="2074"/>
          </w:tcPr>
          <w:p>
            <w:r>
              <w:t>Empty object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bl>
    <w:p/>
    <w:p>
      <w:r>
        <w:t>Relationships: AuditEvent references any auditable target.</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actor_type</w:t>
            </w:r>
          </w:p>
        </w:tc>
        <w:tc>
          <w:tcPr>
            <w:tcW w:type="dxa" w:w="2592"/>
            <w:shd w:fill="D9EAF7"/>
          </w:tcPr>
          <w:p>
            <w:r>
              <w:rPr>
                <w:b/>
              </w:rPr>
              <w:t>action</w:t>
            </w:r>
          </w:p>
        </w:tc>
        <w:tc>
          <w:tcPr>
            <w:tcW w:type="dxa" w:w="2592"/>
            <w:shd w:fill="D9EAF7"/>
          </w:tcPr>
          <w:p>
            <w:r>
              <w:rPr>
                <w:b/>
              </w:rPr>
              <w:t>target_type</w:t>
            </w:r>
          </w:p>
        </w:tc>
        <w:tc>
          <w:tcPr>
            <w:tcW w:type="dxa" w:w="2592"/>
            <w:shd w:fill="D9EAF7"/>
          </w:tcPr>
          <w:p>
            <w:r>
              <w:rPr>
                <w:b/>
              </w:rPr>
              <w:t>metadata</w:t>
            </w:r>
          </w:p>
        </w:tc>
      </w:tr>
      <w:tr>
        <w:tc>
          <w:tcPr>
            <w:tcW w:type="dxa" w:w="2592"/>
          </w:tcPr>
          <w:p>
            <w:r>
              <w:t>`user`</w:t>
            </w:r>
          </w:p>
        </w:tc>
        <w:tc>
          <w:tcPr>
            <w:tcW w:type="dxa" w:w="2592"/>
          </w:tcPr>
          <w:p>
            <w:r>
              <w:t>`wiki.article.approved`</w:t>
            </w:r>
          </w:p>
        </w:tc>
        <w:tc>
          <w:tcPr>
            <w:tcW w:type="dxa" w:w="2592"/>
          </w:tcPr>
          <w:p>
            <w:r>
              <w:t>`WikiArticle`</w:t>
            </w:r>
          </w:p>
        </w:tc>
        <w:tc>
          <w:tcPr>
            <w:tcW w:type="dxa" w:w="2592"/>
          </w:tcPr>
          <w:p>
            <w:r>
              <w:t>`{"slug":"bns_303_theft"}`</w:t>
            </w:r>
          </w:p>
        </w:tc>
      </w:tr>
      <w:tr>
        <w:tc>
          <w:tcPr>
            <w:tcW w:type="dxa" w:w="2592"/>
          </w:tcPr>
          <w:p>
            <w:r>
              <w:t>`service`</w:t>
            </w:r>
          </w:p>
        </w:tc>
        <w:tc>
          <w:tcPr>
            <w:tcW w:type="dxa" w:w="2592"/>
          </w:tcPr>
          <w:p>
            <w:r>
              <w:t>`llm.prompt.blocked_pii`</w:t>
            </w:r>
          </w:p>
        </w:tc>
        <w:tc>
          <w:tcPr>
            <w:tcW w:type="dxa" w:w="2592"/>
          </w:tcPr>
          <w:p>
            <w:r>
              <w:t>`ReasoningRun`</w:t>
            </w:r>
          </w:p>
        </w:tc>
        <w:tc>
          <w:tcPr>
            <w:tcW w:type="dxa" w:w="2592"/>
          </w:tcPr>
          <w:p>
            <w:r>
              <w:t>`{"pii_types":["AADHAAR","PHONE"]}`</w:t>
            </w:r>
          </w:p>
        </w:tc>
      </w:tr>
    </w:tbl>
    <w:p/>
    <w:p>
      <w:pPr>
        <w:pStyle w:val="Heading2"/>
      </w:pPr>
      <w:r>
        <w:t>4.25 Entity: DomainTemplate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template_key</w:t>
            </w:r>
          </w:p>
        </w:tc>
        <w:tc>
          <w:tcPr>
            <w:tcW w:type="dxa" w:w="2074"/>
          </w:tcPr>
          <w:p>
            <w:r>
              <w:t>string</w:t>
            </w:r>
          </w:p>
        </w:tc>
        <w:tc>
          <w:tcPr>
            <w:tcW w:type="dxa" w:w="2074"/>
          </w:tcPr>
          <w:p>
            <w:r>
              <w:t>Yes</w:t>
            </w:r>
          </w:p>
        </w:tc>
        <w:tc>
          <w:tcPr>
            <w:tcW w:type="dxa" w:w="2074"/>
          </w:tcPr>
          <w:p>
            <w:r>
              <w:t>Unique platform key</w:t>
            </w:r>
          </w:p>
        </w:tc>
        <w:tc>
          <w:tcPr>
            <w:tcW w:type="dxa" w:w="2074"/>
          </w:tcPr>
          <w:p>
            <w:r>
              <w:t>None</w:t>
            </w:r>
          </w:p>
        </w:tc>
      </w:tr>
      <w:tr>
        <w:tc>
          <w:tcPr>
            <w:tcW w:type="dxa" w:w="2074"/>
          </w:tcPr>
          <w:p>
            <w:r>
              <w:t>name</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description</w:t>
            </w:r>
          </w:p>
        </w:tc>
        <w:tc>
          <w:tcPr>
            <w:tcW w:type="dxa" w:w="2074"/>
          </w:tcPr>
          <w:p>
            <w:r>
              <w:t>text</w:t>
            </w:r>
          </w:p>
        </w:tc>
        <w:tc>
          <w:tcPr>
            <w:tcW w:type="dxa" w:w="2074"/>
          </w:tcPr>
          <w:p>
            <w:r>
              <w:t>No</w:t>
            </w:r>
          </w:p>
        </w:tc>
        <w:tc>
          <w:tcPr>
            <w:tcW w:type="dxa" w:w="2074"/>
          </w:tcPr>
          <w:p>
            <w:r>
              <w:t>Max 3000 characters</w:t>
            </w:r>
          </w:p>
        </w:tc>
        <w:tc>
          <w:tcPr>
            <w:tcW w:type="dxa" w:w="2074"/>
          </w:tcPr>
          <w:p>
            <w:r>
              <w:t>Empty</w:t>
            </w:r>
          </w:p>
        </w:tc>
      </w:tr>
      <w:tr>
        <w:tc>
          <w:tcPr>
            <w:tcW w:type="dxa" w:w="2074"/>
          </w:tcPr>
          <w:p>
            <w:r>
              <w:t>default_domain_policy</w:t>
            </w:r>
          </w:p>
        </w:tc>
        <w:tc>
          <w:tcPr>
            <w:tcW w:type="dxa" w:w="2074"/>
          </w:tcPr>
          <w:p>
            <w:r>
              <w:t>json</w:t>
            </w:r>
          </w:p>
        </w:tc>
        <w:tc>
          <w:tcPr>
            <w:tcW w:type="dxa" w:w="2074"/>
          </w:tcPr>
          <w:p>
            <w:r>
              <w:t>Yes</w:t>
            </w:r>
          </w:p>
        </w:tc>
        <w:tc>
          <w:tcPr>
            <w:tcW w:type="dxa" w:w="2074"/>
          </w:tcPr>
          <w:p>
            <w:r>
              <w:t>Privacy, retention, provider, audit defaults</w:t>
            </w:r>
          </w:p>
        </w:tc>
        <w:tc>
          <w:tcPr>
            <w:tcW w:type="dxa" w:w="2074"/>
          </w:tcPr>
          <w:p>
            <w:r>
              <w:t>Strict defaults</w:t>
            </w:r>
          </w:p>
        </w:tc>
      </w:tr>
      <w:tr>
        <w:tc>
          <w:tcPr>
            <w:tcW w:type="dxa" w:w="2074"/>
          </w:tcPr>
          <w:p>
            <w:r>
              <w:t>ontology_seed</w:t>
            </w:r>
          </w:p>
        </w:tc>
        <w:tc>
          <w:tcPr>
            <w:tcW w:type="dxa" w:w="2074"/>
          </w:tcPr>
          <w:p>
            <w:r>
              <w:t>json</w:t>
            </w:r>
          </w:p>
        </w:tc>
        <w:tc>
          <w:tcPr>
            <w:tcW w:type="dxa" w:w="2074"/>
          </w:tcPr>
          <w:p>
            <w:r>
              <w:t>Yes</w:t>
            </w:r>
          </w:p>
        </w:tc>
        <w:tc>
          <w:tcPr>
            <w:tcW w:type="dxa" w:w="2074"/>
          </w:tcPr>
          <w:p>
            <w:r>
              <w:t>Node, edge, and fact definitions</w:t>
            </w:r>
          </w:p>
        </w:tc>
        <w:tc>
          <w:tcPr>
            <w:tcW w:type="dxa" w:w="2074"/>
          </w:tcPr>
          <w:p>
            <w:r>
              <w:t>Empty object</w:t>
            </w:r>
          </w:p>
        </w:tc>
      </w:tr>
      <w:tr>
        <w:tc>
          <w:tcPr>
            <w:tcW w:type="dxa" w:w="2074"/>
          </w:tcPr>
          <w:p>
            <w:r>
              <w:t>prompt_seed</w:t>
            </w:r>
          </w:p>
        </w:tc>
        <w:tc>
          <w:tcPr>
            <w:tcW w:type="dxa" w:w="2074"/>
          </w:tcPr>
          <w:p>
            <w:r>
              <w:t>json</w:t>
            </w:r>
          </w:p>
        </w:tc>
        <w:tc>
          <w:tcPr>
            <w:tcW w:type="dxa" w:w="2074"/>
          </w:tcPr>
          <w:p>
            <w:r>
              <w:t>Yes</w:t>
            </w:r>
          </w:p>
        </w:tc>
        <w:tc>
          <w:tcPr>
            <w:tcW w:type="dxa" w:w="2074"/>
          </w:tcPr>
          <w:p>
            <w:r>
              <w:t>Prompt template definitions</w:t>
            </w:r>
          </w:p>
        </w:tc>
        <w:tc>
          <w:tcPr>
            <w:tcW w:type="dxa" w:w="2074"/>
          </w:tcPr>
          <w:p>
            <w:r>
              <w:t>Empty object</w:t>
            </w:r>
          </w:p>
        </w:tc>
      </w:tr>
      <w:tr>
        <w:tc>
          <w:tcPr>
            <w:tcW w:type="dxa" w:w="2074"/>
          </w:tcPr>
          <w:p>
            <w:r>
              <w:t>retrieval_profile_seed</w:t>
            </w:r>
          </w:p>
        </w:tc>
        <w:tc>
          <w:tcPr>
            <w:tcW w:type="dxa" w:w="2074"/>
          </w:tcPr>
          <w:p>
            <w:r>
              <w:t>json</w:t>
            </w:r>
          </w:p>
        </w:tc>
        <w:tc>
          <w:tcPr>
            <w:tcW w:type="dxa" w:w="2074"/>
          </w:tcPr>
          <w:p>
            <w:r>
              <w:t>Yes</w:t>
            </w:r>
          </w:p>
        </w:tc>
        <w:tc>
          <w:tcPr>
            <w:tcW w:type="dxa" w:w="2074"/>
          </w:tcPr>
          <w:p>
            <w:r>
              <w:t>Default retrieval weights</w:t>
            </w:r>
          </w:p>
        </w:tc>
        <w:tc>
          <w:tcPr>
            <w:tcW w:type="dxa" w:w="2074"/>
          </w:tcPr>
          <w:p>
            <w:r>
              <w:t>Hybrid defaults</w:t>
            </w:r>
          </w:p>
        </w:tc>
      </w:tr>
      <w:tr>
        <w:tc>
          <w:tcPr>
            <w:tcW w:type="dxa" w:w="2074"/>
          </w:tcPr>
          <w:p>
            <w:r>
              <w:t>evaluation_seed</w:t>
            </w:r>
          </w:p>
        </w:tc>
        <w:tc>
          <w:tcPr>
            <w:tcW w:type="dxa" w:w="2074"/>
          </w:tcPr>
          <w:p>
            <w:r>
              <w:t>json</w:t>
            </w:r>
          </w:p>
        </w:tc>
        <w:tc>
          <w:tcPr>
            <w:tcW w:type="dxa" w:w="2074"/>
          </w:tcPr>
          <w:p>
            <w:r>
              <w:t>Yes</w:t>
            </w:r>
          </w:p>
        </w:tc>
        <w:tc>
          <w:tcPr>
            <w:tcW w:type="dxa" w:w="2074"/>
          </w:tcPr>
          <w:p>
            <w:r>
              <w:t>Smoke-test queries</w:t>
            </w:r>
          </w:p>
        </w:tc>
        <w:tc>
          <w:tcPr>
            <w:tcW w:type="dxa" w:w="2074"/>
          </w:tcPr>
          <w:p>
            <w:r>
              <w:t>Empty array</w:t>
            </w:r>
          </w:p>
        </w:tc>
      </w:tr>
      <w:tr>
        <w:tc>
          <w:tcPr>
            <w:tcW w:type="dxa" w:w="2074"/>
          </w:tcPr>
          <w:p>
            <w:r>
              <w:t>status</w:t>
            </w:r>
          </w:p>
        </w:tc>
        <w:tc>
          <w:tcPr>
            <w:tcW w:type="dxa" w:w="2074"/>
          </w:tcPr>
          <w:p>
            <w:r>
              <w:t>string</w:t>
            </w:r>
          </w:p>
        </w:tc>
        <w:tc>
          <w:tcPr>
            <w:tcW w:type="dxa" w:w="2074"/>
          </w:tcPr>
          <w:p>
            <w:r>
              <w:t>Yes</w:t>
            </w:r>
          </w:p>
        </w:tc>
        <w:tc>
          <w:tcPr>
            <w:tcW w:type="dxa" w:w="2074"/>
          </w:tcPr>
          <w:p>
            <w:r>
              <w:t>`draft`, `active`, `retired`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DomainTemplate can create Domains, KnowledgeBases, OntologyTypes, PromptTemplates, PolicyRules, and EvaluationSets.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template_key</w:t>
            </w:r>
          </w:p>
        </w:tc>
        <w:tc>
          <w:tcPr>
            <w:tcW w:type="dxa" w:w="2592"/>
            <w:shd w:fill="D9EAF7"/>
          </w:tcPr>
          <w:p>
            <w:r>
              <w:rPr>
                <w:b/>
              </w:rPr>
              <w:t>name</w:t>
            </w:r>
          </w:p>
        </w:tc>
        <w:tc>
          <w:tcPr>
            <w:tcW w:type="dxa" w:w="2592"/>
            <w:shd w:fill="D9EAF7"/>
          </w:tcPr>
          <w:p>
            <w:r>
              <w:rPr>
                <w:b/>
              </w:rPr>
              <w:t>status</w:t>
            </w:r>
          </w:p>
        </w:tc>
        <w:tc>
          <w:tcPr>
            <w:tcW w:type="dxa" w:w="2592"/>
            <w:shd w:fill="D9EAF7"/>
          </w:tcPr>
          <w:p>
            <w:r>
              <w:rPr>
                <w:b/>
              </w:rPr>
              <w:t>retrieval_profile_seed</w:t>
            </w:r>
          </w:p>
        </w:tc>
      </w:tr>
      <w:tr>
        <w:tc>
          <w:tcPr>
            <w:tcW w:type="dxa" w:w="2592"/>
          </w:tcPr>
          <w:p>
            <w:r>
              <w:t>`police_iqw_bns`</w:t>
            </w:r>
          </w:p>
        </w:tc>
        <w:tc>
          <w:tcPr>
            <w:tcW w:type="dxa" w:w="2592"/>
          </w:tcPr>
          <w:p>
            <w:r>
              <w:t>`Police IQW BNS Knowledge`</w:t>
            </w:r>
          </w:p>
        </w:tc>
        <w:tc>
          <w:tcPr>
            <w:tcW w:type="dxa" w:w="2592"/>
          </w:tcPr>
          <w:p>
            <w:r>
              <w:t>`active`</w:t>
            </w:r>
          </w:p>
        </w:tc>
        <w:tc>
          <w:tcPr>
            <w:tcW w:type="dxa" w:w="2592"/>
          </w:tcPr>
          <w:p>
            <w:r>
              <w:t>`{"vector":0.45,"graph":0.2,"facts":0.2,"wiki":0.15}`</w:t>
            </w:r>
          </w:p>
        </w:tc>
      </w:tr>
      <w:tr>
        <w:tc>
          <w:tcPr>
            <w:tcW w:type="dxa" w:w="2592"/>
          </w:tcPr>
          <w:p>
            <w:r>
              <w:t>`ps_wms_advisory`</w:t>
            </w:r>
          </w:p>
        </w:tc>
        <w:tc>
          <w:tcPr>
            <w:tcW w:type="dxa" w:w="2592"/>
          </w:tcPr>
          <w:p>
            <w:r>
              <w:t>`PS-WMS Advisory Intelligence`</w:t>
            </w:r>
          </w:p>
        </w:tc>
        <w:tc>
          <w:tcPr>
            <w:tcW w:type="dxa" w:w="2592"/>
          </w:tcPr>
          <w:p>
            <w:r>
              <w:t>`active`</w:t>
            </w:r>
          </w:p>
        </w:tc>
        <w:tc>
          <w:tcPr>
            <w:tcW w:type="dxa" w:w="2592"/>
          </w:tcPr>
          <w:p>
            <w:r>
              <w:t>`{"vector":0.4,"graph":0.25,"facts":0.2,"wiki":0.15}`</w:t>
            </w:r>
          </w:p>
        </w:tc>
      </w:tr>
    </w:tbl>
    <w:p/>
    <w:p>
      <w:pPr>
        <w:pStyle w:val="Heading2"/>
      </w:pPr>
      <w:r>
        <w:t>4.26 Entity: KnowledgeSnapshot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snapshot_version</w:t>
            </w:r>
          </w:p>
        </w:tc>
        <w:tc>
          <w:tcPr>
            <w:tcW w:type="dxa" w:w="2074"/>
          </w:tcPr>
          <w:p>
            <w:r>
              <w:t>integer</w:t>
            </w:r>
          </w:p>
        </w:tc>
        <w:tc>
          <w:tcPr>
            <w:tcW w:type="dxa" w:w="2074"/>
          </w:tcPr>
          <w:p>
            <w:r>
              <w:t>Yes</w:t>
            </w:r>
          </w:p>
        </w:tc>
        <w:tc>
          <w:tcPr>
            <w:tcW w:type="dxa" w:w="2074"/>
          </w:tcPr>
          <w:p>
            <w:r>
              <w:t>Monotonic per knowledge base</w:t>
            </w:r>
          </w:p>
        </w:tc>
        <w:tc>
          <w:tcPr>
            <w:tcW w:type="dxa" w:w="2074"/>
          </w:tcPr>
          <w:p>
            <w:r>
              <w:t>Next version</w:t>
            </w:r>
          </w:p>
        </w:tc>
      </w:tr>
      <w:tr>
        <w:tc>
          <w:tcPr>
            <w:tcW w:type="dxa" w:w="2074"/>
          </w:tcPr>
          <w:p>
            <w:r>
              <w:t>label</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source_document_versions</w:t>
            </w:r>
          </w:p>
        </w:tc>
        <w:tc>
          <w:tcPr>
            <w:tcW w:type="dxa" w:w="2074"/>
          </w:tcPr>
          <w:p>
            <w:r>
              <w:t>json</w:t>
            </w:r>
          </w:p>
        </w:tc>
        <w:tc>
          <w:tcPr>
            <w:tcW w:type="dxa" w:w="2074"/>
          </w:tcPr>
          <w:p>
            <w:r>
              <w:t>Yes</w:t>
            </w:r>
          </w:p>
        </w:tc>
        <w:tc>
          <w:tcPr>
            <w:tcW w:type="dxa" w:w="2074"/>
          </w:tcPr>
          <w:p>
            <w:r>
              <w:t>Source IDs and versions</w:t>
            </w:r>
          </w:p>
        </w:tc>
        <w:tc>
          <w:tcPr>
            <w:tcW w:type="dxa" w:w="2074"/>
          </w:tcPr>
          <w:p>
            <w:r>
              <w:t>Empty object</w:t>
            </w:r>
          </w:p>
        </w:tc>
      </w:tr>
      <w:tr>
        <w:tc>
          <w:tcPr>
            <w:tcW w:type="dxa" w:w="2074"/>
          </w:tcPr>
          <w:p>
            <w:r>
              <w:t>vector_namespace_version</w:t>
            </w:r>
          </w:p>
        </w:tc>
        <w:tc>
          <w:tcPr>
            <w:tcW w:type="dxa" w:w="2074"/>
          </w:tcPr>
          <w:p>
            <w:r>
              <w:t>string</w:t>
            </w:r>
          </w:p>
        </w:tc>
        <w:tc>
          <w:tcPr>
            <w:tcW w:type="dxa" w:w="2074"/>
          </w:tcPr>
          <w:p>
            <w:r>
              <w:t>Yes</w:t>
            </w:r>
          </w:p>
        </w:tc>
        <w:tc>
          <w:tcPr>
            <w:tcW w:type="dxa" w:w="2074"/>
          </w:tcPr>
          <w:p>
            <w:r>
              <w:t>Index version or build ID</w:t>
            </w:r>
          </w:p>
        </w:tc>
        <w:tc>
          <w:tcPr>
            <w:tcW w:type="dxa" w:w="2074"/>
          </w:tcPr>
          <w:p>
            <w:r>
              <w:t>None</w:t>
            </w:r>
          </w:p>
        </w:tc>
      </w:tr>
      <w:tr>
        <w:tc>
          <w:tcPr>
            <w:tcW w:type="dxa" w:w="2074"/>
          </w:tcPr>
          <w:p>
            <w:r>
              <w:t>ontology_versions</w:t>
            </w:r>
          </w:p>
        </w:tc>
        <w:tc>
          <w:tcPr>
            <w:tcW w:type="dxa" w:w="2074"/>
          </w:tcPr>
          <w:p>
            <w:r>
              <w:t>json</w:t>
            </w:r>
          </w:p>
        </w:tc>
        <w:tc>
          <w:tcPr>
            <w:tcW w:type="dxa" w:w="2074"/>
          </w:tcPr>
          <w:p>
            <w:r>
              <w:t>Yes</w:t>
            </w:r>
          </w:p>
        </w:tc>
        <w:tc>
          <w:tcPr>
            <w:tcW w:type="dxa" w:w="2074"/>
          </w:tcPr>
          <w:p>
            <w:r>
              <w:t>Ontology type versions</w:t>
            </w:r>
          </w:p>
        </w:tc>
        <w:tc>
          <w:tcPr>
            <w:tcW w:type="dxa" w:w="2074"/>
          </w:tcPr>
          <w:p>
            <w:r>
              <w:t>Empty object</w:t>
            </w:r>
          </w:p>
        </w:tc>
      </w:tr>
      <w:tr>
        <w:tc>
          <w:tcPr>
            <w:tcW w:type="dxa" w:w="2074"/>
          </w:tcPr>
          <w:p>
            <w:r>
              <w:t>graph_version</w:t>
            </w:r>
          </w:p>
        </w:tc>
        <w:tc>
          <w:tcPr>
            <w:tcW w:type="dxa" w:w="2074"/>
          </w:tcPr>
          <w:p>
            <w:r>
              <w:t>string</w:t>
            </w:r>
          </w:p>
        </w:tc>
        <w:tc>
          <w:tcPr>
            <w:tcW w:type="dxa" w:w="2074"/>
          </w:tcPr>
          <w:p>
            <w:r>
              <w:t>Yes</w:t>
            </w:r>
          </w:p>
        </w:tc>
        <w:tc>
          <w:tcPr>
            <w:tcW w:type="dxa" w:w="2074"/>
          </w:tcPr>
          <w:p>
            <w:r>
              <w:t>Graph build ID</w:t>
            </w:r>
          </w:p>
        </w:tc>
        <w:tc>
          <w:tcPr>
            <w:tcW w:type="dxa" w:w="2074"/>
          </w:tcPr>
          <w:p>
            <w:r>
              <w:t>None</w:t>
            </w:r>
          </w:p>
        </w:tc>
      </w:tr>
      <w:tr>
        <w:tc>
          <w:tcPr>
            <w:tcW w:type="dxa" w:w="2074"/>
          </w:tcPr>
          <w:p>
            <w:r>
              <w:t>wiki_versions</w:t>
            </w:r>
          </w:p>
        </w:tc>
        <w:tc>
          <w:tcPr>
            <w:tcW w:type="dxa" w:w="2074"/>
          </w:tcPr>
          <w:p>
            <w:r>
              <w:t>json</w:t>
            </w:r>
          </w:p>
        </w:tc>
        <w:tc>
          <w:tcPr>
            <w:tcW w:type="dxa" w:w="2074"/>
          </w:tcPr>
          <w:p>
            <w:r>
              <w:t>Yes</w:t>
            </w:r>
          </w:p>
        </w:tc>
        <w:tc>
          <w:tcPr>
            <w:tcW w:type="dxa" w:w="2074"/>
          </w:tcPr>
          <w:p>
            <w:r>
              <w:t>Article slugs and versions</w:t>
            </w:r>
          </w:p>
        </w:tc>
        <w:tc>
          <w:tcPr>
            <w:tcW w:type="dxa" w:w="2074"/>
          </w:tcPr>
          <w:p>
            <w:r>
              <w:t>Empty object</w:t>
            </w:r>
          </w:p>
        </w:tc>
      </w:tr>
      <w:tr>
        <w:tc>
          <w:tcPr>
            <w:tcW w:type="dxa" w:w="2074"/>
          </w:tcPr>
          <w:p>
            <w:r>
              <w:t>prompt_versions</w:t>
            </w:r>
          </w:p>
        </w:tc>
        <w:tc>
          <w:tcPr>
            <w:tcW w:type="dxa" w:w="2074"/>
          </w:tcPr>
          <w:p>
            <w:r>
              <w:t>json</w:t>
            </w:r>
          </w:p>
        </w:tc>
        <w:tc>
          <w:tcPr>
            <w:tcW w:type="dxa" w:w="2074"/>
          </w:tcPr>
          <w:p>
            <w:r>
              <w:t>Yes</w:t>
            </w:r>
          </w:p>
        </w:tc>
        <w:tc>
          <w:tcPr>
            <w:tcW w:type="dxa" w:w="2074"/>
          </w:tcPr>
          <w:p>
            <w:r>
              <w:t>Prompt keys and versions</w:t>
            </w:r>
          </w:p>
        </w:tc>
        <w:tc>
          <w:tcPr>
            <w:tcW w:type="dxa" w:w="2074"/>
          </w:tcPr>
          <w:p>
            <w:r>
              <w:t>Empty object</w:t>
            </w:r>
          </w:p>
        </w:tc>
      </w:tr>
      <w:tr>
        <w:tc>
          <w:tcPr>
            <w:tcW w:type="dxa" w:w="2074"/>
          </w:tcPr>
          <w:p>
            <w:r>
              <w:t>retrieval_profile</w:t>
            </w:r>
          </w:p>
        </w:tc>
        <w:tc>
          <w:tcPr>
            <w:tcW w:type="dxa" w:w="2074"/>
          </w:tcPr>
          <w:p>
            <w:r>
              <w:t>json</w:t>
            </w:r>
          </w:p>
        </w:tc>
        <w:tc>
          <w:tcPr>
            <w:tcW w:type="dxa" w:w="2074"/>
          </w:tcPr>
          <w:p>
            <w:r>
              <w:t>Yes</w:t>
            </w:r>
          </w:p>
        </w:tc>
        <w:tc>
          <w:tcPr>
            <w:tcW w:type="dxa" w:w="2074"/>
          </w:tcPr>
          <w:p>
            <w:r>
              <w:t>Effective retrieval config</w:t>
            </w:r>
          </w:p>
        </w:tc>
        <w:tc>
          <w:tcPr>
            <w:tcW w:type="dxa" w:w="2074"/>
          </w:tcPr>
          <w:p>
            <w:r>
              <w:t>Empty object</w:t>
            </w:r>
          </w:p>
        </w:tc>
      </w:tr>
      <w:tr>
        <w:tc>
          <w:tcPr>
            <w:tcW w:type="dxa" w:w="2074"/>
          </w:tcPr>
          <w:p>
            <w:r>
              <w:t>quality_gate_result</w:t>
            </w:r>
          </w:p>
        </w:tc>
        <w:tc>
          <w:tcPr>
            <w:tcW w:type="dxa" w:w="2074"/>
          </w:tcPr>
          <w:p>
            <w:r>
              <w:t>json</w:t>
            </w:r>
          </w:p>
        </w:tc>
        <w:tc>
          <w:tcPr>
            <w:tcW w:type="dxa" w:w="2074"/>
          </w:tcPr>
          <w:p>
            <w:r>
              <w:t>Yes</w:t>
            </w:r>
          </w:p>
        </w:tc>
        <w:tc>
          <w:tcPr>
            <w:tcW w:type="dxa" w:w="2074"/>
          </w:tcPr>
          <w:p>
            <w:r>
              <w:t>Evaluation and gate summary</w:t>
            </w:r>
          </w:p>
        </w:tc>
        <w:tc>
          <w:tcPr>
            <w:tcW w:type="dxa" w:w="2074"/>
          </w:tcPr>
          <w:p>
            <w:r>
              <w:t>Empty object</w:t>
            </w:r>
          </w:p>
        </w:tc>
      </w:tr>
      <w:tr>
        <w:tc>
          <w:tcPr>
            <w:tcW w:type="dxa" w:w="2074"/>
          </w:tcPr>
          <w:p>
            <w:r>
              <w:t>status</w:t>
            </w:r>
          </w:p>
        </w:tc>
        <w:tc>
          <w:tcPr>
            <w:tcW w:type="dxa" w:w="2074"/>
          </w:tcPr>
          <w:p>
            <w:r>
              <w:t>string</w:t>
            </w:r>
          </w:p>
        </w:tc>
        <w:tc>
          <w:tcPr>
            <w:tcW w:type="dxa" w:w="2074"/>
          </w:tcPr>
          <w:p>
            <w:r>
              <w:t>Yes</w:t>
            </w:r>
          </w:p>
        </w:tc>
        <w:tc>
          <w:tcPr>
            <w:tcW w:type="dxa" w:w="2074"/>
          </w:tcPr>
          <w:p>
            <w:r>
              <w:t>`draft`, `published`, `rolled_back`, `retired`</w:t>
            </w:r>
          </w:p>
        </w:tc>
        <w:tc>
          <w:tcPr>
            <w:tcW w:type="dxa" w:w="2074"/>
          </w:tcPr>
          <w:p>
            <w:r>
              <w:t>`draft`</w:t>
            </w:r>
          </w:p>
        </w:tc>
      </w:tr>
      <w:tr>
        <w:tc>
          <w:tcPr>
            <w:tcW w:type="dxa" w:w="2074"/>
          </w:tcPr>
          <w:p>
            <w:r>
              <w:t>published_at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KnowledgeSnapshot belongs to KnowledgeBase and is referenced by RetrievalQuery and ReasoningRun.</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snapshot_version</w:t>
            </w:r>
          </w:p>
        </w:tc>
        <w:tc>
          <w:tcPr>
            <w:tcW w:type="dxa" w:w="2592"/>
            <w:shd w:fill="D9EAF7"/>
          </w:tcPr>
          <w:p>
            <w:r>
              <w:rPr>
                <w:b/>
              </w:rPr>
              <w:t>label</w:t>
            </w:r>
          </w:p>
        </w:tc>
        <w:tc>
          <w:tcPr>
            <w:tcW w:type="dxa" w:w="2592"/>
            <w:shd w:fill="D9EAF7"/>
          </w:tcPr>
          <w:p>
            <w:r>
              <w:rPr>
                <w:b/>
              </w:rPr>
              <w:t>status</w:t>
            </w:r>
          </w:p>
        </w:tc>
        <w:tc>
          <w:tcPr>
            <w:tcW w:type="dxa" w:w="2592"/>
            <w:shd w:fill="D9EAF7"/>
          </w:tcPr>
          <w:p>
            <w:r>
              <w:rPr>
                <w:b/>
              </w:rPr>
              <w:t>quality_gate_result</w:t>
            </w:r>
          </w:p>
        </w:tc>
      </w:tr>
      <w:tr>
        <w:tc>
          <w:tcPr>
            <w:tcW w:type="dxa" w:w="2592"/>
          </w:tcPr>
          <w:p>
            <w:r>
              <w:t>3</w:t>
            </w:r>
          </w:p>
        </w:tc>
        <w:tc>
          <w:tcPr>
            <w:tcW w:type="dxa" w:w="2592"/>
          </w:tcPr>
          <w:p>
            <w:r>
              <w:t>`BNS legal baseline May 2026`</w:t>
            </w:r>
          </w:p>
        </w:tc>
        <w:tc>
          <w:tcPr>
            <w:tcW w:type="dxa" w:w="2592"/>
          </w:tcPr>
          <w:p>
            <w:r>
              <w:t>`published`</w:t>
            </w:r>
          </w:p>
        </w:tc>
        <w:tc>
          <w:tcPr>
            <w:tcW w:type="dxa" w:w="2592"/>
          </w:tcPr>
          <w:p>
            <w:r>
              <w:t>`{"recall":0.91,"citation_coverage":1.0}`</w:t>
            </w:r>
          </w:p>
        </w:tc>
      </w:tr>
      <w:tr>
        <w:tc>
          <w:tcPr>
            <w:tcW w:type="dxa" w:w="2592"/>
          </w:tcPr>
          <w:p>
            <w:r>
              <w:t>7</w:t>
            </w:r>
          </w:p>
        </w:tc>
        <w:tc>
          <w:tcPr>
            <w:tcW w:type="dxa" w:w="2592"/>
          </w:tcPr>
          <w:p>
            <w:r>
              <w:t>`WMS advisory policy refresh`</w:t>
            </w:r>
          </w:p>
        </w:tc>
        <w:tc>
          <w:tcPr>
            <w:tcW w:type="dxa" w:w="2592"/>
          </w:tcPr>
          <w:p>
            <w:r>
              <w:t>`published`</w:t>
            </w:r>
          </w:p>
        </w:tc>
        <w:tc>
          <w:tcPr>
            <w:tcW w:type="dxa" w:w="2592"/>
          </w:tcPr>
          <w:p>
            <w:r>
              <w:t>`{"recall":0.88,"broken_links":0}`</w:t>
            </w:r>
          </w:p>
        </w:tc>
      </w:tr>
    </w:tbl>
    <w:p/>
    <w:p>
      <w:pPr>
        <w:pStyle w:val="Heading2"/>
      </w:pPr>
      <w:r>
        <w:t>4.27 Entity: EvaluationSet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name</w:t>
            </w:r>
          </w:p>
        </w:tc>
        <w:tc>
          <w:tcPr>
            <w:tcW w:type="dxa" w:w="2074"/>
          </w:tcPr>
          <w:p>
            <w:r>
              <w:t>string</w:t>
            </w:r>
          </w:p>
        </w:tc>
        <w:tc>
          <w:tcPr>
            <w:tcW w:type="dxa" w:w="2074"/>
          </w:tcPr>
          <w:p>
            <w:r>
              <w:t>Yes</w:t>
            </w:r>
          </w:p>
        </w:tc>
        <w:tc>
          <w:tcPr>
            <w:tcW w:type="dxa" w:w="2074"/>
          </w:tcPr>
          <w:p>
            <w:r>
              <w:t>3 to 160 characters</w:t>
            </w:r>
          </w:p>
        </w:tc>
        <w:tc>
          <w:tcPr>
            <w:tcW w:type="dxa" w:w="2074"/>
          </w:tcPr>
          <w:p>
            <w:r>
              <w:t>None</w:t>
            </w:r>
          </w:p>
        </w:tc>
      </w:tr>
      <w:tr>
        <w:tc>
          <w:tcPr>
            <w:tcW w:type="dxa" w:w="2074"/>
          </w:tcPr>
          <w:p>
            <w:r>
              <w:t>purpose</w:t>
            </w:r>
          </w:p>
        </w:tc>
        <w:tc>
          <w:tcPr>
            <w:tcW w:type="dxa" w:w="2074"/>
          </w:tcPr>
          <w:p>
            <w:r>
              <w:t>string</w:t>
            </w:r>
          </w:p>
        </w:tc>
        <w:tc>
          <w:tcPr>
            <w:tcW w:type="dxa" w:w="2074"/>
          </w:tcPr>
          <w:p>
            <w:r>
              <w:t>Yes</w:t>
            </w:r>
          </w:p>
        </w:tc>
        <w:tc>
          <w:tcPr>
            <w:tcW w:type="dxa" w:w="2074"/>
          </w:tcPr>
          <w:p>
            <w:r>
              <w:t>`smoke`, `release_gate`, `regression`, `benchmark`</w:t>
            </w:r>
          </w:p>
        </w:tc>
        <w:tc>
          <w:tcPr>
            <w:tcW w:type="dxa" w:w="2074"/>
          </w:tcPr>
          <w:p>
            <w:r>
              <w:t>`smoke`</w:t>
            </w:r>
          </w:p>
        </w:tc>
      </w:tr>
      <w:tr>
        <w:tc>
          <w:tcPr>
            <w:tcW w:type="dxa" w:w="2074"/>
          </w:tcPr>
          <w:p>
            <w:r>
              <w:t>cases</w:t>
            </w:r>
          </w:p>
        </w:tc>
        <w:tc>
          <w:tcPr>
            <w:tcW w:type="dxa" w:w="2074"/>
          </w:tcPr>
          <w:p>
            <w:r>
              <w:t>json</w:t>
            </w:r>
          </w:p>
        </w:tc>
        <w:tc>
          <w:tcPr>
            <w:tcW w:type="dxa" w:w="2074"/>
          </w:tcPr>
          <w:p>
            <w:r>
              <w:t>Yes</w:t>
            </w:r>
          </w:p>
        </w:tc>
        <w:tc>
          <w:tcPr>
            <w:tcW w:type="dxa" w:w="2074"/>
          </w:tcPr>
          <w:p>
            <w:r>
              <w:t>Query, expected sources, expected traits</w:t>
            </w:r>
          </w:p>
        </w:tc>
        <w:tc>
          <w:tcPr>
            <w:tcW w:type="dxa" w:w="2074"/>
          </w:tcPr>
          <w:p>
            <w:r>
              <w:t>Empty array</w:t>
            </w:r>
          </w:p>
        </w:tc>
      </w:tr>
      <w:tr>
        <w:tc>
          <w:tcPr>
            <w:tcW w:type="dxa" w:w="2074"/>
          </w:tcPr>
          <w:p>
            <w:r>
              <w:t>min_recall</w:t>
            </w:r>
          </w:p>
        </w:tc>
        <w:tc>
          <w:tcPr>
            <w:tcW w:type="dxa" w:w="2074"/>
          </w:tcPr>
          <w:p>
            <w:r>
              <w:t>float</w:t>
            </w:r>
          </w:p>
        </w:tc>
        <w:tc>
          <w:tcPr>
            <w:tcW w:type="dxa" w:w="2074"/>
          </w:tcPr>
          <w:p>
            <w:r>
              <w:t>Yes</w:t>
            </w:r>
          </w:p>
        </w:tc>
        <w:tc>
          <w:tcPr>
            <w:tcW w:type="dxa" w:w="2074"/>
          </w:tcPr>
          <w:p>
            <w:r>
              <w:t>0.0 to 1.0</w:t>
            </w:r>
          </w:p>
        </w:tc>
        <w:tc>
          <w:tcPr>
            <w:tcW w:type="dxa" w:w="2074"/>
          </w:tcPr>
          <w:p>
            <w:r>
              <w:t>0.8</w:t>
            </w:r>
          </w:p>
        </w:tc>
      </w:tr>
      <w:tr>
        <w:tc>
          <w:tcPr>
            <w:tcW w:type="dxa" w:w="2074"/>
          </w:tcPr>
          <w:p>
            <w:r>
              <w:t>min_citation_coverage</w:t>
            </w:r>
          </w:p>
        </w:tc>
        <w:tc>
          <w:tcPr>
            <w:tcW w:type="dxa" w:w="2074"/>
          </w:tcPr>
          <w:p>
            <w:r>
              <w:t>float</w:t>
            </w:r>
          </w:p>
        </w:tc>
        <w:tc>
          <w:tcPr>
            <w:tcW w:type="dxa" w:w="2074"/>
          </w:tcPr>
          <w:p>
            <w:r>
              <w:t>Yes</w:t>
            </w:r>
          </w:p>
        </w:tc>
        <w:tc>
          <w:tcPr>
            <w:tcW w:type="dxa" w:w="2074"/>
          </w:tcPr>
          <w:p>
            <w:r>
              <w:t>0.0 to 1.0</w:t>
            </w:r>
          </w:p>
        </w:tc>
        <w:tc>
          <w:tcPr>
            <w:tcW w:type="dxa" w:w="2074"/>
          </w:tcPr>
          <w:p>
            <w:r>
              <w:t>0.95</w:t>
            </w:r>
          </w:p>
        </w:tc>
      </w:tr>
      <w:tr>
        <w:tc>
          <w:tcPr>
            <w:tcW w:type="dxa" w:w="2074"/>
          </w:tcPr>
          <w:p>
            <w:r>
              <w:t>status</w:t>
            </w:r>
          </w:p>
        </w:tc>
        <w:tc>
          <w:tcPr>
            <w:tcW w:type="dxa" w:w="2074"/>
          </w:tcPr>
          <w:p>
            <w:r>
              <w:t>string</w:t>
            </w:r>
          </w:p>
        </w:tc>
        <w:tc>
          <w:tcPr>
            <w:tcW w:type="dxa" w:w="2074"/>
          </w:tcPr>
          <w:p>
            <w:r>
              <w:t>Yes</w:t>
            </w:r>
          </w:p>
        </w:tc>
        <w:tc>
          <w:tcPr>
            <w:tcW w:type="dxa" w:w="2074"/>
          </w:tcPr>
          <w:p>
            <w:r>
              <w:t>`draft`, `active`, `retired`</w:t>
            </w:r>
          </w:p>
        </w:tc>
        <w:tc>
          <w:tcPr>
            <w:tcW w:type="dxa" w:w="2074"/>
          </w:tcPr>
          <w:p>
            <w:r>
              <w:t>`draft`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EvaluationSet has many EvaluationRuns.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name</w:t>
            </w:r>
          </w:p>
        </w:tc>
        <w:tc>
          <w:tcPr>
            <w:tcW w:type="dxa" w:w="2592"/>
            <w:shd w:fill="D9EAF7"/>
          </w:tcPr>
          <w:p>
            <w:r>
              <w:rPr>
                <w:b/>
              </w:rPr>
              <w:t>purpose</w:t>
            </w:r>
          </w:p>
        </w:tc>
        <w:tc>
          <w:tcPr>
            <w:tcW w:type="dxa" w:w="2592"/>
            <w:shd w:fill="D9EAF7"/>
          </w:tcPr>
          <w:p>
            <w:r>
              <w:rPr>
                <w:b/>
              </w:rPr>
              <w:t>min_recall</w:t>
            </w:r>
          </w:p>
        </w:tc>
        <w:tc>
          <w:tcPr>
            <w:tcW w:type="dxa" w:w="2592"/>
            <w:shd w:fill="D9EAF7"/>
          </w:tcPr>
          <w:p>
            <w:r>
              <w:rPr>
                <w:b/>
              </w:rPr>
              <w:t>status</w:t>
            </w:r>
          </w:p>
        </w:tc>
      </w:tr>
      <w:tr>
        <w:tc>
          <w:tcPr>
            <w:tcW w:type="dxa" w:w="2592"/>
          </w:tcPr>
          <w:p>
            <w:r>
              <w:t>`BNS smoke queries`</w:t>
            </w:r>
          </w:p>
        </w:tc>
        <w:tc>
          <w:tcPr>
            <w:tcW w:type="dxa" w:w="2592"/>
          </w:tcPr>
          <w:p>
            <w:r>
              <w:t>`release_gate`</w:t>
            </w:r>
          </w:p>
        </w:tc>
        <w:tc>
          <w:tcPr>
            <w:tcW w:type="dxa" w:w="2592"/>
          </w:tcPr>
          <w:p>
            <w:r>
              <w:t>0.85</w:t>
            </w:r>
          </w:p>
        </w:tc>
        <w:tc>
          <w:tcPr>
            <w:tcW w:type="dxa" w:w="2592"/>
          </w:tcPr>
          <w:p>
            <w:r>
              <w:t>`active`</w:t>
            </w:r>
          </w:p>
        </w:tc>
      </w:tr>
      <w:tr>
        <w:tc>
          <w:tcPr>
            <w:tcW w:type="dxa" w:w="2592"/>
          </w:tcPr>
          <w:p>
            <w:r>
              <w:t>`WMS NBA golden set`</w:t>
            </w:r>
          </w:p>
        </w:tc>
        <w:tc>
          <w:tcPr>
            <w:tcW w:type="dxa" w:w="2592"/>
          </w:tcPr>
          <w:p>
            <w:r>
              <w:t>`regression`</w:t>
            </w:r>
          </w:p>
        </w:tc>
        <w:tc>
          <w:tcPr>
            <w:tcW w:type="dxa" w:w="2592"/>
          </w:tcPr>
          <w:p>
            <w:r>
              <w:t>0.8</w:t>
            </w:r>
          </w:p>
        </w:tc>
        <w:tc>
          <w:tcPr>
            <w:tcW w:type="dxa" w:w="2592"/>
          </w:tcPr>
          <w:p>
            <w:r>
              <w:t>`active`</w:t>
            </w:r>
          </w:p>
        </w:tc>
      </w:tr>
    </w:tbl>
    <w:p/>
    <w:p>
      <w:pPr>
        <w:pStyle w:val="Heading2"/>
      </w:pPr>
      <w:r>
        <w:t>4.28 Entity: EvaluationRun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evaluation_set_id</w:t>
            </w:r>
          </w:p>
        </w:tc>
        <w:tc>
          <w:tcPr>
            <w:tcW w:type="dxa" w:w="2074"/>
          </w:tcPr>
          <w:p>
            <w:r>
              <w:t>UUID</w:t>
            </w:r>
          </w:p>
        </w:tc>
        <w:tc>
          <w:tcPr>
            <w:tcW w:type="dxa" w:w="2074"/>
          </w:tcPr>
          <w:p>
            <w:r>
              <w:t>Yes</w:t>
            </w:r>
          </w:p>
        </w:tc>
        <w:tc>
          <w:tcPr>
            <w:tcW w:type="dxa" w:w="2074"/>
          </w:tcPr>
          <w:p>
            <w:r>
              <w:t>FK EvaluationSet</w:t>
            </w:r>
          </w:p>
        </w:tc>
        <w:tc>
          <w:tcPr>
            <w:tcW w:type="dxa" w:w="2074"/>
          </w:tcPr>
          <w:p>
            <w:r>
              <w:t>None</w:t>
            </w:r>
          </w:p>
        </w:tc>
      </w:tr>
      <w:tr>
        <w:tc>
          <w:tcPr>
            <w:tcW w:type="dxa" w:w="2074"/>
          </w:tcPr>
          <w:p>
            <w:r>
              <w:t>knowledge_snapshot_id</w:t>
            </w:r>
          </w:p>
        </w:tc>
        <w:tc>
          <w:tcPr>
            <w:tcW w:type="dxa" w:w="2074"/>
          </w:tcPr>
          <w:p>
            <w:r>
              <w:t>UUID</w:t>
            </w:r>
          </w:p>
        </w:tc>
        <w:tc>
          <w:tcPr>
            <w:tcW w:type="dxa" w:w="2074"/>
          </w:tcPr>
          <w:p>
            <w:r>
              <w:t>No</w:t>
            </w:r>
          </w:p>
        </w:tc>
        <w:tc>
          <w:tcPr>
            <w:tcW w:type="dxa" w:w="2074"/>
          </w:tcPr>
          <w:p>
            <w:r>
              <w:t>FK KnowledgeSnapshot</w:t>
            </w:r>
          </w:p>
        </w:tc>
        <w:tc>
          <w:tcPr>
            <w:tcW w:type="dxa" w:w="2074"/>
          </w:tcPr>
          <w:p>
            <w:r>
              <w:t>Null</w:t>
            </w:r>
          </w:p>
        </w:tc>
      </w:tr>
      <w:tr>
        <w:tc>
          <w:tcPr>
            <w:tcW w:type="dxa" w:w="2074"/>
          </w:tcPr>
          <w:p>
            <w:r>
              <w:t>retrieval_mode</w:t>
            </w:r>
          </w:p>
        </w:tc>
        <w:tc>
          <w:tcPr>
            <w:tcW w:type="dxa" w:w="2074"/>
          </w:tcPr>
          <w:p>
            <w:r>
              <w:t>string</w:t>
            </w:r>
          </w:p>
        </w:tc>
        <w:tc>
          <w:tcPr>
            <w:tcW w:type="dxa" w:w="2074"/>
          </w:tcPr>
          <w:p>
            <w:r>
              <w:t>Yes</w:t>
            </w:r>
          </w:p>
        </w:tc>
        <w:tc>
          <w:tcPr>
            <w:tcW w:type="dxa" w:w="2074"/>
          </w:tcPr>
          <w:p>
            <w:r>
              <w:t>`vector`, `hybrid`, `graph`, `wiki`, `facts`</w:t>
            </w:r>
          </w:p>
        </w:tc>
        <w:tc>
          <w:tcPr>
            <w:tcW w:type="dxa" w:w="2074"/>
          </w:tcPr>
          <w:p>
            <w:r>
              <w:t>`hybrid`</w:t>
            </w:r>
          </w:p>
        </w:tc>
      </w:tr>
      <w:tr>
        <w:tc>
          <w:tcPr>
            <w:tcW w:type="dxa" w:w="2074"/>
          </w:tcPr>
          <w:p>
            <w:r>
              <w:t>metrics</w:t>
            </w:r>
          </w:p>
        </w:tc>
        <w:tc>
          <w:tcPr>
            <w:tcW w:type="dxa" w:w="2074"/>
          </w:tcPr>
          <w:p>
            <w:r>
              <w:t>json</w:t>
            </w:r>
          </w:p>
        </w:tc>
        <w:tc>
          <w:tcPr>
            <w:tcW w:type="dxa" w:w="2074"/>
          </w:tcPr>
          <w:p>
            <w:r>
              <w:t>Yes</w:t>
            </w:r>
          </w:p>
        </w:tc>
        <w:tc>
          <w:tcPr>
            <w:tcW w:type="dxa" w:w="2074"/>
          </w:tcPr>
          <w:p>
            <w:r>
              <w:t>Recall, precision, MRR, latency, citations</w:t>
            </w:r>
          </w:p>
        </w:tc>
        <w:tc>
          <w:tcPr>
            <w:tcW w:type="dxa" w:w="2074"/>
          </w:tcPr>
          <w:p>
            <w:r>
              <w:t>Empty object</w:t>
            </w:r>
          </w:p>
        </w:tc>
      </w:tr>
      <w:tr>
        <w:tc>
          <w:tcPr>
            <w:tcW w:type="dxa" w:w="2074"/>
          </w:tcPr>
          <w:p>
            <w:r>
              <w:t>failed_cases</w:t>
            </w:r>
          </w:p>
        </w:tc>
        <w:tc>
          <w:tcPr>
            <w:tcW w:type="dxa" w:w="2074"/>
          </w:tcPr>
          <w:p>
            <w:r>
              <w:t>json</w:t>
            </w:r>
          </w:p>
        </w:tc>
        <w:tc>
          <w:tcPr>
            <w:tcW w:type="dxa" w:w="2074"/>
          </w:tcPr>
          <w:p>
            <w:r>
              <w:t>Yes</w:t>
            </w:r>
          </w:p>
        </w:tc>
        <w:tc>
          <w:tcPr>
            <w:tcW w:type="dxa" w:w="2074"/>
          </w:tcPr>
          <w:p>
            <w:r>
              <w:t>Case IDs and reasons</w:t>
            </w:r>
          </w:p>
        </w:tc>
        <w:tc>
          <w:tcPr>
            <w:tcW w:type="dxa" w:w="2074"/>
          </w:tcPr>
          <w:p>
            <w:r>
              <w:t>Empty array</w:t>
            </w:r>
          </w:p>
        </w:tc>
      </w:tr>
      <w:tr>
        <w:tc>
          <w:tcPr>
            <w:tcW w:type="dxa" w:w="2074"/>
          </w:tcPr>
          <w:p>
            <w:r>
              <w:t>status</w:t>
            </w:r>
          </w:p>
        </w:tc>
        <w:tc>
          <w:tcPr>
            <w:tcW w:type="dxa" w:w="2074"/>
          </w:tcPr>
          <w:p>
            <w:r>
              <w:t>string</w:t>
            </w:r>
          </w:p>
        </w:tc>
        <w:tc>
          <w:tcPr>
            <w:tcW w:type="dxa" w:w="2074"/>
          </w:tcPr>
          <w:p>
            <w:r>
              <w:t>Yes</w:t>
            </w:r>
          </w:p>
        </w:tc>
        <w:tc>
          <w:tcPr>
            <w:tcW w:type="dxa" w:w="2074"/>
          </w:tcPr>
          <w:p>
            <w:r>
              <w:t>`running`, `passed`, `failed`, `cancelled`</w:t>
            </w:r>
          </w:p>
        </w:tc>
        <w:tc>
          <w:tcPr>
            <w:tcW w:type="dxa" w:w="2074"/>
          </w:tcPr>
          <w:p>
            <w:r>
              <w:t>`running`</w:t>
            </w:r>
          </w:p>
        </w:tc>
      </w:tr>
      <w:tr>
        <w:tc>
          <w:tcPr>
            <w:tcW w:type="dxa" w:w="2074"/>
          </w:tcPr>
          <w:p>
            <w:r>
              <w:t>started_at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completed_at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EvaluationRun belongs to EvaluationSet and may gate KnowledgeSnapshot publication.</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retrieval_mode</w:t>
            </w:r>
          </w:p>
        </w:tc>
        <w:tc>
          <w:tcPr>
            <w:tcW w:type="dxa" w:w="2592"/>
            <w:shd w:fill="D9EAF7"/>
          </w:tcPr>
          <w:p>
            <w:r>
              <w:rPr>
                <w:b/>
              </w:rPr>
              <w:t>status</w:t>
            </w:r>
          </w:p>
        </w:tc>
        <w:tc>
          <w:tcPr>
            <w:tcW w:type="dxa" w:w="2592"/>
            <w:shd w:fill="D9EAF7"/>
          </w:tcPr>
          <w:p>
            <w:r>
              <w:rPr>
                <w:b/>
              </w:rPr>
              <w:t>metrics</w:t>
            </w:r>
          </w:p>
        </w:tc>
        <w:tc>
          <w:tcPr>
            <w:tcW w:type="dxa" w:w="2592"/>
            <w:shd w:fill="D9EAF7"/>
          </w:tcPr>
          <w:p>
            <w:r>
              <w:rPr>
                <w:b/>
              </w:rPr>
              <w:t>failed_cases</w:t>
            </w:r>
          </w:p>
        </w:tc>
      </w:tr>
      <w:tr>
        <w:tc>
          <w:tcPr>
            <w:tcW w:type="dxa" w:w="2592"/>
          </w:tcPr>
          <w:p>
            <w:r>
              <w:t>`hybrid`</w:t>
            </w:r>
          </w:p>
        </w:tc>
        <w:tc>
          <w:tcPr>
            <w:tcW w:type="dxa" w:w="2592"/>
          </w:tcPr>
          <w:p>
            <w:r>
              <w:t>`passed`</w:t>
            </w:r>
          </w:p>
        </w:tc>
        <w:tc>
          <w:tcPr>
            <w:tcW w:type="dxa" w:w="2592"/>
          </w:tcPr>
          <w:p>
            <w:r>
              <w:t>`{"recall":0.91,"mrr":0.84}`</w:t>
            </w:r>
          </w:p>
        </w:tc>
        <w:tc>
          <w:tcPr>
            <w:tcW w:type="dxa" w:w="2592"/>
          </w:tcPr>
          <w:p>
            <w:r>
              <w:t>`[]`</w:t>
            </w:r>
          </w:p>
        </w:tc>
      </w:tr>
      <w:tr>
        <w:tc>
          <w:tcPr>
            <w:tcW w:type="dxa" w:w="2592"/>
          </w:tcPr>
          <w:p>
            <w:r>
              <w:t>`vector`</w:t>
            </w:r>
          </w:p>
        </w:tc>
        <w:tc>
          <w:tcPr>
            <w:tcW w:type="dxa" w:w="2592"/>
          </w:tcPr>
          <w:p>
            <w:r>
              <w:t>`failed`</w:t>
            </w:r>
          </w:p>
        </w:tc>
        <w:tc>
          <w:tcPr>
            <w:tcW w:type="dxa" w:w="2592"/>
          </w:tcPr>
          <w:p>
            <w:r>
              <w:t>`{"recall":0.67,"mrr":0.58}`</w:t>
            </w:r>
          </w:p>
        </w:tc>
        <w:tc>
          <w:tcPr>
            <w:tcW w:type="dxa" w:w="2592"/>
          </w:tcPr>
          <w:p>
            <w:r>
              <w:t>`["case_004"]`</w:t>
            </w:r>
          </w:p>
        </w:tc>
      </w:tr>
    </w:tbl>
    <w:p/>
    <w:p>
      <w:pPr>
        <w:pStyle w:val="Heading2"/>
      </w:pPr>
      <w:r>
        <w:t>4.29 Entity: FeedbackItem</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Yes</w:t>
            </w:r>
          </w:p>
        </w:tc>
        <w:tc>
          <w:tcPr>
            <w:tcW w:type="dxa" w:w="2074"/>
          </w:tcPr>
          <w:p>
            <w:r>
              <w:t>FK KnowledgeBase</w:t>
            </w:r>
          </w:p>
        </w:tc>
        <w:tc>
          <w:tcPr>
            <w:tcW w:type="dxa" w:w="2074"/>
          </w:tcPr>
          <w:p>
            <w:r>
              <w:t>None</w:t>
            </w:r>
          </w:p>
        </w:tc>
      </w:tr>
      <w:tr>
        <w:tc>
          <w:tcPr>
            <w:tcW w:type="dxa" w:w="2074"/>
          </w:tcPr>
          <w:p>
            <w:r>
              <w:t>retrieval_query_id</w:t>
            </w:r>
          </w:p>
        </w:tc>
        <w:tc>
          <w:tcPr>
            <w:tcW w:type="dxa" w:w="2074"/>
          </w:tcPr>
          <w:p>
            <w:r>
              <w:t>UUID</w:t>
            </w:r>
          </w:p>
        </w:tc>
        <w:tc>
          <w:tcPr>
            <w:tcW w:type="dxa" w:w="2074"/>
          </w:tcPr>
          <w:p>
            <w:r>
              <w:t>No</w:t>
            </w:r>
          </w:p>
        </w:tc>
        <w:tc>
          <w:tcPr>
            <w:tcW w:type="dxa" w:w="2074"/>
          </w:tcPr>
          <w:p>
            <w:r>
              <w:t>FK RetrievalQuery</w:t>
            </w:r>
          </w:p>
        </w:tc>
        <w:tc>
          <w:tcPr>
            <w:tcW w:type="dxa" w:w="2074"/>
          </w:tcPr>
          <w:p>
            <w:r>
              <w:t>Null</w:t>
            </w:r>
          </w:p>
        </w:tc>
      </w:tr>
      <w:tr>
        <w:tc>
          <w:tcPr>
            <w:tcW w:type="dxa" w:w="2074"/>
          </w:tcPr>
          <w:p>
            <w:r>
              <w:t>reasoning_run_id</w:t>
            </w:r>
          </w:p>
        </w:tc>
        <w:tc>
          <w:tcPr>
            <w:tcW w:type="dxa" w:w="2074"/>
          </w:tcPr>
          <w:p>
            <w:r>
              <w:t>UUID</w:t>
            </w:r>
          </w:p>
        </w:tc>
        <w:tc>
          <w:tcPr>
            <w:tcW w:type="dxa" w:w="2074"/>
          </w:tcPr>
          <w:p>
            <w:r>
              <w:t>No</w:t>
            </w:r>
          </w:p>
        </w:tc>
        <w:tc>
          <w:tcPr>
            <w:tcW w:type="dxa" w:w="2074"/>
          </w:tcPr>
          <w:p>
            <w:r>
              <w:t>FK ReasoningRun</w:t>
            </w:r>
          </w:p>
        </w:tc>
        <w:tc>
          <w:tcPr>
            <w:tcW w:type="dxa" w:w="2074"/>
          </w:tcPr>
          <w:p>
            <w:r>
              <w:t>Null</w:t>
            </w:r>
          </w:p>
        </w:tc>
      </w:tr>
      <w:tr>
        <w:tc>
          <w:tcPr>
            <w:tcW w:type="dxa" w:w="2074"/>
          </w:tcPr>
          <w:p>
            <w:r>
              <w:t>source_kind</w:t>
            </w:r>
          </w:p>
        </w:tc>
        <w:tc>
          <w:tcPr>
            <w:tcW w:type="dxa" w:w="2074"/>
          </w:tcPr>
          <w:p>
            <w:r>
              <w:t>string</w:t>
            </w:r>
          </w:p>
        </w:tc>
        <w:tc>
          <w:tcPr>
            <w:tcW w:type="dxa" w:w="2074"/>
          </w:tcPr>
          <w:p>
            <w:r>
              <w:t>No</w:t>
            </w:r>
          </w:p>
        </w:tc>
        <w:tc>
          <w:tcPr>
            <w:tcW w:type="dxa" w:w="2074"/>
          </w:tcPr>
          <w:p>
            <w:r>
              <w:t>`chunk`, `fact`, `graph`, `wiki`, `prompt`, `answer`</w:t>
            </w:r>
          </w:p>
        </w:tc>
        <w:tc>
          <w:tcPr>
            <w:tcW w:type="dxa" w:w="2074"/>
          </w:tcPr>
          <w:p>
            <w:r>
              <w:t>Null</w:t>
            </w:r>
          </w:p>
        </w:tc>
      </w:tr>
      <w:tr>
        <w:tc>
          <w:tcPr>
            <w:tcW w:type="dxa" w:w="2074"/>
          </w:tcPr>
          <w:p>
            <w:r>
              <w:t>source_id</w:t>
            </w:r>
          </w:p>
        </w:tc>
        <w:tc>
          <w:tcPr>
            <w:tcW w:type="dxa" w:w="2074"/>
          </w:tcPr>
          <w:p>
            <w:r>
              <w:t>string</w:t>
            </w:r>
          </w:p>
        </w:tc>
        <w:tc>
          <w:tcPr>
            <w:tcW w:type="dxa" w:w="2074"/>
          </w:tcPr>
          <w:p>
            <w:r>
              <w:t>No</w:t>
            </w:r>
          </w:p>
        </w:tc>
        <w:tc>
          <w:tcPr>
            <w:tcW w:type="dxa" w:w="2074"/>
          </w:tcPr>
          <w:p>
            <w:r>
              <w:t>Source record ID</w:t>
            </w:r>
          </w:p>
        </w:tc>
        <w:tc>
          <w:tcPr>
            <w:tcW w:type="dxa" w:w="2074"/>
          </w:tcPr>
          <w:p>
            <w:r>
              <w:t>Null</w:t>
            </w:r>
          </w:p>
        </w:tc>
      </w:tr>
      <w:tr>
        <w:tc>
          <w:tcPr>
            <w:tcW w:type="dxa" w:w="2074"/>
          </w:tcPr>
          <w:p>
            <w:r>
              <w:t>rating</w:t>
            </w:r>
          </w:p>
        </w:tc>
        <w:tc>
          <w:tcPr>
            <w:tcW w:type="dxa" w:w="2074"/>
          </w:tcPr>
          <w:p>
            <w:r>
              <w:t>integer</w:t>
            </w:r>
          </w:p>
        </w:tc>
        <w:tc>
          <w:tcPr>
            <w:tcW w:type="dxa" w:w="2074"/>
          </w:tcPr>
          <w:p>
            <w:r>
              <w:t>Yes</w:t>
            </w:r>
          </w:p>
        </w:tc>
        <w:tc>
          <w:tcPr>
            <w:tcW w:type="dxa" w:w="2074"/>
          </w:tcPr>
          <w:p>
            <w:r>
              <w:t>-1, 0, or 1</w:t>
            </w:r>
          </w:p>
        </w:tc>
        <w:tc>
          <w:tcPr>
            <w:tcW w:type="dxa" w:w="2074"/>
          </w:tcPr>
          <w:p>
            <w:r>
              <w:t>0</w:t>
            </w:r>
          </w:p>
        </w:tc>
      </w:tr>
      <w:tr>
        <w:tc>
          <w:tcPr>
            <w:tcW w:type="dxa" w:w="2074"/>
          </w:tcPr>
          <w:p>
            <w:r>
              <w:t>issue_category</w:t>
            </w:r>
          </w:p>
        </w:tc>
        <w:tc>
          <w:tcPr>
            <w:tcW w:type="dxa" w:w="2074"/>
          </w:tcPr>
          <w:p>
            <w:r>
              <w:t>string</w:t>
            </w:r>
          </w:p>
        </w:tc>
        <w:tc>
          <w:tcPr>
            <w:tcW w:type="dxa" w:w="2074"/>
          </w:tcPr>
          <w:p>
            <w:r>
              <w:t>Yes</w:t>
            </w:r>
          </w:p>
        </w:tc>
        <w:tc>
          <w:tcPr>
            <w:tcW w:type="dxa" w:w="2074"/>
          </w:tcPr>
          <w:p>
            <w:r>
              <w:t>`wrong`, `missing`, `stale`, `uncited`, `unsafe`, `other`</w:t>
            </w:r>
          </w:p>
        </w:tc>
        <w:tc>
          <w:tcPr>
            <w:tcW w:type="dxa" w:w="2074"/>
          </w:tcPr>
          <w:p>
            <w:r>
              <w:t>`other`</w:t>
            </w:r>
          </w:p>
        </w:tc>
      </w:tr>
      <w:tr>
        <w:tc>
          <w:tcPr>
            <w:tcW w:type="dxa" w:w="2074"/>
          </w:tcPr>
          <w:p>
            <w:r>
              <w:t>comment_redacted</w:t>
            </w:r>
          </w:p>
        </w:tc>
        <w:tc>
          <w:tcPr>
            <w:tcW w:type="dxa" w:w="2074"/>
          </w:tcPr>
          <w:p>
            <w:r>
              <w:t>text</w:t>
            </w:r>
          </w:p>
        </w:tc>
        <w:tc>
          <w:tcPr>
            <w:tcW w:type="dxa" w:w="2074"/>
          </w:tcPr>
          <w:p>
            <w:r>
              <w:t>No</w:t>
            </w:r>
          </w:p>
        </w:tc>
        <w:tc>
          <w:tcPr>
            <w:tcW w:type="dxa" w:w="2074"/>
          </w:tcPr>
          <w:p>
            <w:r>
              <w:t>PII-masked text</w:t>
            </w:r>
          </w:p>
        </w:tc>
        <w:tc>
          <w:tcPr>
            <w:tcW w:type="dxa" w:w="2074"/>
          </w:tcPr>
          <w:p>
            <w:r>
              <w:t>Null</w:t>
            </w:r>
          </w:p>
        </w:tc>
      </w:tr>
      <w:tr>
        <w:tc>
          <w:tcPr>
            <w:tcW w:type="dxa" w:w="2074"/>
          </w:tcPr>
          <w:p>
            <w:r>
              <w:t>review_status</w:t>
            </w:r>
          </w:p>
        </w:tc>
        <w:tc>
          <w:tcPr>
            <w:tcW w:type="dxa" w:w="2074"/>
          </w:tcPr>
          <w:p>
            <w:r>
              <w:t>string</w:t>
            </w:r>
          </w:p>
        </w:tc>
        <w:tc>
          <w:tcPr>
            <w:tcW w:type="dxa" w:w="2074"/>
          </w:tcPr>
          <w:p>
            <w:r>
              <w:t>Yes</w:t>
            </w:r>
          </w:p>
        </w:tc>
        <w:tc>
          <w:tcPr>
            <w:tcW w:type="dxa" w:w="2074"/>
          </w:tcPr>
          <w:p>
            <w:r>
              <w:t>`new`, `triaged`, `resolved`, `dismissed`</w:t>
            </w:r>
          </w:p>
        </w:tc>
        <w:tc>
          <w:tcPr>
            <w:tcW w:type="dxa" w:w="2074"/>
          </w:tcPr>
          <w:p>
            <w:r>
              <w:t>`new`</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FeedbackItem can create ReviewTasks and quality reports.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rating</w:t>
            </w:r>
          </w:p>
        </w:tc>
        <w:tc>
          <w:tcPr>
            <w:tcW w:type="dxa" w:w="2592"/>
            <w:shd w:fill="D9EAF7"/>
          </w:tcPr>
          <w:p>
            <w:r>
              <w:rPr>
                <w:b/>
              </w:rPr>
              <w:t>issue_category</w:t>
            </w:r>
          </w:p>
        </w:tc>
        <w:tc>
          <w:tcPr>
            <w:tcW w:type="dxa" w:w="2592"/>
            <w:shd w:fill="D9EAF7"/>
          </w:tcPr>
          <w:p>
            <w:r>
              <w:rPr>
                <w:b/>
              </w:rPr>
              <w:t>source_kind</w:t>
            </w:r>
          </w:p>
        </w:tc>
        <w:tc>
          <w:tcPr>
            <w:tcW w:type="dxa" w:w="2592"/>
            <w:shd w:fill="D9EAF7"/>
          </w:tcPr>
          <w:p>
            <w:r>
              <w:rPr>
                <w:b/>
              </w:rPr>
              <w:t>review_status</w:t>
            </w:r>
          </w:p>
        </w:tc>
      </w:tr>
      <w:tr>
        <w:tc>
          <w:tcPr>
            <w:tcW w:type="dxa" w:w="2592"/>
          </w:tcPr>
          <w:p>
            <w:r>
              <w:t>-1</w:t>
            </w:r>
          </w:p>
        </w:tc>
        <w:tc>
          <w:tcPr>
            <w:tcW w:type="dxa" w:w="2592"/>
          </w:tcPr>
          <w:p>
            <w:r>
              <w:t>`uncited`</w:t>
            </w:r>
          </w:p>
        </w:tc>
        <w:tc>
          <w:tcPr>
            <w:tcW w:type="dxa" w:w="2592"/>
          </w:tcPr>
          <w:p>
            <w:r>
              <w:t>`answer`</w:t>
            </w:r>
          </w:p>
        </w:tc>
        <w:tc>
          <w:tcPr>
            <w:tcW w:type="dxa" w:w="2592"/>
          </w:tcPr>
          <w:p>
            <w:r>
              <w:t>`new`</w:t>
            </w:r>
          </w:p>
        </w:tc>
      </w:tr>
      <w:tr>
        <w:tc>
          <w:tcPr>
            <w:tcW w:type="dxa" w:w="2592"/>
          </w:tcPr>
          <w:p>
            <w:r>
              <w:t>-1</w:t>
            </w:r>
          </w:p>
        </w:tc>
        <w:tc>
          <w:tcPr>
            <w:tcW w:type="dxa" w:w="2592"/>
          </w:tcPr>
          <w:p>
            <w:r>
              <w:t>`stale`</w:t>
            </w:r>
          </w:p>
        </w:tc>
        <w:tc>
          <w:tcPr>
            <w:tcW w:type="dxa" w:w="2592"/>
          </w:tcPr>
          <w:p>
            <w:r>
              <w:t>`wiki`</w:t>
            </w:r>
          </w:p>
        </w:tc>
        <w:tc>
          <w:tcPr>
            <w:tcW w:type="dxa" w:w="2592"/>
          </w:tcPr>
          <w:p>
            <w:r>
              <w:t>`triaged`</w:t>
            </w:r>
          </w:p>
        </w:tc>
      </w:tr>
    </w:tbl>
    <w:p/>
    <w:p>
      <w:pPr>
        <w:pStyle w:val="Heading2"/>
      </w:pPr>
      <w:r>
        <w:t>4.30 Entity: LLMUsageEvent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provider_config_id</w:t>
            </w:r>
          </w:p>
        </w:tc>
        <w:tc>
          <w:tcPr>
            <w:tcW w:type="dxa" w:w="2074"/>
          </w:tcPr>
          <w:p>
            <w:r>
              <w:t>UUID</w:t>
            </w:r>
          </w:p>
        </w:tc>
        <w:tc>
          <w:tcPr>
            <w:tcW w:type="dxa" w:w="2074"/>
          </w:tcPr>
          <w:p>
            <w:r>
              <w:t>Yes</w:t>
            </w:r>
          </w:p>
        </w:tc>
        <w:tc>
          <w:tcPr>
            <w:tcW w:type="dxa" w:w="2074"/>
          </w:tcPr>
          <w:p>
            <w:r>
              <w:t>FK LLMProviderConfig</w:t>
            </w:r>
          </w:p>
        </w:tc>
        <w:tc>
          <w:tcPr>
            <w:tcW w:type="dxa" w:w="2074"/>
          </w:tcPr>
          <w:p>
            <w:r>
              <w:t>None</w:t>
            </w:r>
          </w:p>
        </w:tc>
      </w:tr>
      <w:tr>
        <w:tc>
          <w:tcPr>
            <w:tcW w:type="dxa" w:w="2074"/>
          </w:tcPr>
          <w:p>
            <w:r>
              <w:t>prompt_template_id</w:t>
            </w:r>
          </w:p>
        </w:tc>
        <w:tc>
          <w:tcPr>
            <w:tcW w:type="dxa" w:w="2074"/>
          </w:tcPr>
          <w:p>
            <w:r>
              <w:t>UUID</w:t>
            </w:r>
          </w:p>
        </w:tc>
        <w:tc>
          <w:tcPr>
            <w:tcW w:type="dxa" w:w="2074"/>
          </w:tcPr>
          <w:p>
            <w:r>
              <w:t>No</w:t>
            </w:r>
          </w:p>
        </w:tc>
        <w:tc>
          <w:tcPr>
            <w:tcW w:type="dxa" w:w="2074"/>
          </w:tcPr>
          <w:p>
            <w:r>
              <w:t>FK PromptTemplate</w:t>
            </w:r>
          </w:p>
        </w:tc>
        <w:tc>
          <w:tcPr>
            <w:tcW w:type="dxa" w:w="2074"/>
          </w:tcPr>
          <w:p>
            <w:r>
              <w:t>Null</w:t>
            </w:r>
          </w:p>
        </w:tc>
      </w:tr>
      <w:tr>
        <w:tc>
          <w:tcPr>
            <w:tcW w:type="dxa" w:w="2074"/>
          </w:tcPr>
          <w:p>
            <w:r>
              <w:t>reasoning_run_id</w:t>
            </w:r>
          </w:p>
        </w:tc>
        <w:tc>
          <w:tcPr>
            <w:tcW w:type="dxa" w:w="2074"/>
          </w:tcPr>
          <w:p>
            <w:r>
              <w:t>UUID</w:t>
            </w:r>
          </w:p>
        </w:tc>
        <w:tc>
          <w:tcPr>
            <w:tcW w:type="dxa" w:w="2074"/>
          </w:tcPr>
          <w:p>
            <w:r>
              <w:t>No</w:t>
            </w:r>
          </w:p>
        </w:tc>
        <w:tc>
          <w:tcPr>
            <w:tcW w:type="dxa" w:w="2074"/>
          </w:tcPr>
          <w:p>
            <w:r>
              <w:t>FK ReasoningRun</w:t>
            </w:r>
          </w:p>
        </w:tc>
        <w:tc>
          <w:tcPr>
            <w:tcW w:type="dxa" w:w="2074"/>
          </w:tcPr>
          <w:p>
            <w:r>
              <w:t>Null</w:t>
            </w:r>
          </w:p>
        </w:tc>
      </w:tr>
      <w:tr>
        <w:tc>
          <w:tcPr>
            <w:tcW w:type="dxa" w:w="2074"/>
          </w:tcPr>
          <w:p>
            <w:r>
              <w:t>request_id</w:t>
            </w:r>
          </w:p>
        </w:tc>
        <w:tc>
          <w:tcPr>
            <w:tcW w:type="dxa" w:w="2074"/>
          </w:tcPr>
          <w:p>
            <w:r>
              <w:t>string</w:t>
            </w:r>
          </w:p>
        </w:tc>
        <w:tc>
          <w:tcPr>
            <w:tcW w:type="dxa" w:w="2074"/>
          </w:tcPr>
          <w:p>
            <w:r>
              <w:t>Yes</w:t>
            </w:r>
          </w:p>
        </w:tc>
        <w:tc>
          <w:tcPr>
            <w:tcW w:type="dxa" w:w="2074"/>
          </w:tcPr>
          <w:p>
            <w:r>
              <w:t>Request correlation ID</w:t>
            </w:r>
          </w:p>
        </w:tc>
        <w:tc>
          <w:tcPr>
            <w:tcW w:type="dxa" w:w="2074"/>
          </w:tcPr>
          <w:p>
            <w:r>
              <w:t>None</w:t>
            </w:r>
          </w:p>
        </w:tc>
      </w:tr>
      <w:tr>
        <w:tc>
          <w:tcPr>
            <w:tcW w:type="dxa" w:w="2074"/>
          </w:tcPr>
          <w:p>
            <w:r>
              <w:t>call_type</w:t>
            </w:r>
          </w:p>
        </w:tc>
        <w:tc>
          <w:tcPr>
            <w:tcW w:type="dxa" w:w="2074"/>
          </w:tcPr>
          <w:p>
            <w:r>
              <w:t>string</w:t>
            </w:r>
          </w:p>
        </w:tc>
        <w:tc>
          <w:tcPr>
            <w:tcW w:type="dxa" w:w="2074"/>
          </w:tcPr>
          <w:p>
            <w:r>
              <w:t>Yes</w:t>
            </w:r>
          </w:p>
        </w:tc>
        <w:tc>
          <w:tcPr>
            <w:tcW w:type="dxa" w:w="2074"/>
          </w:tcPr>
          <w:p>
            <w:r>
              <w:t>`prompt`, `embedding`, `rerank`, `summary`</w:t>
            </w:r>
          </w:p>
        </w:tc>
        <w:tc>
          <w:tcPr>
            <w:tcW w:type="dxa" w:w="2074"/>
          </w:tcPr>
          <w:p>
            <w:r>
              <w:t>None</w:t>
            </w:r>
          </w:p>
        </w:tc>
      </w:tr>
      <w:tr>
        <w:tc>
          <w:tcPr>
            <w:tcW w:type="dxa" w:w="2074"/>
          </w:tcPr>
          <w:p>
            <w:r>
              <w:t>provider</w:t>
            </w:r>
          </w:p>
        </w:tc>
        <w:tc>
          <w:tcPr>
            <w:tcW w:type="dxa" w:w="2074"/>
          </w:tcPr>
          <w:p>
            <w:r>
              <w:t>string</w:t>
            </w:r>
          </w:p>
        </w:tc>
        <w:tc>
          <w:tcPr>
            <w:tcW w:type="dxa" w:w="2074"/>
          </w:tcPr>
          <w:p>
            <w:r>
              <w:t>Yes</w:t>
            </w:r>
          </w:p>
        </w:tc>
        <w:tc>
          <w:tcPr>
            <w:tcW w:type="dxa" w:w="2074"/>
          </w:tcPr>
          <w:p>
            <w:r>
              <w:t>Provider name</w:t>
            </w:r>
          </w:p>
        </w:tc>
        <w:tc>
          <w:tcPr>
            <w:tcW w:type="dxa" w:w="2074"/>
          </w:tcPr>
          <w:p>
            <w:r>
              <w:t>None</w:t>
            </w:r>
          </w:p>
        </w:tc>
      </w:tr>
      <w:tr>
        <w:tc>
          <w:tcPr>
            <w:tcW w:type="dxa" w:w="2074"/>
          </w:tcPr>
          <w:p>
            <w:r>
              <w:t>model</w:t>
            </w:r>
          </w:p>
        </w:tc>
        <w:tc>
          <w:tcPr>
            <w:tcW w:type="dxa" w:w="2074"/>
          </w:tcPr>
          <w:p>
            <w:r>
              <w:t>string</w:t>
            </w:r>
          </w:p>
        </w:tc>
        <w:tc>
          <w:tcPr>
            <w:tcW w:type="dxa" w:w="2074"/>
          </w:tcPr>
          <w:p>
            <w:r>
              <w:t>Yes</w:t>
            </w:r>
          </w:p>
        </w:tc>
        <w:tc>
          <w:tcPr>
            <w:tcW w:type="dxa" w:w="2074"/>
          </w:tcPr>
          <w:p>
            <w:r>
              <w:t>Model ID</w:t>
            </w:r>
          </w:p>
        </w:tc>
        <w:tc>
          <w:tcPr>
            <w:tcW w:type="dxa" w:w="2074"/>
          </w:tcPr>
          <w:p>
            <w:r>
              <w:t>None</w:t>
            </w:r>
          </w:p>
        </w:tc>
      </w:tr>
      <w:tr>
        <w:tc>
          <w:tcPr>
            <w:tcW w:type="dxa" w:w="2074"/>
          </w:tcPr>
          <w:p>
            <w:r>
              <w:t>prompt_tokens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completion_tokens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estimated_cost_cents</w:t>
            </w:r>
          </w:p>
        </w:tc>
        <w:tc>
          <w:tcPr>
            <w:tcW w:type="dxa" w:w="2074"/>
          </w:tcPr>
          <w:p>
            <w:r>
              <w:t>integer</w:t>
            </w:r>
          </w:p>
        </w:tc>
        <w:tc>
          <w:tcPr>
            <w:tcW w:type="dxa" w:w="2074"/>
          </w:tcPr>
          <w:p>
            <w:r>
              <w:t>Yes</w:t>
            </w:r>
          </w:p>
        </w:tc>
        <w:tc>
          <w:tcPr>
            <w:tcW w:type="dxa" w:w="2074"/>
          </w:tcPr>
          <w:p>
            <w:r>
              <w:t>Non-negative</w:t>
            </w:r>
          </w:p>
        </w:tc>
        <w:tc>
          <w:tcPr>
            <w:tcW w:type="dxa" w:w="2074"/>
          </w:tcPr>
          <w:p>
            <w:r>
              <w:t>0</w:t>
            </w:r>
          </w:p>
        </w:tc>
      </w:tr>
      <w:tr>
        <w:tc>
          <w:tcPr>
            <w:tcW w:type="dxa" w:w="2074"/>
          </w:tcPr>
          <w:p>
            <w:r>
              <w:t>privacy_summary</w:t>
            </w:r>
          </w:p>
        </w:tc>
        <w:tc>
          <w:tcPr>
            <w:tcW w:type="dxa" w:w="2074"/>
          </w:tcPr>
          <w:p>
            <w:r>
              <w:t>json</w:t>
            </w:r>
          </w:p>
        </w:tc>
        <w:tc>
          <w:tcPr>
            <w:tcW w:type="dxa" w:w="2074"/>
          </w:tcPr>
          <w:p>
            <w:r>
              <w:t>Yes</w:t>
            </w:r>
          </w:p>
        </w:tc>
        <w:tc>
          <w:tcPr>
            <w:tcW w:type="dxa" w:w="2074"/>
          </w:tcPr>
          <w:p>
            <w:r>
              <w:t>Redaction counts and policy</w:t>
            </w:r>
          </w:p>
        </w:tc>
        <w:tc>
          <w:tcPr>
            <w:tcW w:type="dxa" w:w="2074"/>
          </w:tcPr>
          <w:p>
            <w:r>
              <w:t>Empty object</w:t>
            </w:r>
          </w:p>
        </w:tc>
      </w:tr>
      <w:tr>
        <w:tc>
          <w:tcPr>
            <w:tcW w:type="dxa" w:w="2074"/>
          </w:tcPr>
          <w:p>
            <w:r>
              <w:t>status</w:t>
            </w:r>
          </w:p>
        </w:tc>
        <w:tc>
          <w:tcPr>
            <w:tcW w:type="dxa" w:w="2074"/>
          </w:tcPr>
          <w:p>
            <w:r>
              <w:t>string</w:t>
            </w:r>
          </w:p>
        </w:tc>
        <w:tc>
          <w:tcPr>
            <w:tcW w:type="dxa" w:w="2074"/>
          </w:tcPr>
          <w:p>
            <w:r>
              <w:t>Yes</w:t>
            </w:r>
          </w:p>
        </w:tc>
        <w:tc>
          <w:tcPr>
            <w:tcW w:type="dxa" w:w="2074"/>
          </w:tcPr>
          <w:p>
            <w:r>
              <w:t>`succeeded`, `failed`, `blocked`</w:t>
            </w:r>
          </w:p>
        </w:tc>
        <w:tc>
          <w:tcPr>
            <w:tcW w:type="dxa" w:w="2074"/>
          </w:tcPr>
          <w:p>
            <w:r>
              <w:t>None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bl>
    <w:p/>
    <w:p>
      <w:r>
        <w:t>Relationships: LLMUsageEvent belongs to provider, prompt, and optionally ReasoningRun.</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call_type</w:t>
            </w:r>
          </w:p>
        </w:tc>
        <w:tc>
          <w:tcPr>
            <w:tcW w:type="dxa" w:w="2592"/>
            <w:shd w:fill="D9EAF7"/>
          </w:tcPr>
          <w:p>
            <w:r>
              <w:rPr>
                <w:b/>
              </w:rPr>
              <w:t>provider</w:t>
            </w:r>
          </w:p>
        </w:tc>
        <w:tc>
          <w:tcPr>
            <w:tcW w:type="dxa" w:w="2592"/>
            <w:shd w:fill="D9EAF7"/>
          </w:tcPr>
          <w:p>
            <w:r>
              <w:rPr>
                <w:b/>
              </w:rPr>
              <w:t>model</w:t>
            </w:r>
          </w:p>
        </w:tc>
        <w:tc>
          <w:tcPr>
            <w:tcW w:type="dxa" w:w="2592"/>
            <w:shd w:fill="D9EAF7"/>
          </w:tcPr>
          <w:p>
            <w:r>
              <w:rPr>
                <w:b/>
              </w:rPr>
              <w:t>status</w:t>
            </w:r>
          </w:p>
        </w:tc>
      </w:tr>
      <w:tr>
        <w:tc>
          <w:tcPr>
            <w:tcW w:type="dxa" w:w="2592"/>
          </w:tcPr>
          <w:p>
            <w:r>
              <w:t>`embedding`</w:t>
            </w:r>
          </w:p>
        </w:tc>
        <w:tc>
          <w:tcPr>
            <w:tcW w:type="dxa" w:w="2592"/>
          </w:tcPr>
          <w:p>
            <w:r>
              <w:t>`openai`</w:t>
            </w:r>
          </w:p>
        </w:tc>
        <w:tc>
          <w:tcPr>
            <w:tcW w:type="dxa" w:w="2592"/>
          </w:tcPr>
          <w:p>
            <w:r>
              <w:t>`text-embedding-3-small`</w:t>
            </w:r>
          </w:p>
        </w:tc>
        <w:tc>
          <w:tcPr>
            <w:tcW w:type="dxa" w:w="2592"/>
          </w:tcPr>
          <w:p>
            <w:r>
              <w:t>`succeeded`</w:t>
            </w:r>
          </w:p>
        </w:tc>
      </w:tr>
      <w:tr>
        <w:tc>
          <w:tcPr>
            <w:tcW w:type="dxa" w:w="2592"/>
          </w:tcPr>
          <w:p>
            <w:r>
              <w:t>`prompt`</w:t>
            </w:r>
          </w:p>
        </w:tc>
        <w:tc>
          <w:tcPr>
            <w:tcW w:type="dxa" w:w="2592"/>
          </w:tcPr>
          <w:p>
            <w:r>
              <w:t>`gemini`</w:t>
            </w:r>
          </w:p>
        </w:tc>
        <w:tc>
          <w:tcPr>
            <w:tcW w:type="dxa" w:w="2592"/>
          </w:tcPr>
          <w:p>
            <w:r>
              <w:t>`gemini-1.5-pro`</w:t>
            </w:r>
          </w:p>
        </w:tc>
        <w:tc>
          <w:tcPr>
            <w:tcW w:type="dxa" w:w="2592"/>
          </w:tcPr>
          <w:p>
            <w:r>
              <w:t>`blocked`</w:t>
            </w:r>
          </w:p>
        </w:tc>
      </w:tr>
    </w:tbl>
    <w:p/>
    <w:p>
      <w:pPr>
        <w:pStyle w:val="Heading2"/>
      </w:pPr>
      <w:r>
        <w:t>4.31 Entity: ReviewTask</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task_type</w:t>
            </w:r>
          </w:p>
        </w:tc>
        <w:tc>
          <w:tcPr>
            <w:tcW w:type="dxa" w:w="2074"/>
          </w:tcPr>
          <w:p>
            <w:r>
              <w:t>string</w:t>
            </w:r>
          </w:p>
        </w:tc>
        <w:tc>
          <w:tcPr>
            <w:tcW w:type="dxa" w:w="2074"/>
          </w:tcPr>
          <w:p>
            <w:r>
              <w:t>Yes</w:t>
            </w:r>
          </w:p>
        </w:tc>
        <w:tc>
          <w:tcPr>
            <w:tcW w:type="dxa" w:w="2074"/>
          </w:tcPr>
          <w:p>
            <w:r>
              <w:t>`source`, `fact`, `graph`, `wiki`, `prompt`, `provider`, `feedback`, `quality_gate`</w:t>
            </w:r>
          </w:p>
        </w:tc>
        <w:tc>
          <w:tcPr>
            <w:tcW w:type="dxa" w:w="2074"/>
          </w:tcPr>
          <w:p>
            <w:r>
              <w:t>None</w:t>
            </w:r>
          </w:p>
        </w:tc>
      </w:tr>
      <w:tr>
        <w:tc>
          <w:tcPr>
            <w:tcW w:type="dxa" w:w="2074"/>
          </w:tcPr>
          <w:p>
            <w:r>
              <w:t>target_type</w:t>
            </w:r>
          </w:p>
        </w:tc>
        <w:tc>
          <w:tcPr>
            <w:tcW w:type="dxa" w:w="2074"/>
          </w:tcPr>
          <w:p>
            <w:r>
              <w:t>string</w:t>
            </w:r>
          </w:p>
        </w:tc>
        <w:tc>
          <w:tcPr>
            <w:tcW w:type="dxa" w:w="2074"/>
          </w:tcPr>
          <w:p>
            <w:r>
              <w:t>Yes</w:t>
            </w:r>
          </w:p>
        </w:tc>
        <w:tc>
          <w:tcPr>
            <w:tcW w:type="dxa" w:w="2074"/>
          </w:tcPr>
          <w:p>
            <w:r>
              <w:t>Entity name</w:t>
            </w:r>
          </w:p>
        </w:tc>
        <w:tc>
          <w:tcPr>
            <w:tcW w:type="dxa" w:w="2074"/>
          </w:tcPr>
          <w:p>
            <w:r>
              <w:t>None</w:t>
            </w:r>
          </w:p>
        </w:tc>
      </w:tr>
      <w:tr>
        <w:tc>
          <w:tcPr>
            <w:tcW w:type="dxa" w:w="2074"/>
          </w:tcPr>
          <w:p>
            <w:r>
              <w:t>target_id</w:t>
            </w:r>
          </w:p>
        </w:tc>
        <w:tc>
          <w:tcPr>
            <w:tcW w:type="dxa" w:w="2074"/>
          </w:tcPr>
          <w:p>
            <w:r>
              <w:t>string</w:t>
            </w:r>
          </w:p>
        </w:tc>
        <w:tc>
          <w:tcPr>
            <w:tcW w:type="dxa" w:w="2074"/>
          </w:tcPr>
          <w:p>
            <w:r>
              <w:t>Yes</w:t>
            </w:r>
          </w:p>
        </w:tc>
        <w:tc>
          <w:tcPr>
            <w:tcW w:type="dxa" w:w="2074"/>
          </w:tcPr>
          <w:p>
            <w:r>
              <w:t>Entity ID</w:t>
            </w:r>
          </w:p>
        </w:tc>
        <w:tc>
          <w:tcPr>
            <w:tcW w:type="dxa" w:w="2074"/>
          </w:tcPr>
          <w:p>
            <w:r>
              <w:t>None</w:t>
            </w:r>
          </w:p>
        </w:tc>
      </w:tr>
      <w:tr>
        <w:tc>
          <w:tcPr>
            <w:tcW w:type="dxa" w:w="2074"/>
          </w:tcPr>
          <w:p>
            <w:r>
              <w:t>priority</w:t>
            </w:r>
          </w:p>
        </w:tc>
        <w:tc>
          <w:tcPr>
            <w:tcW w:type="dxa" w:w="2074"/>
          </w:tcPr>
          <w:p>
            <w:r>
              <w:t>string</w:t>
            </w:r>
          </w:p>
        </w:tc>
        <w:tc>
          <w:tcPr>
            <w:tcW w:type="dxa" w:w="2074"/>
          </w:tcPr>
          <w:p>
            <w:r>
              <w:t>Yes</w:t>
            </w:r>
          </w:p>
        </w:tc>
        <w:tc>
          <w:tcPr>
            <w:tcW w:type="dxa" w:w="2074"/>
          </w:tcPr>
          <w:p>
            <w:r>
              <w:t>`low`, `medium`, `high`, `critical`</w:t>
            </w:r>
          </w:p>
        </w:tc>
        <w:tc>
          <w:tcPr>
            <w:tcW w:type="dxa" w:w="2074"/>
          </w:tcPr>
          <w:p>
            <w:r>
              <w:t>`medium`</w:t>
            </w:r>
          </w:p>
        </w:tc>
      </w:tr>
      <w:tr>
        <w:tc>
          <w:tcPr>
            <w:tcW w:type="dxa" w:w="2074"/>
          </w:tcPr>
          <w:p>
            <w:r>
              <w:t>owner_role</w:t>
            </w:r>
          </w:p>
        </w:tc>
        <w:tc>
          <w:tcPr>
            <w:tcW w:type="dxa" w:w="2074"/>
          </w:tcPr>
          <w:p>
            <w:r>
              <w:t>string</w:t>
            </w:r>
          </w:p>
        </w:tc>
        <w:tc>
          <w:tcPr>
            <w:tcW w:type="dxa" w:w="2074"/>
          </w:tcPr>
          <w:p>
            <w:r>
              <w:t>Yes</w:t>
            </w:r>
          </w:p>
        </w:tc>
        <w:tc>
          <w:tcPr>
            <w:tcW w:type="dxa" w:w="2074"/>
          </w:tcPr>
          <w:p>
            <w:r>
              <w:t>Domain role responsible</w:t>
            </w:r>
          </w:p>
        </w:tc>
        <w:tc>
          <w:tcPr>
            <w:tcW w:type="dxa" w:w="2074"/>
          </w:tcPr>
          <w:p>
            <w:r>
              <w:t>`reviewer`</w:t>
            </w:r>
          </w:p>
        </w:tc>
      </w:tr>
      <w:tr>
        <w:tc>
          <w:tcPr>
            <w:tcW w:type="dxa" w:w="2074"/>
          </w:tcPr>
          <w:p>
            <w:r>
              <w:t>due_at</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`open`, `in_progress`, `approved`, `rejected`, `resolved`, `expired`</w:t>
            </w:r>
          </w:p>
        </w:tc>
        <w:tc>
          <w:tcPr>
            <w:tcW w:type="dxa" w:w="2074"/>
          </w:tcPr>
          <w:p>
            <w:r>
              <w:t>`open`</w:t>
            </w:r>
          </w:p>
        </w:tc>
      </w:tr>
      <w:tr>
        <w:tc>
          <w:tcPr>
            <w:tcW w:type="dxa" w:w="2074"/>
          </w:tcPr>
          <w:p>
            <w:r>
              <w:t>resolution</w:t>
            </w:r>
          </w:p>
        </w:tc>
        <w:tc>
          <w:tcPr>
            <w:tcW w:type="dxa" w:w="2074"/>
          </w:tcPr>
          <w:p>
            <w:r>
              <w:t>json</w:t>
            </w:r>
          </w:p>
        </w:tc>
        <w:tc>
          <w:tcPr>
            <w:tcW w:type="dxa" w:w="2074"/>
          </w:tcPr>
          <w:p>
            <w:r>
              <w:t>Yes</w:t>
            </w:r>
          </w:p>
        </w:tc>
        <w:tc>
          <w:tcPr>
            <w:tcW w:type="dxa" w:w="2074"/>
          </w:tcPr>
          <w:p>
            <w:r>
              <w:t>Resolution details</w:t>
            </w:r>
          </w:p>
        </w:tc>
        <w:tc>
          <w:tcPr>
            <w:tcW w:type="dxa" w:w="2074"/>
          </w:tcPr>
          <w:p>
            <w:r>
              <w:t>Empty object</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or service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ReviewTask references the entity awaiting review and may be created by ingestion, feedback, or quality gates.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task_type</w:t>
            </w:r>
          </w:p>
        </w:tc>
        <w:tc>
          <w:tcPr>
            <w:tcW w:type="dxa" w:w="2592"/>
            <w:shd w:fill="D9EAF7"/>
          </w:tcPr>
          <w:p>
            <w:r>
              <w:rPr>
                <w:b/>
              </w:rPr>
              <w:t>target_type</w:t>
            </w:r>
          </w:p>
        </w:tc>
        <w:tc>
          <w:tcPr>
            <w:tcW w:type="dxa" w:w="2592"/>
            <w:shd w:fill="D9EAF7"/>
          </w:tcPr>
          <w:p>
            <w:r>
              <w:rPr>
                <w:b/>
              </w:rPr>
              <w:t>priority</w:t>
            </w:r>
          </w:p>
        </w:tc>
        <w:tc>
          <w:tcPr>
            <w:tcW w:type="dxa" w:w="2592"/>
            <w:shd w:fill="D9EAF7"/>
          </w:tcPr>
          <w:p>
            <w:r>
              <w:rPr>
                <w:b/>
              </w:rPr>
              <w:t>status</w:t>
            </w:r>
          </w:p>
        </w:tc>
      </w:tr>
      <w:tr>
        <w:tc>
          <w:tcPr>
            <w:tcW w:type="dxa" w:w="2592"/>
          </w:tcPr>
          <w:p>
            <w:r>
              <w:t>`fact`</w:t>
            </w:r>
          </w:p>
        </w:tc>
        <w:tc>
          <w:tcPr>
            <w:tcW w:type="dxa" w:w="2592"/>
          </w:tcPr>
          <w:p>
            <w:r>
              <w:t>`ExtractedFact`</w:t>
            </w:r>
          </w:p>
        </w:tc>
        <w:tc>
          <w:tcPr>
            <w:tcW w:type="dxa" w:w="2592"/>
          </w:tcPr>
          <w:p>
            <w:r>
              <w:t>`medium`</w:t>
            </w:r>
          </w:p>
        </w:tc>
        <w:tc>
          <w:tcPr>
            <w:tcW w:type="dxa" w:w="2592"/>
          </w:tcPr>
          <w:p>
            <w:r>
              <w:t>`open`</w:t>
            </w:r>
          </w:p>
        </w:tc>
      </w:tr>
      <w:tr>
        <w:tc>
          <w:tcPr>
            <w:tcW w:type="dxa" w:w="2592"/>
          </w:tcPr>
          <w:p>
            <w:r>
              <w:t>`quality_gate`</w:t>
            </w:r>
          </w:p>
        </w:tc>
        <w:tc>
          <w:tcPr>
            <w:tcW w:type="dxa" w:w="2592"/>
          </w:tcPr>
          <w:p>
            <w:r>
              <w:t>`KnowledgeSnapshot`</w:t>
            </w:r>
          </w:p>
        </w:tc>
        <w:tc>
          <w:tcPr>
            <w:tcW w:type="dxa" w:w="2592"/>
          </w:tcPr>
          <w:p>
            <w:r>
              <w:t>`high`</w:t>
            </w:r>
          </w:p>
        </w:tc>
        <w:tc>
          <w:tcPr>
            <w:tcW w:type="dxa" w:w="2592"/>
          </w:tcPr>
          <w:p>
            <w:r>
              <w:t>`in_progress`</w:t>
            </w:r>
          </w:p>
        </w:tc>
      </w:tr>
    </w:tbl>
    <w:p/>
    <w:p>
      <w:pPr>
        <w:pStyle w:val="Heading2"/>
      </w:pPr>
      <w:r>
        <w:t>4.32 Entity: LegalHold</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target_type</w:t>
            </w:r>
          </w:p>
        </w:tc>
        <w:tc>
          <w:tcPr>
            <w:tcW w:type="dxa" w:w="2074"/>
          </w:tcPr>
          <w:p>
            <w:r>
              <w:t>string</w:t>
            </w:r>
          </w:p>
        </w:tc>
        <w:tc>
          <w:tcPr>
            <w:tcW w:type="dxa" w:w="2074"/>
          </w:tcPr>
          <w:p>
            <w:r>
              <w:t>Yes</w:t>
            </w:r>
          </w:p>
        </w:tc>
        <w:tc>
          <w:tcPr>
            <w:tcW w:type="dxa" w:w="2074"/>
          </w:tcPr>
          <w:p>
            <w:r>
              <w:t>`domain`, `knowledge_base`, `source_document`, `wiki_article`, `graph_node`, `graph_edge`, `fact`</w:t>
            </w:r>
          </w:p>
        </w:tc>
        <w:tc>
          <w:tcPr>
            <w:tcW w:type="dxa" w:w="2074"/>
          </w:tcPr>
          <w:p>
            <w:r>
              <w:t>None</w:t>
            </w:r>
          </w:p>
        </w:tc>
      </w:tr>
      <w:tr>
        <w:tc>
          <w:tcPr>
            <w:tcW w:type="dxa" w:w="2074"/>
          </w:tcPr>
          <w:p>
            <w:r>
              <w:t>target_id</w:t>
            </w:r>
          </w:p>
        </w:tc>
        <w:tc>
          <w:tcPr>
            <w:tcW w:type="dxa" w:w="2074"/>
          </w:tcPr>
          <w:p>
            <w:r>
              <w:t>string</w:t>
            </w:r>
          </w:p>
        </w:tc>
        <w:tc>
          <w:tcPr>
            <w:tcW w:type="dxa" w:w="2074"/>
          </w:tcPr>
          <w:p>
            <w:r>
              <w:t>Yes</w:t>
            </w:r>
          </w:p>
        </w:tc>
        <w:tc>
          <w:tcPr>
            <w:tcW w:type="dxa" w:w="2074"/>
          </w:tcPr>
          <w:p>
            <w:r>
              <w:t>Target record ID</w:t>
            </w:r>
          </w:p>
        </w:tc>
        <w:tc>
          <w:tcPr>
            <w:tcW w:type="dxa" w:w="2074"/>
          </w:tcPr>
          <w:p>
            <w:r>
              <w:t>None</w:t>
            </w:r>
          </w:p>
        </w:tc>
      </w:tr>
      <w:tr>
        <w:tc>
          <w:tcPr>
            <w:tcW w:type="dxa" w:w="2074"/>
          </w:tcPr>
          <w:p>
            <w:r>
              <w:t>reason</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effective_from</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effective_until</w:t>
            </w:r>
          </w:p>
        </w:tc>
        <w:tc>
          <w:tcPr>
            <w:tcW w:type="dxa" w:w="2074"/>
          </w:tcPr>
          <w:p>
            <w:r>
              <w:t>datetime</w:t>
            </w:r>
          </w:p>
        </w:tc>
        <w:tc>
          <w:tcPr>
            <w:tcW w:type="dxa" w:w="2074"/>
          </w:tcPr>
          <w:p>
            <w:r>
              <w:t>No</w:t>
            </w:r>
          </w:p>
        </w:tc>
        <w:tc>
          <w:tcPr>
            <w:tcW w:type="dxa" w:w="2074"/>
          </w:tcPr>
          <w:p>
            <w:r>
              <w:t>UTC</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`active`, `released`, `expired`</w:t>
            </w:r>
          </w:p>
        </w:tc>
        <w:tc>
          <w:tcPr>
            <w:tcW w:type="dxa" w:w="2074"/>
          </w:tcPr>
          <w:p>
            <w:r>
              <w:t>`active`</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LegalHold blocks deletion and archival purge of matching records.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target_type</w:t>
            </w:r>
          </w:p>
        </w:tc>
        <w:tc>
          <w:tcPr>
            <w:tcW w:type="dxa" w:w="2592"/>
            <w:shd w:fill="D9EAF7"/>
          </w:tcPr>
          <w:p>
            <w:r>
              <w:rPr>
                <w:b/>
              </w:rPr>
              <w:t>target_id</w:t>
            </w:r>
          </w:p>
        </w:tc>
        <w:tc>
          <w:tcPr>
            <w:tcW w:type="dxa" w:w="2592"/>
            <w:shd w:fill="D9EAF7"/>
          </w:tcPr>
          <w:p>
            <w:r>
              <w:rPr>
                <w:b/>
              </w:rPr>
              <w:t>status</w:t>
            </w:r>
          </w:p>
        </w:tc>
        <w:tc>
          <w:tcPr>
            <w:tcW w:type="dxa" w:w="2592"/>
            <w:shd w:fill="D9EAF7"/>
          </w:tcPr>
          <w:p>
            <w:r>
              <w:rPr>
                <w:b/>
              </w:rPr>
              <w:t>reason</w:t>
            </w:r>
          </w:p>
        </w:tc>
      </w:tr>
      <w:tr>
        <w:tc>
          <w:tcPr>
            <w:tcW w:type="dxa" w:w="2592"/>
          </w:tcPr>
          <w:p>
            <w:r>
              <w:t>`source_document`</w:t>
            </w:r>
          </w:p>
        </w:tc>
        <w:tc>
          <w:tcPr>
            <w:tcW w:type="dxa" w:w="2592"/>
          </w:tcPr>
          <w:p>
            <w:r>
              <w:t>`d7ce08a6`</w:t>
            </w:r>
          </w:p>
        </w:tc>
        <w:tc>
          <w:tcPr>
            <w:tcW w:type="dxa" w:w="2592"/>
          </w:tcPr>
          <w:p>
            <w:r>
              <w:t>`active`</w:t>
            </w:r>
          </w:p>
        </w:tc>
        <w:tc>
          <w:tcPr>
            <w:tcW w:type="dxa" w:w="2592"/>
          </w:tcPr>
          <w:p>
            <w:r>
              <w:t>`Court proceeding reference`</w:t>
            </w:r>
          </w:p>
        </w:tc>
      </w:tr>
      <w:tr>
        <w:tc>
          <w:tcPr>
            <w:tcW w:type="dxa" w:w="2592"/>
          </w:tcPr>
          <w:p>
            <w:r>
              <w:t>`knowledge_base`</w:t>
            </w:r>
          </w:p>
        </w:tc>
        <w:tc>
          <w:tcPr>
            <w:tcW w:type="dxa" w:w="2592"/>
          </w:tcPr>
          <w:p>
            <w:r>
              <w:t>`bns-legal`</w:t>
            </w:r>
          </w:p>
        </w:tc>
        <w:tc>
          <w:tcPr>
            <w:tcW w:type="dxa" w:w="2592"/>
          </w:tcPr>
          <w:p>
            <w:r>
              <w:t>`released`</w:t>
            </w:r>
          </w:p>
        </w:tc>
        <w:tc>
          <w:tcPr>
            <w:tcW w:type="dxa" w:w="2592"/>
          </w:tcPr>
          <w:p>
            <w:r>
              <w:t>`Review completed`</w:t>
            </w:r>
          </w:p>
        </w:tc>
      </w:tr>
    </w:tbl>
    <w:p/>
    <w:p>
      <w:pPr>
        <w:pStyle w:val="Heading2"/>
      </w:pPr>
      <w:r>
        <w:t>4.33 Entity: IdempotencyRecord</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principal_id</w:t>
            </w:r>
          </w:p>
        </w:tc>
        <w:tc>
          <w:tcPr>
            <w:tcW w:type="dxa" w:w="2074"/>
          </w:tcPr>
          <w:p>
            <w:r>
              <w:t>string</w:t>
            </w:r>
          </w:p>
        </w:tc>
        <w:tc>
          <w:tcPr>
            <w:tcW w:type="dxa" w:w="2074"/>
          </w:tcPr>
          <w:p>
            <w:r>
              <w:t>Yes</w:t>
            </w:r>
          </w:p>
        </w:tc>
        <w:tc>
          <w:tcPr>
            <w:tcW w:type="dxa" w:w="2074"/>
          </w:tcPr>
          <w:p>
            <w:r>
              <w:t>Caller identifier</w:t>
            </w:r>
          </w:p>
        </w:tc>
        <w:tc>
          <w:tcPr>
            <w:tcW w:type="dxa" w:w="2074"/>
          </w:tcPr>
          <w:p>
            <w:r>
              <w:t>None</w:t>
            </w:r>
          </w:p>
        </w:tc>
      </w:tr>
      <w:tr>
        <w:tc>
          <w:tcPr>
            <w:tcW w:type="dxa" w:w="2074"/>
          </w:tcPr>
          <w:p>
            <w:r>
              <w:t>idempotency_key</w:t>
            </w:r>
          </w:p>
        </w:tc>
        <w:tc>
          <w:tcPr>
            <w:tcW w:type="dxa" w:w="2074"/>
          </w:tcPr>
          <w:p>
            <w:r>
              <w:t>string</w:t>
            </w:r>
          </w:p>
        </w:tc>
        <w:tc>
          <w:tcPr>
            <w:tcW w:type="dxa" w:w="2074"/>
          </w:tcPr>
          <w:p>
            <w:r>
              <w:t>Yes</w:t>
            </w:r>
          </w:p>
        </w:tc>
        <w:tc>
          <w:tcPr>
            <w:tcW w:type="dxa" w:w="2074"/>
          </w:tcPr>
          <w:p>
            <w:r>
              <w:t>Unique by domain and principal</w:t>
            </w:r>
          </w:p>
        </w:tc>
        <w:tc>
          <w:tcPr>
            <w:tcW w:type="dxa" w:w="2074"/>
          </w:tcPr>
          <w:p>
            <w:r>
              <w:t>None</w:t>
            </w:r>
          </w:p>
        </w:tc>
      </w:tr>
      <w:tr>
        <w:tc>
          <w:tcPr>
            <w:tcW w:type="dxa" w:w="2074"/>
          </w:tcPr>
          <w:p>
            <w:r>
              <w:t>request_hash</w:t>
            </w:r>
          </w:p>
        </w:tc>
        <w:tc>
          <w:tcPr>
            <w:tcW w:type="dxa" w:w="2074"/>
          </w:tcPr>
          <w:p>
            <w:r>
              <w:t>string</w:t>
            </w:r>
          </w:p>
        </w:tc>
        <w:tc>
          <w:tcPr>
            <w:tcW w:type="dxa" w:w="2074"/>
          </w:tcPr>
          <w:p>
            <w:r>
              <w:t>Yes</w:t>
            </w:r>
          </w:p>
        </w:tc>
        <w:tc>
          <w:tcPr>
            <w:tcW w:type="dxa" w:w="2074"/>
          </w:tcPr>
          <w:p>
            <w:r>
              <w:t>SHA-256 request body hash</w:t>
            </w:r>
          </w:p>
        </w:tc>
        <w:tc>
          <w:tcPr>
            <w:tcW w:type="dxa" w:w="2074"/>
          </w:tcPr>
          <w:p>
            <w:r>
              <w:t>None</w:t>
            </w:r>
          </w:p>
        </w:tc>
      </w:tr>
      <w:tr>
        <w:tc>
          <w:tcPr>
            <w:tcW w:type="dxa" w:w="2074"/>
          </w:tcPr>
          <w:p>
            <w:r>
              <w:t>target_operation</w:t>
            </w:r>
          </w:p>
        </w:tc>
        <w:tc>
          <w:tcPr>
            <w:tcW w:type="dxa" w:w="2074"/>
          </w:tcPr>
          <w:p>
            <w:r>
              <w:t>string</w:t>
            </w:r>
          </w:p>
        </w:tc>
        <w:tc>
          <w:tcPr>
            <w:tcW w:type="dxa" w:w="2074"/>
          </w:tcPr>
          <w:p>
            <w:r>
              <w:t>Yes</w:t>
            </w:r>
          </w:p>
        </w:tc>
        <w:tc>
          <w:tcPr>
            <w:tcW w:type="dxa" w:w="2074"/>
          </w:tcPr>
          <w:p>
            <w:r>
              <w:t>Operation name</w:t>
            </w:r>
          </w:p>
        </w:tc>
        <w:tc>
          <w:tcPr>
            <w:tcW w:type="dxa" w:w="2074"/>
          </w:tcPr>
          <w:p>
            <w:r>
              <w:t>None</w:t>
            </w:r>
          </w:p>
        </w:tc>
      </w:tr>
      <w:tr>
        <w:tc>
          <w:tcPr>
            <w:tcW w:type="dxa" w:w="2074"/>
          </w:tcPr>
          <w:p>
            <w:r>
              <w:t>response_snapshot</w:t>
            </w:r>
          </w:p>
        </w:tc>
        <w:tc>
          <w:tcPr>
            <w:tcW w:type="dxa" w:w="2074"/>
          </w:tcPr>
          <w:p>
            <w:r>
              <w:t>json</w:t>
            </w:r>
          </w:p>
        </w:tc>
        <w:tc>
          <w:tcPr>
            <w:tcW w:type="dxa" w:w="2074"/>
          </w:tcPr>
          <w:p>
            <w:r>
              <w:t>No</w:t>
            </w:r>
          </w:p>
        </w:tc>
        <w:tc>
          <w:tcPr>
            <w:tcW w:type="dxa" w:w="2074"/>
          </w:tcPr>
          <w:p>
            <w:r>
              <w:t>Success response to replay</w:t>
            </w:r>
          </w:p>
        </w:tc>
        <w:tc>
          <w:tcPr>
            <w:tcW w:type="dxa" w:w="2074"/>
          </w:tcPr>
          <w:p>
            <w:r>
              <w:t>Null</w:t>
            </w:r>
          </w:p>
        </w:tc>
      </w:tr>
      <w:tr>
        <w:tc>
          <w:tcPr>
            <w:tcW w:type="dxa" w:w="2074"/>
          </w:tcPr>
          <w:p>
            <w:r>
              <w:t>status</w:t>
            </w:r>
          </w:p>
        </w:tc>
        <w:tc>
          <w:tcPr>
            <w:tcW w:type="dxa" w:w="2074"/>
          </w:tcPr>
          <w:p>
            <w:r>
              <w:t>string</w:t>
            </w:r>
          </w:p>
        </w:tc>
        <w:tc>
          <w:tcPr>
            <w:tcW w:type="dxa" w:w="2074"/>
          </w:tcPr>
          <w:p>
            <w:r>
              <w:t>Yes</w:t>
            </w:r>
          </w:p>
        </w:tc>
        <w:tc>
          <w:tcPr>
            <w:tcW w:type="dxa" w:w="2074"/>
          </w:tcPr>
          <w:p>
            <w:r>
              <w:t>`in_progress`, `succeeded`, `failed`</w:t>
            </w:r>
          </w:p>
        </w:tc>
        <w:tc>
          <w:tcPr>
            <w:tcW w:type="dxa" w:w="2074"/>
          </w:tcPr>
          <w:p>
            <w:r>
              <w:t>`in_progress`</w:t>
            </w:r>
          </w:p>
        </w:tc>
      </w:tr>
      <w:tr>
        <w:tc>
          <w:tcPr>
            <w:tcW w:type="dxa" w:w="2074"/>
          </w:tcPr>
          <w:p>
            <w:r>
              <w:t>expires_at</w:t>
            </w:r>
          </w:p>
        </w:tc>
        <w:tc>
          <w:tcPr>
            <w:tcW w:type="dxa" w:w="2074"/>
          </w:tcPr>
          <w:p>
            <w:r>
              <w:t>datetime</w:t>
            </w:r>
          </w:p>
        </w:tc>
        <w:tc>
          <w:tcPr>
            <w:tcW w:type="dxa" w:w="2074"/>
          </w:tcPr>
          <w:p>
            <w:r>
              <w:t>Yes</w:t>
            </w:r>
          </w:p>
        </w:tc>
        <w:tc>
          <w:tcPr>
            <w:tcW w:type="dxa" w:w="2074"/>
          </w:tcPr>
          <w:p>
            <w:r>
              <w:t>UTC</w:t>
            </w:r>
          </w:p>
        </w:tc>
        <w:tc>
          <w:tcPr>
            <w:tcW w:type="dxa" w:w="2074"/>
          </w:tcPr>
          <w:p>
            <w:r>
              <w:t>Now plus retention window</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No</w:t>
            </w:r>
          </w:p>
        </w:tc>
        <w:tc>
          <w:tcPr>
            <w:tcW w:type="dxa" w:w="2074"/>
          </w:tcPr>
          <w:p>
            <w:r>
              <w:t>User or service ID</w:t>
            </w:r>
          </w:p>
        </w:tc>
        <w:tc>
          <w:tcPr>
            <w:tcW w:type="dxa" w:w="2074"/>
          </w:tcPr>
          <w:p>
            <w:r>
              <w:t>Null</w:t>
            </w:r>
          </w:p>
        </w:tc>
      </w:tr>
      <w:tr>
        <w:tc>
          <w:tcPr>
            <w:tcW w:type="dxa" w:w="2074"/>
          </w:tcPr>
          <w:p>
            <w:r>
              <w:t>updated_by</w:t>
            </w:r>
          </w:p>
        </w:tc>
        <w:tc>
          <w:tcPr>
            <w:tcW w:type="dxa" w:w="2074"/>
          </w:tcPr>
          <w:p>
            <w:r>
              <w:t>UUID</w:t>
            </w:r>
          </w:p>
        </w:tc>
        <w:tc>
          <w:tcPr>
            <w:tcW w:type="dxa" w:w="2074"/>
          </w:tcPr>
          <w:p>
            <w:r>
              <w:t>No</w:t>
            </w:r>
          </w:p>
        </w:tc>
        <w:tc>
          <w:tcPr>
            <w:tcW w:type="dxa" w:w="2074"/>
          </w:tcPr>
          <w:p>
            <w:r>
              <w:t>User or service ID</w:t>
            </w:r>
          </w:p>
        </w:tc>
        <w:tc>
          <w:tcPr>
            <w:tcW w:type="dxa" w:w="2074"/>
          </w:tcPr>
          <w:p>
            <w:r>
              <w:t>Null</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IdempotencyRecord protects mutating API operations from duplicate side effects.</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idempotency_key</w:t>
            </w:r>
          </w:p>
        </w:tc>
        <w:tc>
          <w:tcPr>
            <w:tcW w:type="dxa" w:w="2592"/>
            <w:shd w:fill="D9EAF7"/>
          </w:tcPr>
          <w:p>
            <w:r>
              <w:rPr>
                <w:b/>
              </w:rPr>
              <w:t>target_operation</w:t>
            </w:r>
          </w:p>
        </w:tc>
        <w:tc>
          <w:tcPr>
            <w:tcW w:type="dxa" w:w="2592"/>
            <w:shd w:fill="D9EAF7"/>
          </w:tcPr>
          <w:p>
            <w:r>
              <w:rPr>
                <w:b/>
              </w:rPr>
              <w:t>status</w:t>
            </w:r>
          </w:p>
        </w:tc>
        <w:tc>
          <w:tcPr>
            <w:tcW w:type="dxa" w:w="2592"/>
            <w:shd w:fill="D9EAF7"/>
          </w:tcPr>
          <w:p>
            <w:r>
              <w:rPr>
                <w:b/>
              </w:rPr>
              <w:t>expires_at</w:t>
            </w:r>
          </w:p>
        </w:tc>
      </w:tr>
      <w:tr>
        <w:tc>
          <w:tcPr>
            <w:tcW w:type="dxa" w:w="2592"/>
          </w:tcPr>
          <w:p>
            <w:r>
              <w:t>`upload-bns-v1-20260505`</w:t>
            </w:r>
          </w:p>
        </w:tc>
        <w:tc>
          <w:tcPr>
            <w:tcW w:type="dxa" w:w="2592"/>
          </w:tcPr>
          <w:p>
            <w:r>
              <w:t>`source.ingest`</w:t>
            </w:r>
          </w:p>
        </w:tc>
        <w:tc>
          <w:tcPr>
            <w:tcW w:type="dxa" w:w="2592"/>
          </w:tcPr>
          <w:p>
            <w:r>
              <w:t>`succeeded`</w:t>
            </w:r>
          </w:p>
        </w:tc>
        <w:tc>
          <w:tcPr>
            <w:tcW w:type="dxa" w:w="2592"/>
          </w:tcPr>
          <w:p>
            <w:r>
              <w:t>`2026-05-06T00:00:00Z`</w:t>
            </w:r>
          </w:p>
        </w:tc>
      </w:tr>
      <w:tr>
        <w:tc>
          <w:tcPr>
            <w:tcW w:type="dxa" w:w="2592"/>
          </w:tcPr>
          <w:p>
            <w:r>
              <w:t>`reasoning-fir-0001`</w:t>
            </w:r>
          </w:p>
        </w:tc>
        <w:tc>
          <w:tcPr>
            <w:tcW w:type="dxa" w:w="2592"/>
          </w:tcPr>
          <w:p>
            <w:r>
              <w:t>`reasoning.execute`</w:t>
            </w:r>
          </w:p>
        </w:tc>
        <w:tc>
          <w:tcPr>
            <w:tcW w:type="dxa" w:w="2592"/>
          </w:tcPr>
          <w:p>
            <w:r>
              <w:t>`succeeded`</w:t>
            </w:r>
          </w:p>
        </w:tc>
        <w:tc>
          <w:tcPr>
            <w:tcW w:type="dxa" w:w="2592"/>
          </w:tcPr>
          <w:p>
            <w:r>
              <w:t>`2026-05-06T00:00:00Z`</w:t>
            </w:r>
          </w:p>
        </w:tc>
      </w:tr>
    </w:tbl>
    <w:p/>
    <w:p>
      <w:pPr>
        <w:pStyle w:val="Heading2"/>
      </w:pPr>
      <w:r>
        <w:t>4.34 Entity: DeletionRequest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Field</w:t>
            </w:r>
          </w:p>
        </w:tc>
        <w:tc>
          <w:tcPr>
            <w:tcW w:type="dxa" w:w="2074"/>
            <w:shd w:fill="D9EAF7"/>
          </w:tcPr>
          <w:p>
            <w:r>
              <w:rPr>
                <w:b/>
              </w:rPr>
              <w:t>Type</w:t>
            </w:r>
          </w:p>
        </w:tc>
        <w:tc>
          <w:tcPr>
            <w:tcW w:type="dxa" w:w="2074"/>
            <w:shd w:fill="D9EAF7"/>
          </w:tcPr>
          <w:p>
            <w:r>
              <w:rPr>
                <w:b/>
              </w:rPr>
              <w:t>Required</w:t>
            </w:r>
          </w:p>
        </w:tc>
        <w:tc>
          <w:tcPr>
            <w:tcW w:type="dxa" w:w="2074"/>
            <w:shd w:fill="D9EAF7"/>
          </w:tcPr>
          <w:p>
            <w:r>
              <w:rPr>
                <w:b/>
              </w:rPr>
              <w:t>Validation</w:t>
            </w:r>
          </w:p>
        </w:tc>
        <w:tc>
          <w:tcPr>
            <w:tcW w:type="dxa" w:w="2074"/>
            <w:shd w:fill="D9EAF7"/>
          </w:tcPr>
          <w:p>
            <w:r>
              <w:rPr>
                <w:b/>
              </w:rPr>
              <w:t>Default</w:t>
            </w:r>
          </w:p>
        </w:tc>
      </w:tr>
      <w:tr>
        <w:tc>
          <w:tcPr>
            <w:tcW w:type="dxa" w:w="2074"/>
          </w:tcPr>
          <w:p>
            <w:r>
              <w:t>id</w:t>
            </w:r>
          </w:p>
        </w:tc>
        <w:tc>
          <w:tcPr>
            <w:tcW w:type="dxa" w:w="2074"/>
          </w:tcPr>
          <w:p>
            <w:r>
              <w:t>UUID</w:t>
            </w:r>
          </w:p>
        </w:tc>
        <w:tc>
          <w:tcPr>
            <w:tcW w:type="dxa" w:w="2074"/>
          </w:tcPr>
          <w:p>
            <w:r>
              <w:t>Yes</w:t>
            </w:r>
          </w:p>
        </w:tc>
        <w:tc>
          <w:tcPr>
            <w:tcW w:type="dxa" w:w="2074"/>
          </w:tcPr>
          <w:p>
            <w:r>
              <w:t>Generated UUID</w:t>
            </w:r>
          </w:p>
        </w:tc>
        <w:tc>
          <w:tcPr>
            <w:tcW w:type="dxa" w:w="2074"/>
          </w:tcPr>
          <w:p>
            <w:r>
              <w:t>Generated</w:t>
            </w:r>
          </w:p>
        </w:tc>
      </w:tr>
      <w:tr>
        <w:tc>
          <w:tcPr>
            <w:tcW w:type="dxa" w:w="2074"/>
          </w:tcPr>
          <w:p>
            <w:r>
              <w:t>domain_id</w:t>
            </w:r>
          </w:p>
        </w:tc>
        <w:tc>
          <w:tcPr>
            <w:tcW w:type="dxa" w:w="2074"/>
          </w:tcPr>
          <w:p>
            <w:r>
              <w:t>UUID</w:t>
            </w:r>
          </w:p>
        </w:tc>
        <w:tc>
          <w:tcPr>
            <w:tcW w:type="dxa" w:w="2074"/>
          </w:tcPr>
          <w:p>
            <w:r>
              <w:t>Yes</w:t>
            </w:r>
          </w:p>
        </w:tc>
        <w:tc>
          <w:tcPr>
            <w:tcW w:type="dxa" w:w="2074"/>
          </w:tcPr>
          <w:p>
            <w:r>
              <w:t>FK Domain</w:t>
            </w:r>
          </w:p>
        </w:tc>
        <w:tc>
          <w:tcPr>
            <w:tcW w:type="dxa" w:w="2074"/>
          </w:tcPr>
          <w:p>
            <w:r>
              <w:t>None</w:t>
            </w:r>
          </w:p>
        </w:tc>
      </w:tr>
      <w:tr>
        <w:tc>
          <w:tcPr>
            <w:tcW w:type="dxa" w:w="2074"/>
          </w:tcPr>
          <w:p>
            <w:r>
              <w:t>knowledge_base_id</w:t>
            </w:r>
          </w:p>
        </w:tc>
        <w:tc>
          <w:tcPr>
            <w:tcW w:type="dxa" w:w="2074"/>
          </w:tcPr>
          <w:p>
            <w:r>
              <w:t>UUID</w:t>
            </w:r>
          </w:p>
        </w:tc>
        <w:tc>
          <w:tcPr>
            <w:tcW w:type="dxa" w:w="2074"/>
          </w:tcPr>
          <w:p>
            <w:r>
              <w:t>No</w:t>
            </w:r>
          </w:p>
        </w:tc>
        <w:tc>
          <w:tcPr>
            <w:tcW w:type="dxa" w:w="2074"/>
          </w:tcPr>
          <w:p>
            <w:r>
              <w:t>FK KnowledgeBase</w:t>
            </w:r>
          </w:p>
        </w:tc>
        <w:tc>
          <w:tcPr>
            <w:tcW w:type="dxa" w:w="2074"/>
          </w:tcPr>
          <w:p>
            <w:r>
              <w:t>Null</w:t>
            </w:r>
          </w:p>
        </w:tc>
      </w:tr>
      <w:tr>
        <w:tc>
          <w:tcPr>
            <w:tcW w:type="dxa" w:w="2074"/>
          </w:tcPr>
          <w:p>
            <w:r>
              <w:t>target_type</w:t>
            </w:r>
          </w:p>
        </w:tc>
        <w:tc>
          <w:tcPr>
            <w:tcW w:type="dxa" w:w="2074"/>
          </w:tcPr>
          <w:p>
            <w:r>
              <w:t>string</w:t>
            </w:r>
          </w:p>
        </w:tc>
        <w:tc>
          <w:tcPr>
            <w:tcW w:type="dxa" w:w="2074"/>
          </w:tcPr>
          <w:p>
            <w:r>
              <w:t>Yes</w:t>
            </w:r>
          </w:p>
        </w:tc>
        <w:tc>
          <w:tcPr>
            <w:tcW w:type="dxa" w:w="2074"/>
          </w:tcPr>
          <w:p>
            <w:r>
              <w:t>`source_document`, `wiki_article`, `graph_node`, `graph_edge`, `fact`, `knowledge_base`</w:t>
            </w:r>
          </w:p>
        </w:tc>
        <w:tc>
          <w:tcPr>
            <w:tcW w:type="dxa" w:w="2074"/>
          </w:tcPr>
          <w:p>
            <w:r>
              <w:t>None</w:t>
            </w:r>
          </w:p>
        </w:tc>
      </w:tr>
      <w:tr>
        <w:tc>
          <w:tcPr>
            <w:tcW w:type="dxa" w:w="2074"/>
          </w:tcPr>
          <w:p>
            <w:r>
              <w:t>target_id</w:t>
            </w:r>
          </w:p>
        </w:tc>
        <w:tc>
          <w:tcPr>
            <w:tcW w:type="dxa" w:w="2074"/>
          </w:tcPr>
          <w:p>
            <w:r>
              <w:t>string</w:t>
            </w:r>
          </w:p>
        </w:tc>
        <w:tc>
          <w:tcPr>
            <w:tcW w:type="dxa" w:w="2074"/>
          </w:tcPr>
          <w:p>
            <w:r>
              <w:t>Yes</w:t>
            </w:r>
          </w:p>
        </w:tc>
        <w:tc>
          <w:tcPr>
            <w:tcW w:type="dxa" w:w="2074"/>
          </w:tcPr>
          <w:p>
            <w:r>
              <w:t>Target record ID</w:t>
            </w:r>
          </w:p>
        </w:tc>
        <w:tc>
          <w:tcPr>
            <w:tcW w:type="dxa" w:w="2074"/>
          </w:tcPr>
          <w:p>
            <w:r>
              <w:t>None</w:t>
            </w:r>
          </w:p>
        </w:tc>
      </w:tr>
      <w:tr>
        <w:tc>
          <w:tcPr>
            <w:tcW w:type="dxa" w:w="2074"/>
          </w:tcPr>
          <w:p>
            <w:r>
              <w:t>deletion_mode</w:t>
            </w:r>
          </w:p>
        </w:tc>
        <w:tc>
          <w:tcPr>
            <w:tcW w:type="dxa" w:w="2074"/>
          </w:tcPr>
          <w:p>
            <w:r>
              <w:t>string</w:t>
            </w:r>
          </w:p>
        </w:tc>
        <w:tc>
          <w:tcPr>
            <w:tcW w:type="dxa" w:w="2074"/>
          </w:tcPr>
          <w:p>
            <w:r>
              <w:t>Yes</w:t>
            </w:r>
          </w:p>
        </w:tc>
        <w:tc>
          <w:tcPr>
            <w:tcW w:type="dxa" w:w="2074"/>
          </w:tcPr>
          <w:p>
            <w:r>
              <w:t>`soft_delete`, `purge_if_allowed`</w:t>
            </w:r>
          </w:p>
        </w:tc>
        <w:tc>
          <w:tcPr>
            <w:tcW w:type="dxa" w:w="2074"/>
          </w:tcPr>
          <w:p>
            <w:r>
              <w:t>`soft_delete`</w:t>
            </w:r>
          </w:p>
        </w:tc>
      </w:tr>
      <w:tr>
        <w:tc>
          <w:tcPr>
            <w:tcW w:type="dxa" w:w="2074"/>
          </w:tcPr>
          <w:p>
            <w:r>
              <w:t>reason</w:t>
            </w:r>
          </w:p>
        </w:tc>
        <w:tc>
          <w:tcPr>
            <w:tcW w:type="dxa" w:w="2074"/>
          </w:tcPr>
          <w:p>
            <w:r>
              <w:t>text</w:t>
            </w:r>
          </w:p>
        </w:tc>
        <w:tc>
          <w:tcPr>
            <w:tcW w:type="dxa" w:w="2074"/>
          </w:tcPr>
          <w:p>
            <w:r>
              <w:t>Yes</w:t>
            </w:r>
          </w:p>
        </w:tc>
        <w:tc>
          <w:tcPr>
            <w:tcW w:type="dxa" w:w="2074"/>
          </w:tcPr>
          <w:p>
            <w:r>
              <w:t>Non-empty</w:t>
            </w:r>
          </w:p>
        </w:tc>
        <w:tc>
          <w:tcPr>
            <w:tcW w:type="dxa" w:w="2074"/>
          </w:tcPr>
          <w:p>
            <w:r>
              <w:t>None</w:t>
            </w:r>
          </w:p>
        </w:tc>
      </w:tr>
      <w:tr>
        <w:tc>
          <w:tcPr>
            <w:tcW w:type="dxa" w:w="2074"/>
          </w:tcPr>
          <w:p>
            <w:r>
              <w:t>legal_hold_check</w:t>
            </w:r>
          </w:p>
        </w:tc>
        <w:tc>
          <w:tcPr>
            <w:tcW w:type="dxa" w:w="2074"/>
          </w:tcPr>
          <w:p>
            <w:r>
              <w:t>json</w:t>
            </w:r>
          </w:p>
        </w:tc>
        <w:tc>
          <w:tcPr>
            <w:tcW w:type="dxa" w:w="2074"/>
          </w:tcPr>
          <w:p>
            <w:r>
              <w:t>Yes</w:t>
            </w:r>
          </w:p>
        </w:tc>
        <w:tc>
          <w:tcPr>
            <w:tcW w:type="dxa" w:w="2074"/>
          </w:tcPr>
          <w:p>
            <w:r>
              <w:t>Hold status and IDs</w:t>
            </w:r>
          </w:p>
        </w:tc>
        <w:tc>
          <w:tcPr>
            <w:tcW w:type="dxa" w:w="2074"/>
          </w:tcPr>
          <w:p>
            <w:r>
              <w:t>Empty object</w:t>
            </w:r>
          </w:p>
        </w:tc>
      </w:tr>
      <w:tr>
        <w:tc>
          <w:tcPr>
            <w:tcW w:type="dxa" w:w="2074"/>
          </w:tcPr>
          <w:p>
            <w:r>
              <w:t>reindex_status</w:t>
            </w:r>
          </w:p>
        </w:tc>
        <w:tc>
          <w:tcPr>
            <w:tcW w:type="dxa" w:w="2074"/>
          </w:tcPr>
          <w:p>
            <w:r>
              <w:t>string</w:t>
            </w:r>
          </w:p>
        </w:tc>
        <w:tc>
          <w:tcPr>
            <w:tcW w:type="dxa" w:w="2074"/>
          </w:tcPr>
          <w:p>
            <w:r>
              <w:t>Yes</w:t>
            </w:r>
          </w:p>
        </w:tc>
        <w:tc>
          <w:tcPr>
            <w:tcW w:type="dxa" w:w="2074"/>
          </w:tcPr>
          <w:p>
            <w:r>
              <w:t>`not_required`, `pending`, `running`, `completed`, `failed`</w:t>
            </w:r>
          </w:p>
        </w:tc>
        <w:tc>
          <w:tcPr>
            <w:tcW w:type="dxa" w:w="2074"/>
          </w:tcPr>
          <w:p>
            <w:r>
              <w:t>`pending`</w:t>
            </w:r>
          </w:p>
        </w:tc>
      </w:tr>
      <w:tr>
        <w:tc>
          <w:tcPr>
            <w:tcW w:type="dxa" w:w="2074"/>
          </w:tcPr>
          <w:p>
            <w:r>
              <w:t>status</w:t>
            </w:r>
          </w:p>
        </w:tc>
        <w:tc>
          <w:tcPr>
            <w:tcW w:type="dxa" w:w="2074"/>
          </w:tcPr>
          <w:p>
            <w:r>
              <w:t>string</w:t>
            </w:r>
          </w:p>
        </w:tc>
        <w:tc>
          <w:tcPr>
            <w:tcW w:type="dxa" w:w="2074"/>
          </w:tcPr>
          <w:p>
            <w:r>
              <w:t>Yes</w:t>
            </w:r>
          </w:p>
        </w:tc>
        <w:tc>
          <w:tcPr>
            <w:tcW w:type="dxa" w:w="2074"/>
          </w:tcPr>
          <w:p>
            <w:r>
              <w:t>`requested`, `blocked`, `approved`, `completed`, `failed`, `cancelled`</w:t>
            </w:r>
          </w:p>
        </w:tc>
        <w:tc>
          <w:tcPr>
            <w:tcW w:type="dxa" w:w="2074"/>
          </w:tcPr>
          <w:p>
            <w:r>
              <w:t>`requested`</w:t>
            </w:r>
          </w:p>
        </w:tc>
      </w:tr>
      <w:tr>
        <w:tc>
          <w:tcPr>
            <w:tcW w:type="dxa" w:w="2074"/>
          </w:tcPr>
          <w:p>
            <w:r>
              <w:t>created_at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updated_at</w:t>
            </w:r>
          </w:p>
        </w:tc>
        <w:tc>
          <w:tcPr>
            <w:tcW w:type="dxa" w:w="2074"/>
          </w:tcPr>
          <w:p>
            <w:r>
              <w:t>datetime</w:t>
            </w:r>
          </w:p>
        </w:tc>
        <w:tc>
          <w:tcPr>
            <w:tcW w:type="dxa" w:w="2074"/>
          </w:tcPr>
          <w:p>
            <w:r>
              <w:t>Yes</w:t>
            </w:r>
          </w:p>
        </w:tc>
        <w:tc>
          <w:tcPr>
            <w:tcW w:type="dxa" w:w="2074"/>
          </w:tcPr>
          <w:p>
            <w:r>
              <w:t>UTC</w:t>
            </w:r>
          </w:p>
        </w:tc>
        <w:tc>
          <w:tcPr>
            <w:tcW w:type="dxa" w:w="2074"/>
          </w:tcPr>
          <w:p>
            <w:r>
              <w:t>Now</w:t>
            </w:r>
          </w:p>
        </w:tc>
      </w:tr>
      <w:tr>
        <w:tc>
          <w:tcPr>
            <w:tcW w:type="dxa" w:w="2074"/>
          </w:tcPr>
          <w:p>
            <w:r>
              <w:t>created_by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updated_by</w:t>
            </w:r>
          </w:p>
        </w:tc>
        <w:tc>
          <w:tcPr>
            <w:tcW w:type="dxa" w:w="2074"/>
          </w:tcPr>
          <w:p>
            <w:r>
              <w:t>UUID</w:t>
            </w:r>
          </w:p>
        </w:tc>
        <w:tc>
          <w:tcPr>
            <w:tcW w:type="dxa" w:w="2074"/>
          </w:tcPr>
          <w:p>
            <w:r>
              <w:t>Yes</w:t>
            </w:r>
          </w:p>
        </w:tc>
        <w:tc>
          <w:tcPr>
            <w:tcW w:type="dxa" w:w="2074"/>
          </w:tcPr>
          <w:p>
            <w:r>
              <w:t>User ID</w:t>
            </w:r>
          </w:p>
        </w:tc>
        <w:tc>
          <w:tcPr>
            <w:tcW w:type="dxa" w:w="2074"/>
          </w:tcPr>
          <w:p>
            <w:r>
              <w:t>Caller</w:t>
            </w:r>
          </w:p>
        </w:tc>
      </w:tr>
      <w:tr>
        <w:tc>
          <w:tcPr>
            <w:tcW w:type="dxa" w:w="2074"/>
          </w:tcPr>
          <w:p>
            <w:r>
              <w:t>is_deleted</w:t>
            </w:r>
          </w:p>
        </w:tc>
        <w:tc>
          <w:tcPr>
            <w:tcW w:type="dxa" w:w="2074"/>
          </w:tcPr>
          <w:p>
            <w:r>
              <w:t>boolean</w:t>
            </w:r>
          </w:p>
        </w:tc>
        <w:tc>
          <w:tcPr>
            <w:tcW w:type="dxa" w:w="2074"/>
          </w:tcPr>
          <w:p>
            <w:r>
              <w:t>Yes</w:t>
            </w:r>
          </w:p>
        </w:tc>
        <w:tc>
          <w:tcPr>
            <w:tcW w:type="dxa" w:w="2074"/>
          </w:tcPr>
          <w:p>
            <w:r>
              <w:t>True or false</w:t>
            </w:r>
          </w:p>
        </w:tc>
        <w:tc>
          <w:tcPr>
            <w:tcW w:type="dxa" w:w="2074"/>
          </w:tcPr>
          <w:p>
            <w:r>
              <w:t>false</w:t>
            </w:r>
          </w:p>
        </w:tc>
      </w:tr>
    </w:tbl>
    <w:p/>
    <w:p>
      <w:r>
        <w:t>Relationships: DeletionRequest references the target record and creates reindex jobs when deletion affects derived knowledge.</w:t>
      </w:r>
    </w:p>
    <w:p>
      <w:r>
        <w:t>Sample data: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target_type</w:t>
            </w:r>
          </w:p>
        </w:tc>
        <w:tc>
          <w:tcPr>
            <w:tcW w:type="dxa" w:w="2592"/>
            <w:shd w:fill="D9EAF7"/>
          </w:tcPr>
          <w:p>
            <w:r>
              <w:rPr>
                <w:b/>
              </w:rPr>
              <w:t>deletion_mode</w:t>
            </w:r>
          </w:p>
        </w:tc>
        <w:tc>
          <w:tcPr>
            <w:tcW w:type="dxa" w:w="2592"/>
            <w:shd w:fill="D9EAF7"/>
          </w:tcPr>
          <w:p>
            <w:r>
              <w:rPr>
                <w:b/>
              </w:rPr>
              <w:t>status</w:t>
            </w:r>
          </w:p>
        </w:tc>
        <w:tc>
          <w:tcPr>
            <w:tcW w:type="dxa" w:w="2592"/>
            <w:shd w:fill="D9EAF7"/>
          </w:tcPr>
          <w:p>
            <w:r>
              <w:rPr>
                <w:b/>
              </w:rPr>
              <w:t>reindex_status</w:t>
            </w:r>
          </w:p>
        </w:tc>
      </w:tr>
      <w:tr>
        <w:tc>
          <w:tcPr>
            <w:tcW w:type="dxa" w:w="2592"/>
          </w:tcPr>
          <w:p>
            <w:r>
              <w:t>`source_document`</w:t>
            </w:r>
          </w:p>
        </w:tc>
        <w:tc>
          <w:tcPr>
            <w:tcW w:type="dxa" w:w="2592"/>
          </w:tcPr>
          <w:p>
            <w:r>
              <w:t>`soft_delete`</w:t>
            </w:r>
          </w:p>
        </w:tc>
        <w:tc>
          <w:tcPr>
            <w:tcW w:type="dxa" w:w="2592"/>
          </w:tcPr>
          <w:p>
            <w:r>
              <w:t>`completed`</w:t>
            </w:r>
          </w:p>
        </w:tc>
        <w:tc>
          <w:tcPr>
            <w:tcW w:type="dxa" w:w="2592"/>
          </w:tcPr>
          <w:p>
            <w:r>
              <w:t>`completed`</w:t>
            </w:r>
          </w:p>
        </w:tc>
      </w:tr>
      <w:tr>
        <w:tc>
          <w:tcPr>
            <w:tcW w:type="dxa" w:w="2592"/>
          </w:tcPr>
          <w:p>
            <w:r>
              <w:t>`knowledge_base`</w:t>
            </w:r>
          </w:p>
        </w:tc>
        <w:tc>
          <w:tcPr>
            <w:tcW w:type="dxa" w:w="2592"/>
          </w:tcPr>
          <w:p>
            <w:r>
              <w:t>`purge_if_allowed`</w:t>
            </w:r>
          </w:p>
        </w:tc>
        <w:tc>
          <w:tcPr>
            <w:tcW w:type="dxa" w:w="2592"/>
          </w:tcPr>
          <w:p>
            <w:r>
              <w:t>`blocked`</w:t>
            </w:r>
          </w:p>
        </w:tc>
        <w:tc>
          <w:tcPr>
            <w:tcW w:type="dxa" w:w="2592"/>
          </w:tcPr>
          <w:p>
            <w:r>
              <w:t>`not_required`</w:t>
            </w:r>
          </w:p>
        </w:tc>
      </w:tr>
    </w:tbl>
    <w:p/>
    <w:p>
      <w:pPr>
        <w:pStyle w:val="Heading1"/>
      </w:pPr>
      <w:r>
        <w:t>5. Functional Requirements</w:t>
      </w:r>
    </w:p>
    <w:p>
      <w:pPr>
        <w:pStyle w:val="Heading2"/>
      </w:pPr>
      <w:r>
        <w:t>5.1 Domain and Access Administration</w:t>
      </w:r>
    </w:p>
    <w:p>
      <w:pPr>
        <w:pStyle w:val="Heading3"/>
      </w:pPr>
      <w:r>
        <w:t>FR-001: Domain Management</w:t>
      </w:r>
    </w:p>
    <w:p>
      <w:r>
        <w:t>Description: The service must allow platform administrators to create, activate, suspend, and archive domains. Each domain defines data residency, privacy policy, allowed providers, and ownership boundaries.</w:t>
      </w:r>
    </w:p>
    <w:p>
      <w:r>
        <w:t>User story: As a Platform Administrator, I want to create isolated domains so that each business context can manage its own knowledge and governance.</w:t>
      </w:r>
    </w:p>
    <w:p>
      <w:r>
        <w:t>Acceptance criteria:</w:t>
      </w:r>
    </w:p>
    <w:p>
      <w:pPr>
        <w:pStyle w:val="ListBullet"/>
      </w:pPr>
      <w:r>
        <w:t>A new domain can be created with unique `code`, `name`, `data_residency`, and default `pii_policy`.</w:t>
      </w:r>
    </w:p>
    <w:p>
      <w:pPr>
        <w:pStyle w:val="ListBullet"/>
      </w:pPr>
      <w:r>
        <w:t>Suspended domains reject ingestion, retrieval, and reasoning requests with `DOMAIN_SUSPENDED`.</w:t>
      </w:r>
    </w:p>
    <w:p>
      <w:pPr>
        <w:pStyle w:val="ListBullet"/>
      </w:pPr>
      <w:r>
        <w:t>Archived domains remain readable only to platform admins and auditors.</w:t>
      </w:r>
    </w:p>
    <w:p>
      <w:pPr>
        <w:pStyle w:val="ListBullet"/>
      </w:pPr>
      <w:r>
        <w:t>Domain deletion requires a soft delete and creates an audit event.</w:t>
      </w:r>
    </w:p>
    <w:p>
      <w:r>
        <w:t>Business rules:</w:t>
      </w:r>
    </w:p>
    <w:p>
      <w:pPr>
        <w:pStyle w:val="ListBullet"/>
      </w:pPr>
      <w:r>
        <w:t>Domain code cannot be changed after activation.</w:t>
      </w:r>
    </w:p>
    <w:p>
      <w:pPr>
        <w:pStyle w:val="ListBullet"/>
      </w:pPr>
      <w:r>
        <w:t>At least one domain admin must be assigned before activation.</w:t>
      </w:r>
    </w:p>
    <w:p>
      <w:pPr>
        <w:pStyle w:val="ListBullet"/>
      </w:pPr>
      <w:r>
        <w:t>The default privacy policy must block high-risk PII to LLM providers.</w:t>
      </w:r>
    </w:p>
    <w:p>
      <w:r>
        <w:t>UI behavior notes:</w:t>
      </w:r>
    </w:p>
    <w:p>
      <w:pPr>
        <w:pStyle w:val="ListBullet"/>
      </w:pPr>
      <w:r>
        <w:t>The Create Domain form disables submit until code, name, residency, and admin owner are valid.</w:t>
      </w:r>
    </w:p>
    <w:p>
      <w:pPr>
        <w:pStyle w:val="ListBullet"/>
      </w:pPr>
      <w:r>
        <w:t>Suspending a domain requires a confirmation modal with affected knowledge base count.</w:t>
      </w:r>
    </w:p>
    <w:p>
      <w:pPr>
        <w:pStyle w:val="ListBullet"/>
      </w:pPr>
      <w:r>
        <w:t>Errors show field-level messages and a top-level error summary.</w:t>
      </w:r>
    </w:p>
    <w:p>
      <w:r>
        <w:t>Edge cases and error handling:</w:t>
      </w:r>
    </w:p>
    <w:p>
      <w:pPr>
        <w:pStyle w:val="ListBullet"/>
      </w:pPr>
      <w:r>
        <w:t>Duplicate code returns `409 CONFLICT`.</w:t>
      </w:r>
    </w:p>
    <w:p>
      <w:pPr>
        <w:pStyle w:val="ListBullet"/>
      </w:pPr>
      <w:r>
        <w:t>Missing admin owner returns `422 VALIDATION_ERROR`.</w:t>
      </w:r>
    </w:p>
    <w:p>
      <w:pPr>
        <w:pStyle w:val="ListBullet"/>
      </w:pPr>
      <w:r>
        <w:t>Attempts to activate a domain without provider policy return `422 DOMAIN_POLICY_INCOMPLETE`.</w:t>
      </w:r>
    </w:p>
    <w:p>
      <w:pPr>
        <w:pStyle w:val="Heading3"/>
      </w:pPr>
      <w:r>
        <w:t>FR-002: Domain Membership and RBAC</w:t>
      </w:r>
    </w:p>
    <w:p>
      <w:r>
        <w:t>Description: The service must manage domain-scoped memberships, roles, and scopes. Permissions must be enforced by API and database query filters.</w:t>
      </w:r>
    </w:p>
    <w:p>
      <w:r>
        <w:t>User story: As a Domain Administrator, I want to assign curators, reviewers, developers, and auditors so that responsibilities are controlled inside my domain.</w:t>
      </w:r>
    </w:p>
    <w:p>
      <w:r>
        <w:t>Acceptance criteria:</w:t>
      </w:r>
    </w:p>
    <w:p>
      <w:pPr>
        <w:pStyle w:val="ListBullet"/>
      </w:pPr>
      <w:r>
        <w:t>Domain admin can add active users to their domain with a supported domain role.</w:t>
      </w:r>
    </w:p>
    <w:p>
      <w:pPr>
        <w:pStyle w:val="ListBullet"/>
      </w:pPr>
      <w:r>
        <w:t>Users cannot access records from domains where they have no active membership.</w:t>
      </w:r>
    </w:p>
    <w:p>
      <w:pPr>
        <w:pStyle w:val="ListBullet"/>
      </w:pPr>
      <w:r>
        <w:t>API keys inherit only the scopes explicitly assigned to their service principal.</w:t>
      </w:r>
    </w:p>
    <w:p>
      <w:pPr>
        <w:pStyle w:val="ListBullet"/>
      </w:pPr>
      <w:r>
        <w:t>Membership changes are audit logged.</w:t>
      </w:r>
    </w:p>
    <w:p>
      <w:r>
        <w:t>Business rules:</w:t>
      </w:r>
    </w:p>
    <w:p>
      <w:pPr>
        <w:pStyle w:val="ListBullet"/>
      </w:pPr>
      <w:r>
        <w:t>Platform admins can manage all domains.</w:t>
      </w:r>
    </w:p>
    <w:p>
      <w:pPr>
        <w:pStyle w:val="ListBullet"/>
      </w:pPr>
      <w:r>
        <w:t>Domain admins cannot grant platform roles.</w:t>
      </w:r>
    </w:p>
    <w:p>
      <w:pPr>
        <w:pStyle w:val="ListBullet"/>
      </w:pPr>
      <w:r>
        <w:t>A user cannot approve their own membership escalation.</w:t>
      </w:r>
    </w:p>
    <w:p>
      <w:r>
        <w:t>UI behavior notes:</w:t>
      </w:r>
    </w:p>
    <w:p>
      <w:pPr>
        <w:pStyle w:val="ListBullet"/>
      </w:pPr>
      <w:r>
        <w:t>Role selector displays the exact scopes implied by each role.</w:t>
      </w:r>
    </w:p>
    <w:p>
      <w:pPr>
        <w:pStyle w:val="ListBullet"/>
      </w:pPr>
      <w:r>
        <w:t>Removing the last domain admin is blocked with an inline explanation.</w:t>
      </w:r>
    </w:p>
    <w:p>
      <w:r>
        <w:t>Edge cases and error handling:</w:t>
      </w:r>
    </w:p>
    <w:p>
      <w:pPr>
        <w:pStyle w:val="ListBullet"/>
      </w:pPr>
      <w:r>
        <w:t>Unknown user returns `404 USER_NOT_FOUND`.</w:t>
      </w:r>
    </w:p>
    <w:p>
      <w:pPr>
        <w:pStyle w:val="ListBullet"/>
      </w:pPr>
      <w:r>
        <w:t>Scope outside caller permission returns `403 SCOPE_NOT_ALLOWED`.</w:t>
      </w:r>
    </w:p>
    <w:p>
      <w:pPr>
        <w:pStyle w:val="Heading2"/>
      </w:pPr>
      <w:r>
        <w:t>5.2 Knowledge Base and Ingestion</w:t>
      </w:r>
    </w:p>
    <w:p>
      <w:pPr>
        <w:pStyle w:val="Heading3"/>
      </w:pPr>
      <w:r>
        <w:t>FR-003: Knowledge Base Management</w:t>
      </w:r>
    </w:p>
    <w:p>
      <w:r>
        <w:t>Description: Domain admins must create one or more knowledge bases inside a domain. Each knowledge base controls language support, retrieval profile, vector namespace, ontology, and publishing lifecycle.</w:t>
      </w:r>
    </w:p>
    <w:p>
      <w:r>
        <w:t>User story: As a Domain Administrator, I want to create knowledge bases so that different knowledge collections can have separate retrieval and governance policies.</w:t>
      </w:r>
    </w:p>
    <w:p>
      <w:r>
        <w:t>Acceptance criteria:</w:t>
      </w:r>
    </w:p>
    <w:p>
      <w:pPr>
        <w:pStyle w:val="ListBullet"/>
      </w:pPr>
      <w:r>
        <w:t>Knowledge base code is unique within a domain.</w:t>
      </w:r>
    </w:p>
    <w:p>
      <w:pPr>
        <w:pStyle w:val="ListBullet"/>
      </w:pPr>
      <w:r>
        <w:t>Retrieval profile includes weights for vector, graph, fact, wiki, and structured feature sources.</w:t>
      </w:r>
    </w:p>
    <w:p>
      <w:pPr>
        <w:pStyle w:val="ListBullet"/>
      </w:pPr>
      <w:r>
        <w:t>Knowledge bases can be suspended independently of the domain.</w:t>
      </w:r>
    </w:p>
    <w:p>
      <w:pPr>
        <w:pStyle w:val="ListBullet"/>
      </w:pPr>
      <w:r>
        <w:t>Retrieval requests for inactive knowledge bases return `KB_INACTIVE`.</w:t>
      </w:r>
    </w:p>
    <w:p>
      <w:r>
        <w:t>Business rules:</w:t>
      </w:r>
    </w:p>
    <w:p>
      <w:pPr>
        <w:pStyle w:val="ListBullet"/>
      </w:pPr>
      <w:r>
        <w:t>A knowledge base cannot be activated until at least one vector namespace and one privacy policy are configured.</w:t>
      </w:r>
    </w:p>
    <w:p>
      <w:pPr>
        <w:pStyle w:val="ListBullet"/>
      </w:pPr>
      <w:r>
        <w:t>Default hybrid retrieval weights are vector 0.45, graph 0.20, facts 0.20, wiki 0.15.</w:t>
      </w:r>
    </w:p>
    <w:p>
      <w:r>
        <w:t>UI behavior notes:</w:t>
      </w:r>
    </w:p>
    <w:p>
      <w:pPr>
        <w:pStyle w:val="ListBullet"/>
      </w:pPr>
      <w:r>
        <w:t>Retrieval profile uses sliders with total-weight validation.</w:t>
      </w:r>
    </w:p>
    <w:p>
      <w:pPr>
        <w:pStyle w:val="ListBullet"/>
      </w:pPr>
      <w:r>
        <w:t>Activation checklist shows missing configuration.</w:t>
      </w:r>
    </w:p>
    <w:p>
      <w:r>
        <w:t>Edge cases and error handling:</w:t>
      </w:r>
    </w:p>
    <w:p>
      <w:pPr>
        <w:pStyle w:val="ListBullet"/>
      </w:pPr>
      <w:r>
        <w:t>Invalid weight total returns `422 RETRIEVAL_PROFILE_INVALID`.</w:t>
      </w:r>
    </w:p>
    <w:p>
      <w:pPr>
        <w:pStyle w:val="ListBullet"/>
      </w:pPr>
      <w:r>
        <w:t>Duplicate knowledge base code returns `409 CONFLICT`.</w:t>
      </w:r>
    </w:p>
    <w:p>
      <w:pPr>
        <w:pStyle w:val="Heading3"/>
      </w:pPr>
      <w:r>
        <w:t>FR-004: Source Connector Management</w:t>
      </w:r>
    </w:p>
    <w:p>
      <w:r>
        <w:t>Description: Domain admins and developers must configure sources such as upload, cloud storage, database, Git repository, or API connector. Connector secrets must be references or encrypted credential IDs, never plaintext in configuration.</w:t>
      </w:r>
    </w:p>
    <w:p>
      <w:r>
        <w:t>User story: As an Application Developer, I want to configure a source connector so that my application can synchronize domain content into KIS.</w:t>
      </w:r>
    </w:p>
    <w:p>
      <w:r>
        <w:t>Acceptance criteria:</w:t>
      </w:r>
    </w:p>
    <w:p>
      <w:pPr>
        <w:pStyle w:val="ListBullet"/>
      </w:pPr>
      <w:r>
        <w:t>Connector creation validates required configuration fields for each connector type.</w:t>
      </w:r>
    </w:p>
    <w:p>
      <w:pPr>
        <w:pStyle w:val="ListBullet"/>
      </w:pPr>
      <w:r>
        <w:t>Secret-looking values in connector config are rejected unless stored as credential references.</w:t>
      </w:r>
    </w:p>
    <w:p>
      <w:pPr>
        <w:pStyle w:val="ListBullet"/>
      </w:pPr>
      <w:r>
        <w:t>Connector sync can be paused and resumed.</w:t>
      </w:r>
    </w:p>
    <w:p>
      <w:pPr>
        <w:pStyle w:val="ListBullet"/>
      </w:pPr>
      <w:r>
        <w:t>Manual sync creates an IngestionJob.</w:t>
      </w:r>
    </w:p>
    <w:p>
      <w:r>
        <w:t>Business rules:</w:t>
      </w:r>
    </w:p>
    <w:p>
      <w:pPr>
        <w:pStyle w:val="ListBullet"/>
      </w:pPr>
      <w:r>
        <w:t>Connector credentials require security review before activation.</w:t>
      </w:r>
    </w:p>
    <w:p>
      <w:pPr>
        <w:pStyle w:val="ListBullet"/>
      </w:pPr>
      <w:r>
        <w:t>Connector sync cannot write outside its assigned domain and knowledge base.</w:t>
      </w:r>
    </w:p>
    <w:p>
      <w:r>
        <w:t>UI behavior notes:</w:t>
      </w:r>
    </w:p>
    <w:p>
      <w:pPr>
        <w:pStyle w:val="ListBullet"/>
      </w:pPr>
      <w:r>
        <w:t>Connector setup uses type-specific forms.</w:t>
      </w:r>
    </w:p>
    <w:p>
      <w:pPr>
        <w:pStyle w:val="ListBullet"/>
      </w:pPr>
      <w:r>
        <w:t>The test connection button returns success, failure reason, and latency.</w:t>
      </w:r>
    </w:p>
    <w:p>
      <w:r>
        <w:t>Edge cases and error handling:</w:t>
      </w:r>
    </w:p>
    <w:p>
      <w:pPr>
        <w:pStyle w:val="ListBullet"/>
      </w:pPr>
      <w:r>
        <w:t>Invalid cron expression returns `422 INVALID_SCHEDULE`.</w:t>
      </w:r>
    </w:p>
    <w:p>
      <w:pPr>
        <w:pStyle w:val="ListBullet"/>
      </w:pPr>
      <w:r>
        <w:t>Failed connection test returns `424 CONNECTOR_TEST_FAILED`.</w:t>
      </w:r>
    </w:p>
    <w:p>
      <w:pPr>
        <w:pStyle w:val="Heading3"/>
      </w:pPr>
      <w:r>
        <w:t>FR-005: Source Document Ingestion</w:t>
      </w:r>
    </w:p>
    <w:p>
      <w:r>
        <w:t>Description: The service must ingest text, files, or file references into a knowledge base, capture metadata, detect duplicates by content hash, and start processing jobs.</w:t>
      </w:r>
    </w:p>
    <w:p>
      <w:r>
        <w:t>User story: As a Knowledge Curator, I want to upload source documents so that they become searchable, reviewable, and citeable knowledge.</w:t>
      </w:r>
    </w:p>
    <w:p>
      <w:r>
        <w:t>Acceptance criteria:</w:t>
      </w:r>
    </w:p>
    <w:p>
      <w:pPr>
        <w:pStyle w:val="ListBullet"/>
      </w:pPr>
      <w:r>
        <w:t>Ingestion accepts raw text, multipart file upload, or object storage URI.</w:t>
      </w:r>
    </w:p>
    <w:p>
      <w:pPr>
        <w:pStyle w:val="ListBullet"/>
      </w:pPr>
      <w:r>
        <w:t>Duplicate content hash in the same knowledge base creates a new version instead of duplicate active content.</w:t>
      </w:r>
    </w:p>
    <w:p>
      <w:pPr>
        <w:pStyle w:val="ListBullet"/>
      </w:pPr>
      <w:r>
        <w:t>Document status moves from `pending` to `processing` to `review_required` or `published`.</w:t>
      </w:r>
    </w:p>
    <w:p>
      <w:pPr>
        <w:pStyle w:val="ListBullet"/>
      </w:pPr>
      <w:r>
        <w:t>Failed ingestion preserves error code and error message.</w:t>
      </w:r>
    </w:p>
    <w:p>
      <w:r>
        <w:t>Business rules:</w:t>
      </w:r>
    </w:p>
    <w:p>
      <w:pPr>
        <w:pStyle w:val="ListBullet"/>
      </w:pPr>
      <w:r>
        <w:t>Restricted documents require reviewer approval before publication.</w:t>
      </w:r>
    </w:p>
    <w:p>
      <w:pPr>
        <w:pStyle w:val="ListBullet"/>
      </w:pPr>
      <w:r>
        <w:t>Document metadata must include source type, title, language, and classification.</w:t>
      </w:r>
    </w:p>
    <w:p>
      <w:pPr>
        <w:pStyle w:val="ListBullet"/>
      </w:pPr>
      <w:r>
        <w:t>OCR is invoked by consuming apps or connector-specific preprocessing, not directly mandated for KIS v1.</w:t>
      </w:r>
    </w:p>
    <w:p>
      <w:r>
        <w:t>UI behavior notes:</w:t>
      </w:r>
    </w:p>
    <w:p>
      <w:pPr>
        <w:pStyle w:val="ListBullet"/>
      </w:pPr>
      <w:r>
        <w:t>Upload screen shows progress per processing stage.</w:t>
      </w:r>
    </w:p>
    <w:p>
      <w:pPr>
        <w:pStyle w:val="ListBullet"/>
      </w:pPr>
      <w:r>
        <w:t>Duplicate detection displays existing document and version details.</w:t>
      </w:r>
    </w:p>
    <w:p>
      <w:r>
        <w:t>Edge cases and error handling:</w:t>
      </w:r>
    </w:p>
    <w:p>
      <w:pPr>
        <w:pStyle w:val="ListBullet"/>
      </w:pPr>
      <w:r>
        <w:t>Unsupported file type returns `415 UNSUPPORTED_MEDIA_TYPE`.</w:t>
      </w:r>
    </w:p>
    <w:p>
      <w:pPr>
        <w:pStyle w:val="ListBullet"/>
      </w:pPr>
      <w:r>
        <w:t>Empty text returns `422 EMPTY_DOCUMENT`.</w:t>
      </w:r>
    </w:p>
    <w:p>
      <w:pPr>
        <w:pStyle w:val="ListBullet"/>
      </w:pPr>
      <w:r>
        <w:t>Hash collision suspicion returns `409 HASH_COLLISION_REVIEW_REQUIRED`.</w:t>
      </w:r>
    </w:p>
    <w:p>
      <w:pPr>
        <w:pStyle w:val="Heading3"/>
      </w:pPr>
      <w:r>
        <w:t>FR-006: Chunking and Embedding</w:t>
      </w:r>
    </w:p>
    <w:p>
      <w:r>
        <w:t>Description: KIS must chunk document text by token budget, preserve overlap, generate embeddings, and store chunk-level metadata for retrieval and citation.</w:t>
      </w:r>
    </w:p>
    <w:p>
      <w:r>
        <w:t>User story: As a Consuming Application, I want documents chunked and embedded automatically so that retrieval can find relevant passages.</w:t>
      </w:r>
    </w:p>
    <w:p>
      <w:r>
        <w:t>Acceptance criteria:</w:t>
      </w:r>
    </w:p>
    <w:p>
      <w:pPr>
        <w:pStyle w:val="ListBullet"/>
      </w:pPr>
      <w:r>
        <w:t>Chunk size and overlap are configurable per knowledge base.</w:t>
      </w:r>
    </w:p>
    <w:p>
      <w:pPr>
        <w:pStyle w:val="ListBullet"/>
      </w:pPr>
      <w:r>
        <w:t>Every chunk stores chunk index, token count, citation reference, topics, entities, and confidence.</w:t>
      </w:r>
    </w:p>
    <w:p>
      <w:pPr>
        <w:pStyle w:val="ListBullet"/>
      </w:pPr>
      <w:r>
        <w:t>Embedding failures mark only affected jobs failed and leave source document traceable.</w:t>
      </w:r>
    </w:p>
    <w:p>
      <w:pPr>
        <w:pStyle w:val="ListBullet"/>
      </w:pPr>
      <w:r>
        <w:t>Reindexing can rebuild embeddings after model changes.</w:t>
      </w:r>
    </w:p>
    <w:p>
      <w:r>
        <w:t>Business rules:</w:t>
      </w:r>
    </w:p>
    <w:p>
      <w:pPr>
        <w:pStyle w:val="ListBullet"/>
      </w:pPr>
      <w:r>
        <w:t>Chunk overlap must be less than chunk size.</w:t>
      </w:r>
    </w:p>
    <w:p>
      <w:pPr>
        <w:pStyle w:val="ListBullet"/>
      </w:pPr>
      <w:r>
        <w:t>Embedding model dimensions must match VectorNamespace dimensions.</w:t>
      </w:r>
    </w:p>
    <w:p>
      <w:r>
        <w:t>UI behavior notes:</w:t>
      </w:r>
    </w:p>
    <w:p>
      <w:pPr>
        <w:pStyle w:val="ListBullet"/>
      </w:pPr>
      <w:r>
        <w:t>Chunk preview shows chunk text, token count, embedding status, and citation reference.</w:t>
      </w:r>
    </w:p>
    <w:p>
      <w:r>
        <w:t>Edge cases and error handling:</w:t>
      </w:r>
    </w:p>
    <w:p>
      <w:pPr>
        <w:pStyle w:val="ListBullet"/>
      </w:pPr>
      <w:r>
        <w:t>Embedding provider unavailable returns `503 EMBEDDING_PROVIDER_UNAVAILABLE`.</w:t>
      </w:r>
    </w:p>
    <w:p>
      <w:pPr>
        <w:pStyle w:val="ListBullet"/>
      </w:pPr>
      <w:r>
        <w:t>Dimension mismatch returns `422 EMBEDDING_DIMENSION_MISMATCH`.</w:t>
      </w:r>
    </w:p>
    <w:p>
      <w:pPr>
        <w:pStyle w:val="Heading2"/>
      </w:pPr>
      <w:r>
        <w:t>5.3 Graph, Facts, and Wiki</w:t>
      </w:r>
    </w:p>
    <w:p>
      <w:pPr>
        <w:pStyle w:val="Heading3"/>
      </w:pPr>
      <w:r>
        <w:t>FR-007: Ontology Management</w:t>
      </w:r>
    </w:p>
    <w:p>
      <w:r>
        <w:t>Description: Domain admins must define allowed node, edge, and fact types. Ontologies constrain graph construction and fact extraction.</w:t>
      </w:r>
    </w:p>
    <w:p>
      <w:r>
        <w:t>User story: As a Domain Administrator, I want to define my domain ontology so that graph and fact extraction use approved semantics.</w:t>
      </w:r>
    </w:p>
    <w:p>
      <w:r>
        <w:t>Acceptance criteria:</w:t>
      </w:r>
    </w:p>
    <w:p>
      <w:pPr>
        <w:pStyle w:val="ListBullet"/>
      </w:pPr>
      <w:r>
        <w:t>Ontology types support draft, active, deprecated, and versioned states.</w:t>
      </w:r>
    </w:p>
    <w:p>
      <w:pPr>
        <w:pStyle w:val="ListBullet"/>
      </w:pPr>
      <w:r>
        <w:t>Graph writes reject node, edge, and fact types that are not active.</w:t>
      </w:r>
    </w:p>
    <w:p>
      <w:pPr>
        <w:pStyle w:val="ListBullet"/>
      </w:pPr>
      <w:r>
        <w:t>Ontology changes require reviewer approval before activation.</w:t>
      </w:r>
    </w:p>
    <w:p>
      <w:pPr>
        <w:pStyle w:val="ListBullet"/>
      </w:pPr>
      <w:r>
        <w:t>Deprecated ontology types remain readable but cannot be used for new records.</w:t>
      </w:r>
    </w:p>
    <w:p>
      <w:r>
        <w:t>Business rules:</w:t>
      </w:r>
    </w:p>
    <w:p>
      <w:pPr>
        <w:pStyle w:val="ListBullet"/>
      </w:pPr>
      <w:r>
        <w:t>Edge ontology must define allowed source and target node types.</w:t>
      </w:r>
    </w:p>
    <w:p>
      <w:pPr>
        <w:pStyle w:val="ListBullet"/>
      </w:pPr>
      <w:r>
        <w:t>JSON schema validation is applied to properties and structured claims.</w:t>
      </w:r>
    </w:p>
    <w:p>
      <w:r>
        <w:t>UI behavior notes:</w:t>
      </w:r>
    </w:p>
    <w:p>
      <w:pPr>
        <w:pStyle w:val="ListBullet"/>
      </w:pPr>
      <w:r>
        <w:t>Ontology editor provides separate tabs for nodes, edges, and facts.</w:t>
      </w:r>
    </w:p>
    <w:p>
      <w:pPr>
        <w:pStyle w:val="ListBullet"/>
      </w:pPr>
      <w:r>
        <w:t>Schema validation errors highlight the invalid field path.</w:t>
      </w:r>
    </w:p>
    <w:p>
      <w:r>
        <w:t>Edge cases and error handling:</w:t>
      </w:r>
    </w:p>
    <w:p>
      <w:pPr>
        <w:pStyle w:val="ListBullet"/>
      </w:pPr>
      <w:r>
        <w:t>Breaking ontology change with active data returns `409 ONTOLOGY_IN_USE`.</w:t>
      </w:r>
    </w:p>
    <w:p>
      <w:pPr>
        <w:pStyle w:val="ListBullet"/>
      </w:pPr>
      <w:r>
        <w:t>Invalid schema returns `422 INVALID_JSON_SCHEMA`.</w:t>
      </w:r>
    </w:p>
    <w:p>
      <w:pPr>
        <w:pStyle w:val="Heading3"/>
      </w:pPr>
      <w:r>
        <w:t>FR-008: Fact Extraction and Review</w:t>
      </w:r>
    </w:p>
    <w:p>
      <w:r>
        <w:t>Description: KIS must extract candidate facts from documents using deterministic rules, NLP, or approved LLM prompts. Curators and reviewers must verify, reject, or correct candidate facts.</w:t>
      </w:r>
    </w:p>
    <w:p>
      <w:r>
        <w:t>User story: As a Knowledge Curator, I want to review extracted facts so that the graph and retrieval results are grounded in verified claims.</w:t>
      </w:r>
    </w:p>
    <w:p>
      <w:r>
        <w:t>Acceptance criteria:</w:t>
      </w:r>
    </w:p>
    <w:p>
      <w:pPr>
        <w:pStyle w:val="ListBullet"/>
      </w:pPr>
      <w:r>
        <w:t>Candidate facts include claim, structured claim, confidence, source document, and source chunk.</w:t>
      </w:r>
    </w:p>
    <w:p>
      <w:pPr>
        <w:pStyle w:val="ListBullet"/>
      </w:pPr>
      <w:r>
        <w:t>Facts below confidence threshold require review before graph promotion.</w:t>
      </w:r>
    </w:p>
    <w:p>
      <w:pPr>
        <w:pStyle w:val="ListBullet"/>
      </w:pPr>
      <w:r>
        <w:t>Review actions update status to `verified` or `rejected`.</w:t>
      </w:r>
    </w:p>
    <w:p>
      <w:pPr>
        <w:pStyle w:val="ListBullet"/>
      </w:pPr>
      <w:r>
        <w:t>Verified facts are available to hybrid retrieval.</w:t>
      </w:r>
    </w:p>
    <w:p>
      <w:r>
        <w:t>Business rules:</w:t>
      </w:r>
    </w:p>
    <w:p>
      <w:pPr>
        <w:pStyle w:val="ListBullet"/>
      </w:pPr>
      <w:r>
        <w:t>A fact cannot be verified without a source citation.</w:t>
      </w:r>
    </w:p>
    <w:p>
      <w:pPr>
        <w:pStyle w:val="ListBullet"/>
      </w:pPr>
      <w:r>
        <w:t>Contradictory facts must link through `contradicted_by` or be resolved by reviewer action.</w:t>
      </w:r>
    </w:p>
    <w:p>
      <w:r>
        <w:t>UI behavior notes:</w:t>
      </w:r>
    </w:p>
    <w:p>
      <w:pPr>
        <w:pStyle w:val="ListBullet"/>
      </w:pPr>
      <w:r>
        <w:t>Fact review screen shows source snippet side by side with structured claim.</w:t>
      </w:r>
    </w:p>
    <w:p>
      <w:pPr>
        <w:pStyle w:val="ListBullet"/>
      </w:pPr>
      <w:r>
        <w:t>Reviewer can edit structured fields before approval.</w:t>
      </w:r>
    </w:p>
    <w:p>
      <w:r>
        <w:t>Edge cases and error handling:</w:t>
      </w:r>
    </w:p>
    <w:p>
      <w:pPr>
        <w:pStyle w:val="ListBullet"/>
      </w:pPr>
      <w:r>
        <w:t>Missing source citation returns `422 FACT_SOURCE_REQUIRED`.</w:t>
      </w:r>
    </w:p>
    <w:p>
      <w:pPr>
        <w:pStyle w:val="ListBullet"/>
      </w:pPr>
      <w:r>
        <w:t>Attempt to verify own generated fact can require second reviewer if policy says maker-checker.</w:t>
      </w:r>
    </w:p>
    <w:p>
      <w:pPr>
        <w:pStyle w:val="Heading3"/>
      </w:pPr>
      <w:r>
        <w:t>FR-009: Knowledge Graph Construction</w:t>
      </w:r>
    </w:p>
    <w:p>
      <w:r>
        <w:t>Description: KIS must build and update graph nodes and edges from verified facts and approved ontology mappings. It must support traversal, graph stats, search, and source provenance.</w:t>
      </w:r>
    </w:p>
    <w:p>
      <w:r>
        <w:t>User story: As a Domain Reviewer, I want verified facts promoted into a graph so that downstream reasoning can use relationships, not only text similarity.</w:t>
      </w:r>
    </w:p>
    <w:p>
      <w:r>
        <w:t>Acceptance criteria:</w:t>
      </w:r>
    </w:p>
    <w:p>
      <w:pPr>
        <w:pStyle w:val="ListBullet"/>
      </w:pPr>
      <w:r>
        <w:t>Graph builder deduplicates nodes by domain, knowledge base, node type, and external ID.</w:t>
      </w:r>
    </w:p>
    <w:p>
      <w:pPr>
        <w:pStyle w:val="ListBullet"/>
      </w:pPr>
      <w:r>
        <w:t>Edge upsert keeps highest confidence and merges approved properties.</w:t>
      </w:r>
    </w:p>
    <w:p>
      <w:pPr>
        <w:pStyle w:val="ListBullet"/>
      </w:pPr>
      <w:r>
        <w:t>Graph traversal supports configurable max depth and relationship filters.</w:t>
      </w:r>
    </w:p>
    <w:p>
      <w:pPr>
        <w:pStyle w:val="ListBullet"/>
      </w:pPr>
      <w:r>
        <w:t>Graph stats show nodes and edges by type.</w:t>
      </w:r>
    </w:p>
    <w:p>
      <w:r>
        <w:t>Business rules:</w:t>
      </w:r>
    </w:p>
    <w:p>
      <w:pPr>
        <w:pStyle w:val="ListBullet"/>
      </w:pPr>
      <w:r>
        <w:t>Graph edges must cite a source fact or source document unless manually created by reviewer.</w:t>
      </w:r>
    </w:p>
    <w:p>
      <w:pPr>
        <w:pStyle w:val="ListBullet"/>
      </w:pPr>
      <w:r>
        <w:t>Superseded edges remain auditable and inactive.</w:t>
      </w:r>
    </w:p>
    <w:p>
      <w:r>
        <w:t>UI behavior notes:</w:t>
      </w:r>
    </w:p>
    <w:p>
      <w:pPr>
        <w:pStyle w:val="ListBullet"/>
      </w:pPr>
      <w:r>
        <w:t>Graph explorer displays node search, neighborhood traversal, edge confidence, and citations.</w:t>
      </w:r>
    </w:p>
    <w:p>
      <w:r>
        <w:t>Edge cases and error handling:</w:t>
      </w:r>
    </w:p>
    <w:p>
      <w:pPr>
        <w:pStyle w:val="ListBullet"/>
      </w:pPr>
      <w:r>
        <w:t>Invalid relationship by ontology returns `422 EDGE_TYPE_NOT_ALLOWED`.</w:t>
      </w:r>
    </w:p>
    <w:p>
      <w:pPr>
        <w:pStyle w:val="ListBullet"/>
      </w:pPr>
      <w:r>
        <w:t>Traversal exceeding max depth returns `422 GRAPH_DEPTH_TOO_HIGH`.</w:t>
      </w:r>
    </w:p>
    <w:p>
      <w:pPr>
        <w:pStyle w:val="Heading3"/>
      </w:pPr>
      <w:r>
        <w:t>FR-010: Wiki Compilation and Review</w:t>
      </w:r>
    </w:p>
    <w:p>
      <w:r>
        <w:t>Description: KIS must compile approved source content into wiki articles using concept extraction, article generation, link resolution, and reviewer approval.</w:t>
      </w:r>
    </w:p>
    <w:p>
      <w:r>
        <w:t>User story: As a Knowledge Curator, I want generated wiki drafts so that domain experts can maintain curated knowledge without manually rewriting every source.</w:t>
      </w:r>
    </w:p>
    <w:p>
      <w:r>
        <w:t>Acceptance criteria:</w:t>
      </w:r>
    </w:p>
    <w:p>
      <w:pPr>
        <w:pStyle w:val="ListBullet"/>
      </w:pPr>
      <w:r>
        <w:t>Wiki compilation supports changed-only and full rebuild modes.</w:t>
      </w:r>
    </w:p>
    <w:p>
      <w:pPr>
        <w:pStyle w:val="ListBullet"/>
      </w:pPr>
      <w:r>
        <w:t>Draft articles include title, slug, domain area, content, source documents, concepts, tags, and wikilink report.</w:t>
      </w:r>
    </w:p>
    <w:p>
      <w:pPr>
        <w:pStyle w:val="ListBullet"/>
      </w:pPr>
      <w:r>
        <w:t>Broken wikilinks are visible before publication.</w:t>
      </w:r>
    </w:p>
    <w:p>
      <w:pPr>
        <w:pStyle w:val="ListBullet"/>
      </w:pPr>
      <w:r>
        <w:t>Published wiki articles are queryable and cite source documents.</w:t>
      </w:r>
    </w:p>
    <w:p>
      <w:r>
        <w:t>Business rules:</w:t>
      </w:r>
    </w:p>
    <w:p>
      <w:pPr>
        <w:pStyle w:val="ListBullet"/>
      </w:pPr>
      <w:r>
        <w:t>Generated wiki articles must remain drafts until reviewer approval.</w:t>
      </w:r>
    </w:p>
    <w:p>
      <w:pPr>
        <w:pStyle w:val="ListBullet"/>
      </w:pPr>
      <w:r>
        <w:t>Every factual claim generated from source material must preserve citation metadata.</w:t>
      </w:r>
    </w:p>
    <w:p>
      <w:r>
        <w:t>UI behavior notes:</w:t>
      </w:r>
    </w:p>
    <w:p>
      <w:pPr>
        <w:pStyle w:val="ListBullet"/>
      </w:pPr>
      <w:r>
        <w:t>Wiki review screen shows article markdown, citations, link health, and source preview.</w:t>
      </w:r>
    </w:p>
    <w:p>
      <w:r>
        <w:t>Edge cases and error handling:</w:t>
      </w:r>
    </w:p>
    <w:p>
      <w:pPr>
        <w:pStyle w:val="ListBullet"/>
      </w:pPr>
      <w:r>
        <w:t>Duplicate slug creates a new article version, not a second active slug.</w:t>
      </w:r>
    </w:p>
    <w:p>
      <w:pPr>
        <w:pStyle w:val="ListBullet"/>
      </w:pPr>
      <w:r>
        <w:t>LLM article generation failure creates an article failure entry and continues with remaining concepts.</w:t>
      </w:r>
    </w:p>
    <w:p>
      <w:pPr>
        <w:pStyle w:val="Heading2"/>
      </w:pPr>
      <w:r>
        <w:t>5.4 Hybrid Retrieval and Reasoning</w:t>
      </w:r>
    </w:p>
    <w:p>
      <w:pPr>
        <w:pStyle w:val="Heading3"/>
      </w:pPr>
      <w:r>
        <w:t>FR-011: Vector Search</w:t>
      </w:r>
    </w:p>
    <w:p>
      <w:r>
        <w:t>Description: KIS must support vector similarity search over document chunks with filters by domain, knowledge base, source type, classification, language, and metadata.</w:t>
      </w:r>
    </w:p>
    <w:p>
      <w:r>
        <w:t>User story: As a Consuming Application, I want vector search so that semantically relevant text passages can be retrieved for a user query.</w:t>
      </w:r>
    </w:p>
    <w:p>
      <w:r>
        <w:t>Acceptance criteria:</w:t>
      </w:r>
    </w:p>
    <w:p>
      <w:pPr>
        <w:pStyle w:val="ListBullet"/>
      </w:pPr>
      <w:r>
        <w:t>Query text is embedded with the configured domain embedding model.</w:t>
      </w:r>
    </w:p>
    <w:p>
      <w:pPr>
        <w:pStyle w:val="ListBullet"/>
      </w:pPr>
      <w:r>
        <w:t>Results include chunk, score, document metadata, and citation.</w:t>
      </w:r>
    </w:p>
    <w:p>
      <w:pPr>
        <w:pStyle w:val="ListBullet"/>
      </w:pPr>
      <w:r>
        <w:t>Searches cannot return chunks outside caller domain and allowed knowledge base.</w:t>
      </w:r>
    </w:p>
    <w:p>
      <w:pPr>
        <w:pStyle w:val="ListBullet"/>
      </w:pPr>
      <w:r>
        <w:t>Similarity threshold and top_k are enforced.</w:t>
      </w:r>
    </w:p>
    <w:p>
      <w:r>
        <w:t>Business rules:</w:t>
      </w:r>
    </w:p>
    <w:p>
      <w:pPr>
        <w:pStyle w:val="ListBullet"/>
      </w:pPr>
      <w:r>
        <w:t>Default max top_k is 50 for API calls.</w:t>
      </w:r>
    </w:p>
    <w:p>
      <w:pPr>
        <w:pStyle w:val="ListBullet"/>
      </w:pPr>
      <w:r>
        <w:t>Query logs store redacted query text and hash, not raw PII.</w:t>
      </w:r>
    </w:p>
    <w:p>
      <w:r>
        <w:t>UI behavior notes:</w:t>
      </w:r>
    </w:p>
    <w:p>
      <w:pPr>
        <w:pStyle w:val="ListBullet"/>
      </w:pPr>
      <w:r>
        <w:t>Search diagnostics show score, source, chunk, and filters applied.</w:t>
      </w:r>
    </w:p>
    <w:p>
      <w:r>
        <w:t>Edge cases and error handling:</w:t>
      </w:r>
    </w:p>
    <w:p>
      <w:pPr>
        <w:pStyle w:val="ListBullet"/>
      </w:pPr>
      <w:r>
        <w:t>Missing embedding provider returns `503 EMBEDDING_PROVIDER_UNAVAILABLE`.</w:t>
      </w:r>
    </w:p>
    <w:p>
      <w:pPr>
        <w:pStyle w:val="ListBullet"/>
      </w:pPr>
      <w:r>
        <w:t>top_k beyond limit returns `422 TOP_K_TOO_HIGH`.</w:t>
      </w:r>
    </w:p>
    <w:p>
      <w:pPr>
        <w:pStyle w:val="Heading3"/>
      </w:pPr>
      <w:r>
        <w:t>FR-012: Hybrid Retrieval</w:t>
      </w:r>
    </w:p>
    <w:p>
      <w:r>
        <w:t>Description: KIS must combine vector results, graph traversals, extracted facts, wiki articles, and optional structured feature providers into a unified ranked context.</w:t>
      </w:r>
    </w:p>
    <w:p>
      <w:r>
        <w:t>User story: As an Application Developer, I want one hybrid retrieval endpoint so that my app can get better context than vector-only search.</w:t>
      </w:r>
    </w:p>
    <w:p>
      <w:r>
        <w:t>Acceptance criteria:</w:t>
      </w:r>
    </w:p>
    <w:p>
      <w:pPr>
        <w:pStyle w:val="ListBullet"/>
      </w:pPr>
      <w:r>
        <w:t>Hybrid retrieval accepts include flags for vector, graph, facts, wiki, and structured features.</w:t>
      </w:r>
    </w:p>
    <w:p>
      <w:pPr>
        <w:pStyle w:val="ListBullet"/>
      </w:pPr>
      <w:r>
        <w:t>Results include source type counts, elapsed time, final rank, relevance score, and citation.</w:t>
      </w:r>
    </w:p>
    <w:p>
      <w:pPr>
        <w:pStyle w:val="ListBullet"/>
      </w:pPr>
      <w:r>
        <w:t>Retrieval degrades gracefully if a non-required source fails.</w:t>
      </w:r>
    </w:p>
    <w:p>
      <w:pPr>
        <w:pStyle w:val="ListBullet"/>
      </w:pPr>
      <w:r>
        <w:t>Required source failure marks response as degraded or failed based on request policy.</w:t>
      </w:r>
    </w:p>
    <w:p>
      <w:r>
        <w:t>Business rules:</w:t>
      </w:r>
    </w:p>
    <w:p>
      <w:pPr>
        <w:pStyle w:val="ListBullet"/>
      </w:pPr>
      <w:r>
        <w:t>Final ranking must deduplicate near-identical content.</w:t>
      </w:r>
    </w:p>
    <w:p>
      <w:pPr>
        <w:pStyle w:val="ListBullet"/>
      </w:pPr>
      <w:r>
        <w:t>Retrieval profile weights are domain configurable.</w:t>
      </w:r>
    </w:p>
    <w:p>
      <w:pPr>
        <w:pStyle w:val="ListBullet"/>
      </w:pPr>
      <w:r>
        <w:t>Source failures must be logged with error code, not raw secret or PII.</w:t>
      </w:r>
    </w:p>
    <w:p>
      <w:r>
        <w:t>UI behavior notes:</w:t>
      </w:r>
    </w:p>
    <w:p>
      <w:pPr>
        <w:pStyle w:val="ListBullet"/>
      </w:pPr>
      <w:r>
        <w:t>Retrieval trace screen shows source fan-out, per-source status, and final reranking.</w:t>
      </w:r>
    </w:p>
    <w:p>
      <w:r>
        <w:t>Edge cases and error handling:</w:t>
      </w:r>
    </w:p>
    <w:p>
      <w:pPr>
        <w:pStyle w:val="ListBullet"/>
      </w:pPr>
      <w:r>
        <w:t>All sources fail returns `503 RETRIEVAL_UNAVAILABLE`.</w:t>
      </w:r>
    </w:p>
    <w:p>
      <w:pPr>
        <w:pStyle w:val="ListBullet"/>
      </w:pPr>
      <w:r>
        <w:t>Partial source failure returns `200` with `degraded=true` if policy allows degradation.</w:t>
      </w:r>
    </w:p>
    <w:p>
      <w:pPr>
        <w:pStyle w:val="Heading3"/>
      </w:pPr>
      <w:r>
        <w:t>FR-013: Context Assembly</w:t>
      </w:r>
    </w:p>
    <w:p>
      <w:r>
        <w:t>Description: KIS must assemble context for reasoning from configured sources, enforce token budgets, trim lower-priority context, and record which sources were used.</w:t>
      </w:r>
    </w:p>
    <w:p>
      <w:r>
        <w:t>User story: As a Domain Administrator, I want context assembly to follow a configured profile so that LLM reasoning receives enough evidence without exceeding cost and privacy constraints.</w:t>
      </w:r>
    </w:p>
    <w:p>
      <w:r>
        <w:t>Acceptance criteria:</w:t>
      </w:r>
    </w:p>
    <w:p>
      <w:pPr>
        <w:pStyle w:val="ListBullet"/>
      </w:pPr>
      <w:r>
        <w:t>Context config names sources, required fields, graph traversals, wiki domains, vector query, top_k, and max tokens.</w:t>
      </w:r>
    </w:p>
    <w:p>
      <w:pPr>
        <w:pStyle w:val="ListBullet"/>
      </w:pPr>
      <w:r>
        <w:t>Context assembly fans out to sources concurrently with timeout.</w:t>
      </w:r>
    </w:p>
    <w:p>
      <w:pPr>
        <w:pStyle w:val="ListBullet"/>
      </w:pPr>
      <w:r>
        <w:t>Token trimming preserves required structured features before wiki and vector excerpts.</w:t>
      </w:r>
    </w:p>
    <w:p>
      <w:pPr>
        <w:pStyle w:val="ListBullet"/>
      </w:pPr>
      <w:r>
        <w:t>Context snapshot stored for audit is PII-redacted.</w:t>
      </w:r>
    </w:p>
    <w:p>
      <w:r>
        <w:t>Business rules:</w:t>
      </w:r>
    </w:p>
    <w:p>
      <w:pPr>
        <w:pStyle w:val="ListBullet"/>
      </w:pPr>
      <w:r>
        <w:t>Raw high-risk PII cannot enter context sent to the LLM.</w:t>
      </w:r>
    </w:p>
    <w:p>
      <w:pPr>
        <w:pStyle w:val="ListBullet"/>
      </w:pPr>
      <w:r>
        <w:t>Required source missing marks reasoning run degraded or failed based on pattern policy.</w:t>
      </w:r>
    </w:p>
    <w:p>
      <w:r>
        <w:t>UI behavior notes:</w:t>
      </w:r>
    </w:p>
    <w:p>
      <w:pPr>
        <w:pStyle w:val="ListBullet"/>
      </w:pPr>
      <w:r>
        <w:t>Pattern editor previews estimated token count and trimming order.</w:t>
      </w:r>
    </w:p>
    <w:p>
      <w:r>
        <w:t>Edge cases and error handling:</w:t>
      </w:r>
    </w:p>
    <w:p>
      <w:pPr>
        <w:pStyle w:val="ListBullet"/>
      </w:pPr>
      <w:r>
        <w:t>Context timeout returns `504 CONTEXT_TIMEOUT`.</w:t>
      </w:r>
    </w:p>
    <w:p>
      <w:pPr>
        <w:pStyle w:val="ListBullet"/>
      </w:pPr>
      <w:r>
        <w:t>Missing required feature returns `422 REQUIRED_CONTEXT_MISSING` if pattern requires all sources.</w:t>
      </w:r>
    </w:p>
    <w:p>
      <w:pPr>
        <w:pStyle w:val="Heading3"/>
      </w:pPr>
      <w:r>
        <w:t>FR-014: Reasoning Pattern Execution</w:t>
      </w:r>
    </w:p>
    <w:p>
      <w:r>
        <w:t>Description: KIS must execute reasoning patterns composed of rules, analytics, and LLM steps, similar to the PS-WMS reasoning engine.</w:t>
      </w:r>
    </w:p>
    <w:p>
      <w:r>
        <w:t>User story: As a Domain Administrator, I want reusable reasoning patterns so that applications can run governed domain logic consistently.</w:t>
      </w:r>
    </w:p>
    <w:p>
      <w:r>
        <w:t>Acceptance criteria:</w:t>
      </w:r>
    </w:p>
    <w:p>
      <w:pPr>
        <w:pStyle w:val="ListBullet"/>
      </w:pPr>
      <w:r>
        <w:t>Pattern execution creates a ReasoningRun with queued, context_assembly, reasoning, and final status.</w:t>
      </w:r>
    </w:p>
    <w:p>
      <w:pPr>
        <w:pStyle w:val="ListBullet"/>
      </w:pPr>
      <w:r>
        <w:t>Engine chain supports `rules`, `analytics`, and `llm`.</w:t>
      </w:r>
    </w:p>
    <w:p>
      <w:pPr>
        <w:pStyle w:val="ListBullet"/>
      </w:pPr>
      <w:r>
        <w:t>LLM step uses approved provider, approved prompt, privacy controls, and cost budget.</w:t>
      </w:r>
    </w:p>
    <w:p>
      <w:pPr>
        <w:pStyle w:val="ListBullet"/>
      </w:pPr>
      <w:r>
        <w:t>Output validates against configured schema before completion.</w:t>
      </w:r>
    </w:p>
    <w:p>
      <w:r>
        <w:t>Business rules:</w:t>
      </w:r>
    </w:p>
    <w:p>
      <w:pPr>
        <w:pStyle w:val="ListBullet"/>
      </w:pPr>
      <w:r>
        <w:t>LLM step cannot run if provider is inactive, unapproved, or over budget.</w:t>
      </w:r>
    </w:p>
    <w:p>
      <w:pPr>
        <w:pStyle w:val="ListBullet"/>
      </w:pPr>
      <w:r>
        <w:t>Pattern traffic split resolves deterministic version by entity ID when configured.</w:t>
      </w:r>
    </w:p>
    <w:p>
      <w:r>
        <w:t>UI behavior notes:</w:t>
      </w:r>
    </w:p>
    <w:p>
      <w:pPr>
        <w:pStyle w:val="ListBullet"/>
      </w:pPr>
      <w:r>
        <w:t>Run detail shows chain steps, duration, model, cost, redaction summary, confidence, and citations.</w:t>
      </w:r>
    </w:p>
    <w:p>
      <w:r>
        <w:t>Edge cases and error handling:</w:t>
      </w:r>
    </w:p>
    <w:p>
      <w:pPr>
        <w:pStyle w:val="ListBullet"/>
      </w:pPr>
      <w:r>
        <w:t>Budget exceeded returns `402 COST_BUDGET_EXCEEDED`.</w:t>
      </w:r>
    </w:p>
    <w:p>
      <w:pPr>
        <w:pStyle w:val="ListBullet"/>
      </w:pPr>
      <w:r>
        <w:t>Output schema violation returns `502 LLM_OUTPUT_SCHEMA_INVALID`.</w:t>
      </w:r>
    </w:p>
    <w:p>
      <w:pPr>
        <w:pStyle w:val="Heading3"/>
      </w:pPr>
      <w:r>
        <w:t>FR-015: Citation and Provenance</w:t>
      </w:r>
    </w:p>
    <w:p>
      <w:r>
        <w:t>Description: Every retrieval answer and reasoning output must provide traceable source references where source-backed claims are used.</w:t>
      </w:r>
    </w:p>
    <w:p>
      <w:r>
        <w:t>User story: As an Auditor, I want citations on generated outputs so that I can verify where each claim came from.</w:t>
      </w:r>
    </w:p>
    <w:p>
      <w:r>
        <w:t>Acceptance criteria:</w:t>
      </w:r>
    </w:p>
    <w:p>
      <w:pPr>
        <w:pStyle w:val="ListBullet"/>
      </w:pPr>
      <w:r>
        <w:t>Retrieval results always include citation payloads.</w:t>
      </w:r>
    </w:p>
    <w:p>
      <w:pPr>
        <w:pStyle w:val="ListBullet"/>
      </w:pPr>
      <w:r>
        <w:t>Reasoning output includes citations for source-backed recommendations or mappings.</w:t>
      </w:r>
    </w:p>
    <w:p>
      <w:pPr>
        <w:pStyle w:val="ListBullet"/>
      </w:pPr>
      <w:r>
        <w:t>Citation payload identifies source kind, source ID, document title or article slug, chunk index when applicable, and confidence.</w:t>
      </w:r>
    </w:p>
    <w:p>
      <w:pPr>
        <w:pStyle w:val="ListBullet"/>
      </w:pPr>
      <w:r>
        <w:t>Missing citations lower confidence or block output when policy requires citations.</w:t>
      </w:r>
    </w:p>
    <w:p>
      <w:r>
        <w:t>Business rules:</w:t>
      </w:r>
    </w:p>
    <w:p>
      <w:pPr>
        <w:pStyle w:val="ListBullet"/>
      </w:pPr>
      <w:r>
        <w:t>Regulated domains must require citations for final LLM answers.</w:t>
      </w:r>
    </w:p>
    <w:p>
      <w:pPr>
        <w:pStyle w:val="ListBullet"/>
      </w:pPr>
      <w:r>
        <w:t>Generated wiki citations must point back to original source documents.</w:t>
      </w:r>
    </w:p>
    <w:p>
      <w:r>
        <w:t>UI behavior notes:</w:t>
      </w:r>
    </w:p>
    <w:p>
      <w:pPr>
        <w:pStyle w:val="ListBullet"/>
      </w:pPr>
      <w:r>
        <w:t>Citation clicks open source preview in a side panel.</w:t>
      </w:r>
    </w:p>
    <w:p>
      <w:r>
        <w:t>Edge cases and error handling:</w:t>
      </w:r>
    </w:p>
    <w:p>
      <w:pPr>
        <w:pStyle w:val="ListBullet"/>
      </w:pPr>
      <w:r>
        <w:t>Citation target deleted returns source preview `410 SOURCE_RETIRED` while preserving audit metadata.</w:t>
      </w:r>
    </w:p>
    <w:p>
      <w:pPr>
        <w:pStyle w:val="Heading2"/>
      </w:pPr>
      <w:r>
        <w:t>5.5 LLM Governance and Privacy</w:t>
      </w:r>
    </w:p>
    <w:p>
      <w:pPr>
        <w:pStyle w:val="Heading3"/>
      </w:pPr>
      <w:r>
        <w:t>FR-016: LLM Provider Configuration</w:t>
      </w:r>
    </w:p>
    <w:p>
      <w:r>
        <w:t>Description: Domain admins must define which LLM providers and models may be used for each domain. Security administrators must review provider configurations before activation.</w:t>
      </w:r>
    </w:p>
    <w:p>
      <w:r>
        <w:t>User story: As a Domain Administrator, I want to configure allowed LLMs so that my domain can use approved models with known limits and fallbacks.</w:t>
      </w:r>
    </w:p>
    <w:p>
      <w:r>
        <w:t>Acceptance criteria:</w:t>
      </w:r>
    </w:p>
    <w:p>
      <w:pPr>
        <w:pStyle w:val="ListBullet"/>
      </w:pPr>
      <w:r>
        <w:t>Provider config includes provider type, base URL if applicable, allowed models, default model, embedding models, token limit, budget, and fallback provider.</w:t>
      </w:r>
    </w:p>
    <w:p>
      <w:pPr>
        <w:pStyle w:val="ListBullet"/>
      </w:pPr>
      <w:r>
        <w:t>Provider cannot be active until a credential and security review are complete.</w:t>
      </w:r>
    </w:p>
    <w:p>
      <w:pPr>
        <w:pStyle w:val="ListBullet"/>
      </w:pPr>
      <w:r>
        <w:t>Requests for disallowed models are blocked.</w:t>
      </w:r>
    </w:p>
    <w:p>
      <w:pPr>
        <w:pStyle w:val="ListBullet"/>
      </w:pPr>
      <w:r>
        <w:t>Provider status changes are audit logged.</w:t>
      </w:r>
    </w:p>
    <w:p>
      <w:r>
        <w:t>Business rules:</w:t>
      </w:r>
    </w:p>
    <w:p>
      <w:pPr>
        <w:pStyle w:val="ListBullet"/>
      </w:pPr>
      <w:r>
        <w:t>Domain provider allowlist overrides platform default.</w:t>
      </w:r>
    </w:p>
    <w:p>
      <w:pPr>
        <w:pStyle w:val="ListBullet"/>
      </w:pPr>
      <w:r>
        <w:t>Self-hosted provider requires HTTPS base URL or explicitly approved private network URL.</w:t>
      </w:r>
    </w:p>
    <w:p>
      <w:r>
        <w:t>UI behavior notes:</w:t>
      </w:r>
    </w:p>
    <w:p>
      <w:pPr>
        <w:pStyle w:val="ListBullet"/>
      </w:pPr>
      <w:r>
        <w:t>Provider setup form shows security review status and activation checklist.</w:t>
      </w:r>
    </w:p>
    <w:p>
      <w:r>
        <w:t>Edge cases and error handling:</w:t>
      </w:r>
    </w:p>
    <w:p>
      <w:pPr>
        <w:pStyle w:val="ListBullet"/>
      </w:pPr>
      <w:r>
        <w:t>Unknown model returns `403 MODEL_NOT_ALLOWED`.</w:t>
      </w:r>
    </w:p>
    <w:p>
      <w:pPr>
        <w:pStyle w:val="ListBullet"/>
      </w:pPr>
      <w:r>
        <w:t>Inactive provider returns `403 PROVIDER_INACTIVE`.</w:t>
      </w:r>
    </w:p>
    <w:p>
      <w:pPr>
        <w:pStyle w:val="Heading3"/>
      </w:pPr>
      <w:r>
        <w:t>FR-017: Encrypted Credential Maintenance</w:t>
      </w:r>
    </w:p>
    <w:p>
      <w:r>
        <w:t>Description: Domain admins must store LLM API keys and connector credentials using encrypted database storage or secret manager references. Plaintext credentials must never be returned by API or stored in logs.</w:t>
      </w:r>
    </w:p>
    <w:p>
      <w:r>
        <w:t>User story: As a Security Administrator, I want credentials encrypted and non-readable so that domain teams can maintain keys without exposing secrets.</w:t>
      </w:r>
    </w:p>
    <w:p>
      <w:r>
        <w:t>Acceptance criteria:</w:t>
      </w:r>
    </w:p>
    <w:p>
      <w:pPr>
        <w:pStyle w:val="ListBullet"/>
      </w:pPr>
      <w:r>
        <w:t>Credential create accepts plaintext only over HTTPS request body and immediately encrypts or stores in secret manager.</w:t>
      </w:r>
    </w:p>
    <w:p>
      <w:pPr>
        <w:pStyle w:val="ListBullet"/>
      </w:pPr>
      <w:r>
        <w:t>Read APIs return credential metadata and masked fingerprint only.</w:t>
      </w:r>
    </w:p>
    <w:p>
      <w:pPr>
        <w:pStyle w:val="ListBullet"/>
      </w:pPr>
      <w:r>
        <w:t>Rotation creates an audit event and invalidates old credential when requested.</w:t>
      </w:r>
    </w:p>
    <w:p>
      <w:pPr>
        <w:pStyle w:val="ListBullet"/>
      </w:pPr>
      <w:r>
        <w:t>Credential expiry can block provider use.</w:t>
      </w:r>
    </w:p>
    <w:p>
      <w:r>
        <w:t>Business rules:</w:t>
      </w:r>
    </w:p>
    <w:p>
      <w:pPr>
        <w:pStyle w:val="ListBullet"/>
      </w:pPr>
      <w:r>
        <w:t>`encrypted_secret` and `secret_manager_ref` cannot both be null.</w:t>
      </w:r>
    </w:p>
    <w:p>
      <w:pPr>
        <w:pStyle w:val="ListBullet"/>
      </w:pPr>
      <w:r>
        <w:t>Plaintext secret cannot be written to AuditEvent metadata.</w:t>
      </w:r>
    </w:p>
    <w:p>
      <w:pPr>
        <w:pStyle w:val="ListBullet"/>
      </w:pPr>
      <w:r>
        <w:t>Production requires KMS or approved secret manager.</w:t>
      </w:r>
    </w:p>
    <w:p>
      <w:r>
        <w:t>UI behavior notes:</w:t>
      </w:r>
    </w:p>
    <w:p>
      <w:pPr>
        <w:pStyle w:val="ListBullet"/>
      </w:pPr>
      <w:r>
        <w:t>Credential detail screen never displays the secret value.</w:t>
      </w:r>
    </w:p>
    <w:p>
      <w:pPr>
        <w:pStyle w:val="ListBullet"/>
      </w:pPr>
      <w:r>
        <w:t>Rotation form confirms provider impact before save.</w:t>
      </w:r>
    </w:p>
    <w:p>
      <w:r>
        <w:t>Edge cases and error handling:</w:t>
      </w:r>
    </w:p>
    <w:p>
      <w:pPr>
        <w:pStyle w:val="ListBullet"/>
      </w:pPr>
      <w:r>
        <w:t>Expired credential returns `403 CREDENTIAL_EXPIRED`.</w:t>
      </w:r>
    </w:p>
    <w:p>
      <w:pPr>
        <w:pStyle w:val="ListBullet"/>
      </w:pPr>
      <w:r>
        <w:t>KMS failure returns `503 SECRET_ENCRYPTION_UNAVAILABLE`.</w:t>
      </w:r>
    </w:p>
    <w:p>
      <w:pPr>
        <w:pStyle w:val="Heading3"/>
      </w:pPr>
      <w:r>
        <w:t>FR-018: PII Protection for LLM Calls</w:t>
      </w:r>
    </w:p>
    <w:p>
      <w:r>
        <w:t>Description: KIS must mask or tokenize high-risk PII before sending any prompt, context, or retrieved content to an LLM, encrypt the token map locally, restore values after response when needed, and scan for leakage.</w:t>
      </w:r>
    </w:p>
    <w:p>
      <w:r>
        <w:t>User story: As a Security Administrator, I want PII protected before LLM calls so that external models never receive raw personal data.</w:t>
      </w:r>
    </w:p>
    <w:p>
      <w:r>
        <w:t>Acceptance criteria:</w:t>
      </w:r>
    </w:p>
    <w:p>
      <w:pPr>
        <w:pStyle w:val="ListBullet"/>
      </w:pPr>
      <w:r>
        <w:t>PII categories include name, address, email, phone, government ID, bank account, vehicle ID, and domain-defined fields.</w:t>
      </w:r>
    </w:p>
    <w:p>
      <w:pPr>
        <w:pStyle w:val="ListBullet"/>
      </w:pPr>
      <w:r>
        <w:t>LLM-bound payload uses tokens such as `[[PII_EMAIL_0001]]`, not raw PII.</w:t>
      </w:r>
    </w:p>
    <w:p>
      <w:pPr>
        <w:pStyle w:val="ListBullet"/>
      </w:pPr>
      <w:r>
        <w:t>Token map is encrypted in memory or temporary secure storage and never persisted in logs.</w:t>
      </w:r>
    </w:p>
    <w:p>
      <w:pPr>
        <w:pStyle w:val="ListBullet"/>
      </w:pPr>
      <w:r>
        <w:t>Response restoration happens after model response and before final application response only when caller is authorized to see original values.</w:t>
      </w:r>
    </w:p>
    <w:p>
      <w:pPr>
        <w:pStyle w:val="ListBullet"/>
      </w:pPr>
      <w:r>
        <w:t>Strict mode blocks request if high-risk PII remains after masking.</w:t>
      </w:r>
    </w:p>
    <w:p>
      <w:r>
        <w:t>Business rules:</w:t>
      </w:r>
    </w:p>
    <w:p>
      <w:pPr>
        <w:pStyle w:val="ListBullet"/>
      </w:pPr>
      <w:r>
        <w:t>Privacy policy can choose tokenization, generalization, irreversible redaction, or block for each PII type.</w:t>
      </w:r>
    </w:p>
    <w:p>
      <w:pPr>
        <w:pStyle w:val="ListBullet"/>
      </w:pPr>
      <w:r>
        <w:t>Prompt logs store redacted prompts only.</w:t>
      </w:r>
    </w:p>
    <w:p>
      <w:pPr>
        <w:pStyle w:val="ListBullet"/>
      </w:pPr>
      <w:r>
        <w:t>High-risk PII leakage violation creates critical audit event.</w:t>
      </w:r>
    </w:p>
    <w:p>
      <w:r>
        <w:t>UI behavior notes:</w:t>
      </w:r>
    </w:p>
    <w:p>
      <w:pPr>
        <w:pStyle w:val="ListBullet"/>
      </w:pPr>
      <w:r>
        <w:t>Reasoning run detail shows redaction count and PII types, never original values.</w:t>
      </w:r>
    </w:p>
    <w:p>
      <w:r>
        <w:t>Edge cases and error handling:</w:t>
      </w:r>
    </w:p>
    <w:p>
      <w:pPr>
        <w:pStyle w:val="ListBullet"/>
      </w:pPr>
      <w:r>
        <w:t>PII detection error returns `503 PRIVACY_ENGINE_UNAVAILABLE`.</w:t>
      </w:r>
    </w:p>
    <w:p>
      <w:pPr>
        <w:pStyle w:val="ListBullet"/>
      </w:pPr>
      <w:r>
        <w:t>Unmasked high-risk PII detection returns `422 PII_LEAKAGE_BLOCKED`.</w:t>
      </w:r>
    </w:p>
    <w:p>
      <w:pPr>
        <w:pStyle w:val="Heading3"/>
      </w:pPr>
      <w:r>
        <w:t>FR-019: Prompt Template Governance</w:t>
      </w:r>
    </w:p>
    <w:p>
      <w:r>
        <w:t>Description: KIS must provide versioned prompt templates with draft, review, approval, activation, and rollback lifecycle.</w:t>
      </w:r>
    </w:p>
    <w:p>
      <w:r>
        <w:t>User story: As a Domain Reviewer, I want prompt changes reviewed before use so that LLM behavior remains controlled and auditable.</w:t>
      </w:r>
    </w:p>
    <w:p>
      <w:r>
        <w:t>Acceptance criteria:</w:t>
      </w:r>
    </w:p>
    <w:p>
      <w:pPr>
        <w:pStyle w:val="ListBullet"/>
      </w:pPr>
      <w:r>
        <w:t>Prompt template stores system prompt, user template, output schema, task type, privacy policy, and review status.</w:t>
      </w:r>
    </w:p>
    <w:p>
      <w:pPr>
        <w:pStyle w:val="ListBullet"/>
      </w:pPr>
      <w:r>
        <w:t>Only approved templates can be activated.</w:t>
      </w:r>
    </w:p>
    <w:p>
      <w:pPr>
        <w:pStyle w:val="ListBullet"/>
      </w:pPr>
      <w:r>
        <w:t>Activation and rollback create audit events.</w:t>
      </w:r>
    </w:p>
    <w:p>
      <w:pPr>
        <w:pStyle w:val="ListBullet"/>
      </w:pPr>
      <w:r>
        <w:t>Prompt render endpoint previews rendered prompt with PII protection indicators.</w:t>
      </w:r>
    </w:p>
    <w:p>
      <w:r>
        <w:t>Business rules:</w:t>
      </w:r>
    </w:p>
    <w:p>
      <w:pPr>
        <w:pStyle w:val="ListBullet"/>
      </w:pPr>
      <w:r>
        <w:t>Prompt author cannot be sole approver if maker-checker policy is enabled.</w:t>
      </w:r>
    </w:p>
    <w:p>
      <w:pPr>
        <w:pStyle w:val="ListBullet"/>
      </w:pPr>
      <w:r>
        <w:t>Active prompt version cannot be hard-deleted.</w:t>
      </w:r>
    </w:p>
    <w:p>
      <w:r>
        <w:t>UI behavior notes:</w:t>
      </w:r>
    </w:p>
    <w:p>
      <w:pPr>
        <w:pStyle w:val="ListBullet"/>
      </w:pPr>
      <w:r>
        <w:t>Prompt editor supports diff between versions.</w:t>
      </w:r>
    </w:p>
    <w:p>
      <w:pPr>
        <w:pStyle w:val="ListBullet"/>
      </w:pPr>
      <w:r>
        <w:t>Output schema validation runs before submit.</w:t>
      </w:r>
    </w:p>
    <w:p>
      <w:r>
        <w:t>Edge cases and error handling:</w:t>
      </w:r>
    </w:p>
    <w:p>
      <w:pPr>
        <w:pStyle w:val="ListBullet"/>
      </w:pPr>
      <w:r>
        <w:t>Invalid template placeholder returns `422 PROMPT_RENDER_ERROR`.</w:t>
      </w:r>
    </w:p>
    <w:p>
      <w:pPr>
        <w:pStyle w:val="ListBullet"/>
      </w:pPr>
      <w:r>
        <w:t>Unapproved prompt execution returns `403 PROMPT_NOT_APPROVED`.</w:t>
      </w:r>
    </w:p>
    <w:p>
      <w:pPr>
        <w:pStyle w:val="Heading3"/>
      </w:pPr>
      <w:r>
        <w:t>FR-020: Cost, Token, and Usage Governance</w:t>
      </w:r>
    </w:p>
    <w:p>
      <w:r>
        <w:t>Description: KIS must meter LLM and embedding usage, enforce budgets, expose usage reports, and support provider fallback.</w:t>
      </w:r>
    </w:p>
    <w:p>
      <w:r>
        <w:t>User story: As a Platform Administrator, I want cost controls so that model usage remains predictable and accountable by domain.</w:t>
      </w:r>
    </w:p>
    <w:p>
      <w:r>
        <w:t>Acceptance criteria:</w:t>
      </w:r>
    </w:p>
    <w:p>
      <w:pPr>
        <w:pStyle w:val="ListBullet"/>
      </w:pPr>
      <w:r>
        <w:t>Each LLM call records provider, model, prompt tokens, completion tokens, estimated cost, domain, pattern, and request ID.</w:t>
      </w:r>
    </w:p>
    <w:p>
      <w:pPr>
        <w:pStyle w:val="ListBullet"/>
      </w:pPr>
      <w:r>
        <w:t>Domain monthly budgets block or review further calls when exceeded based on policy.</w:t>
      </w:r>
    </w:p>
    <w:p>
      <w:pPr>
        <w:pStyle w:val="ListBullet"/>
      </w:pPr>
      <w:r>
        <w:t>Per-request token limit blocks oversized prompt construction before provider call.</w:t>
      </w:r>
    </w:p>
    <w:p>
      <w:pPr>
        <w:pStyle w:val="ListBullet"/>
      </w:pPr>
      <w:r>
        <w:t>Fallback provider is used only if allowed by domain policy.</w:t>
      </w:r>
    </w:p>
    <w:p>
      <w:r>
        <w:t>Business rules:</w:t>
      </w:r>
    </w:p>
    <w:p>
      <w:pPr>
        <w:pStyle w:val="ListBullet"/>
      </w:pPr>
      <w:r>
        <w:t>Cost estimates must use configured provider price table.</w:t>
      </w:r>
    </w:p>
    <w:p>
      <w:pPr>
        <w:pStyle w:val="ListBullet"/>
      </w:pPr>
      <w:r>
        <w:t>Budget override requires platform admin or security admin.</w:t>
      </w:r>
    </w:p>
    <w:p>
      <w:r>
        <w:t>UI behavior notes:</w:t>
      </w:r>
    </w:p>
    <w:p>
      <w:pPr>
        <w:pStyle w:val="ListBullet"/>
      </w:pPr>
      <w:r>
        <w:t>Usage dashboard groups cost by domain, provider, model, task, and knowledge base.</w:t>
      </w:r>
    </w:p>
    <w:p>
      <w:r>
        <w:t>Edge cases and error handling:</w:t>
      </w:r>
    </w:p>
    <w:p>
      <w:pPr>
        <w:pStyle w:val="ListBullet"/>
      </w:pPr>
      <w:r>
        <w:t>Monthly budget exceeded returns `402 DOMAIN_BUDGET_EXCEEDED`.</w:t>
      </w:r>
    </w:p>
    <w:p>
      <w:pPr>
        <w:pStyle w:val="ListBullet"/>
      </w:pPr>
      <w:r>
        <w:t>Missing price table returns `422 PROVIDER_PRICING_REQUIRED`.</w:t>
      </w:r>
    </w:p>
    <w:p>
      <w:pPr>
        <w:pStyle w:val="Heading2"/>
      </w:pPr>
      <w:r>
        <w:t>5.6 Quality, Learning, and Operations</w:t>
      </w:r>
    </w:p>
    <w:p>
      <w:pPr>
        <w:pStyle w:val="Heading3"/>
      </w:pPr>
      <w:r>
        <w:t>FR-021: Retrieval Evaluation Sets</w:t>
      </w:r>
    </w:p>
    <w:p>
      <w:r>
        <w:t>Description: KIS must maintain golden query sets per domain to compare vector-only, graph-only, wiki-only, and hybrid retrieval quality.</w:t>
      </w:r>
    </w:p>
    <w:p>
      <w:r>
        <w:t>User story: As a Domain Administrator, I want retrieval evaluation sets so that changes to chunking, embeddings, ontology, and ranking can be measured before production.</w:t>
      </w:r>
    </w:p>
    <w:p>
      <w:r>
        <w:t>Acceptance criteria:</w:t>
      </w:r>
    </w:p>
    <w:p>
      <w:pPr>
        <w:pStyle w:val="ListBullet"/>
      </w:pPr>
      <w:r>
        <w:t>Evaluation set stores query, expected source IDs, expected answer traits, and minimum score thresholds.</w:t>
      </w:r>
    </w:p>
    <w:p>
      <w:pPr>
        <w:pStyle w:val="ListBullet"/>
      </w:pPr>
      <w:r>
        <w:t>Evaluation run reports recall, precision, MRR, citation coverage, and degraded-source count.</w:t>
      </w:r>
    </w:p>
    <w:p>
      <w:pPr>
        <w:pStyle w:val="ListBullet"/>
      </w:pPr>
      <w:r>
        <w:t>Hybrid retrieval can be compared to vector-only baseline.</w:t>
      </w:r>
    </w:p>
    <w:p>
      <w:pPr>
        <w:pStyle w:val="ListBullet"/>
      </w:pPr>
      <w:r>
        <w:t>Failing evaluation blocks promotion if quality gate is required.</w:t>
      </w:r>
    </w:p>
    <w:p>
      <w:r>
        <w:t>Business rules:</w:t>
      </w:r>
    </w:p>
    <w:p>
      <w:pPr>
        <w:pStyle w:val="ListBullet"/>
      </w:pPr>
      <w:r>
        <w:t>Every production knowledge base must have at least one smoke-test evaluation set.</w:t>
      </w:r>
    </w:p>
    <w:p>
      <w:pPr>
        <w:pStyle w:val="ListBullet"/>
      </w:pPr>
      <w:r>
        <w:t>Model or ranker changes require evaluation run before activation.</w:t>
      </w:r>
    </w:p>
    <w:p>
      <w:r>
        <w:t>UI behavior notes:</w:t>
      </w:r>
    </w:p>
    <w:p>
      <w:pPr>
        <w:pStyle w:val="ListBullet"/>
      </w:pPr>
      <w:r>
        <w:t>Evaluation dashboard shows trend by run and source mode.</w:t>
      </w:r>
    </w:p>
    <w:p>
      <w:r>
        <w:t>Edge cases and error handling:</w:t>
      </w:r>
    </w:p>
    <w:p>
      <w:pPr>
        <w:pStyle w:val="ListBullet"/>
      </w:pPr>
      <w:r>
        <w:t>Empty evaluation set returns `422 EVALUATION_SET_EMPTY`.</w:t>
      </w:r>
    </w:p>
    <w:p>
      <w:pPr>
        <w:pStyle w:val="ListBullet"/>
      </w:pPr>
      <w:r>
        <w:t>Missing expected sources returns warning and computes answer-only metrics.</w:t>
      </w:r>
    </w:p>
    <w:p>
      <w:pPr>
        <w:pStyle w:val="Heading3"/>
      </w:pPr>
      <w:r>
        <w:t>FR-022: Feedback and Learning Loop</w:t>
      </w:r>
    </w:p>
    <w:p>
      <w:r>
        <w:t>Description: KIS must collect user and application feedback on retrieval results, wiki articles, graph facts, and reasoning outputs.</w:t>
      </w:r>
    </w:p>
    <w:p>
      <w:r>
        <w:t>User story: As a Knowledge Curator, I want feedback on answers and sources so that low-quality knowledge can be corrected.</w:t>
      </w:r>
    </w:p>
    <w:p>
      <w:r>
        <w:t>Acceptance criteria:</w:t>
      </w:r>
    </w:p>
    <w:p>
      <w:pPr>
        <w:pStyle w:val="ListBullet"/>
      </w:pPr>
      <w:r>
        <w:t>Feedback captures rating, issue category, free text, source ID, retrieval query ID, and reasoning run ID.</w:t>
      </w:r>
    </w:p>
    <w:p>
      <w:pPr>
        <w:pStyle w:val="ListBullet"/>
      </w:pPr>
      <w:r>
        <w:t>Feedback can create curator review tasks.</w:t>
      </w:r>
    </w:p>
    <w:p>
      <w:pPr>
        <w:pStyle w:val="ListBullet"/>
      </w:pPr>
      <w:r>
        <w:t>Repeated negative feedback on the same source flags it for review.</w:t>
      </w:r>
    </w:p>
    <w:p>
      <w:pPr>
        <w:pStyle w:val="ListBullet"/>
      </w:pPr>
      <w:r>
        <w:t>Feedback reports are domain-scoped.</w:t>
      </w:r>
    </w:p>
    <w:p>
      <w:r>
        <w:t>Business rules:</w:t>
      </w:r>
    </w:p>
    <w:p>
      <w:pPr>
        <w:pStyle w:val="ListBullet"/>
      </w:pPr>
      <w:r>
        <w:t>Feedback free text passes through PII masking before any LLM analysis.</w:t>
      </w:r>
    </w:p>
    <w:p>
      <w:pPr>
        <w:pStyle w:val="ListBullet"/>
      </w:pPr>
      <w:r>
        <w:t>User feedback cannot directly modify published knowledge without review.</w:t>
      </w:r>
    </w:p>
    <w:p>
      <w:r>
        <w:t>UI behavior notes:</w:t>
      </w:r>
    </w:p>
    <w:p>
      <w:pPr>
        <w:pStyle w:val="ListBullet"/>
      </w:pPr>
      <w:r>
        <w:t>Result detail includes thumbs up/down, issue type, and comment field.</w:t>
      </w:r>
    </w:p>
    <w:p>
      <w:r>
        <w:t>Edge cases and error handling:</w:t>
      </w:r>
    </w:p>
    <w:p>
      <w:pPr>
        <w:pStyle w:val="ListBullet"/>
      </w:pPr>
      <w:r>
        <w:t>Feedback on unavailable source returns `410 SOURCE_RETIRED`.</w:t>
      </w:r>
    </w:p>
    <w:p>
      <w:pPr>
        <w:pStyle w:val="ListBullet"/>
      </w:pPr>
      <w:r>
        <w:t>Anonymous feedback is rejected for internal domains.</w:t>
      </w:r>
    </w:p>
    <w:p>
      <w:pPr>
        <w:pStyle w:val="Heading3"/>
      </w:pPr>
      <w:r>
        <w:t>FR-023: Shadow Mode and A/B Testing</w:t>
      </w:r>
    </w:p>
    <w:p>
      <w:r>
        <w:t>Description: KIS must support shadow retrieval and reasoning runs for testing new prompts, models, and rankers without affecting production responses.</w:t>
      </w:r>
    </w:p>
    <w:p>
      <w:r>
        <w:t>User story: As a Domain Administrator, I want to test new retrieval and reasoning configurations in shadow mode so that I can measure impact before activation.</w:t>
      </w:r>
    </w:p>
    <w:p>
      <w:r>
        <w:t>Acceptance criteria:</w:t>
      </w:r>
    </w:p>
    <w:p>
      <w:pPr>
        <w:pStyle w:val="ListBullet"/>
      </w:pPr>
      <w:r>
        <w:t>Shadow runs execute using a candidate pattern, provider, or retrieval profile without returning candidate output to the caller.</w:t>
      </w:r>
    </w:p>
    <w:p>
      <w:pPr>
        <w:pStyle w:val="ListBullet"/>
      </w:pPr>
      <w:r>
        <w:t>A/B traffic splits route a controlled percentage of eligible requests to approved candidate versions.</w:t>
      </w:r>
    </w:p>
    <w:p>
      <w:pPr>
        <w:pStyle w:val="ListBullet"/>
      </w:pPr>
      <w:r>
        <w:t>Metrics compare baseline and candidate latency, cost, quality, and feedback.</w:t>
      </w:r>
    </w:p>
    <w:p>
      <w:pPr>
        <w:pStyle w:val="ListBullet"/>
      </w:pPr>
      <w:r>
        <w:t>Rollback can set candidate traffic to zero immediately.</w:t>
      </w:r>
    </w:p>
    <w:p>
      <w:r>
        <w:t>Business rules:</w:t>
      </w:r>
    </w:p>
    <w:p>
      <w:pPr>
        <w:pStyle w:val="ListBullet"/>
      </w:pPr>
      <w:r>
        <w:t>Shadow runs still enforce privacy, provider, and cost controls.</w:t>
      </w:r>
    </w:p>
    <w:p>
      <w:pPr>
        <w:pStyle w:val="ListBullet"/>
      </w:pPr>
      <w:r>
        <w:t>Candidate configs require approval before receiving live traffic.</w:t>
      </w:r>
    </w:p>
    <w:p>
      <w:r>
        <w:t>UI behavior notes:</w:t>
      </w:r>
    </w:p>
    <w:p>
      <w:pPr>
        <w:pStyle w:val="ListBullet"/>
      </w:pPr>
      <w:r>
        <w:t>Experiment dashboard shows baseline versus candidate metrics and rollback button.</w:t>
      </w:r>
    </w:p>
    <w:p>
      <w:r>
        <w:t>Edge cases and error handling:</w:t>
      </w:r>
    </w:p>
    <w:p>
      <w:pPr>
        <w:pStyle w:val="ListBullet"/>
      </w:pPr>
      <w:r>
        <w:t>Candidate provider failure does not fail the production request if baseline succeeds.</w:t>
      </w:r>
    </w:p>
    <w:p>
      <w:pPr>
        <w:pStyle w:val="ListBullet"/>
      </w:pPr>
      <w:r>
        <w:t>Invalid traffic percentage returns `422 TRAFFIC_SPLIT_INVALID`.</w:t>
      </w:r>
    </w:p>
    <w:p>
      <w:pPr>
        <w:pStyle w:val="Heading3"/>
      </w:pPr>
      <w:r>
        <w:t>FR-024: Audit and Compliance Review</w:t>
      </w:r>
    </w:p>
    <w:p>
      <w:r>
        <w:t>Description: KIS must audit administrative changes, data access, provider usage, policy violations, and security-sensitive operations.</w:t>
      </w:r>
    </w:p>
    <w:p>
      <w:r>
        <w:t>User story: As an Auditor, I want complete audit trails so that I can verify who changed knowledge, prompts, providers, and policies.</w:t>
      </w:r>
    </w:p>
    <w:p>
      <w:r>
        <w:t>Acceptance criteria:</w:t>
      </w:r>
    </w:p>
    <w:p>
      <w:pPr>
        <w:pStyle w:val="ListBullet"/>
      </w:pPr>
      <w:r>
        <w:t>Audit events are written for create, update, delete, approve, activate, execute, query, and block actions.</w:t>
      </w:r>
    </w:p>
    <w:p>
      <w:pPr>
        <w:pStyle w:val="ListBullet"/>
      </w:pPr>
      <w:r>
        <w:t>Audit metadata is PII-redacted and secret-redacted.</w:t>
      </w:r>
    </w:p>
    <w:p>
      <w:pPr>
        <w:pStyle w:val="ListBullet"/>
      </w:pPr>
      <w:r>
        <w:t>Audit search supports domain, actor, action, target, request ID, and date range.</w:t>
      </w:r>
    </w:p>
    <w:p>
      <w:pPr>
        <w:pStyle w:val="ListBullet"/>
      </w:pPr>
      <w:r>
        <w:t>Audit export is available to auditors and platform admins.</w:t>
      </w:r>
    </w:p>
    <w:p>
      <w:r>
        <w:t>Business rules:</w:t>
      </w:r>
    </w:p>
    <w:p>
      <w:pPr>
        <w:pStyle w:val="ListBullet"/>
      </w:pPr>
      <w:r>
        <w:t>Audit events are append-only.</w:t>
      </w:r>
    </w:p>
    <w:p>
      <w:pPr>
        <w:pStyle w:val="ListBullet"/>
      </w:pPr>
      <w:r>
        <w:t>Audit retention defaults to 7 years for regulated domains unless configured otherwise.</w:t>
      </w:r>
    </w:p>
    <w:p>
      <w:r>
        <w:t>UI behavior notes:</w:t>
      </w:r>
    </w:p>
    <w:p>
      <w:pPr>
        <w:pStyle w:val="ListBullet"/>
      </w:pPr>
      <w:r>
        <w:t>Audit screen provides filters, CSV export, and event detail drawer.</w:t>
      </w:r>
    </w:p>
    <w:p>
      <w:r>
        <w:t>Edge cases and error handling:</w:t>
      </w:r>
    </w:p>
    <w:p>
      <w:pPr>
        <w:pStyle w:val="ListBullet"/>
      </w:pPr>
      <w:r>
        <w:t>Audit write failure for security-sensitive actions blocks the primary action with `503 AUDIT_UNAVAILABLE`.</w:t>
      </w:r>
    </w:p>
    <w:p>
      <w:pPr>
        <w:pStyle w:val="Heading3"/>
      </w:pPr>
      <w:r>
        <w:t>FR-025: Health, Metrics, and Operations</w:t>
      </w:r>
    </w:p>
    <w:p>
      <w:r>
        <w:t>Description: KIS must expose health checks, Prometheus metrics, readiness checks, and operational dashboards.</w:t>
      </w:r>
    </w:p>
    <w:p>
      <w:r>
        <w:t>User story: As a Platform Administrator, I want operational visibility so that I can detect degraded knowledge services before users are affected.</w:t>
      </w:r>
    </w:p>
    <w:p>
      <w:r>
        <w:t>Acceptance criteria:</w:t>
      </w:r>
    </w:p>
    <w:p>
      <w:pPr>
        <w:pStyle w:val="ListBullet"/>
      </w:pPr>
      <w:r>
        <w:t>Health endpoint reports database, vector store, queue, provider configuration, and secret store status.</w:t>
      </w:r>
    </w:p>
    <w:p>
      <w:pPr>
        <w:pStyle w:val="ListBullet"/>
      </w:pPr>
      <w:r>
        <w:t>Metrics include request count, latency, ingestion jobs, LLM tokens, cost, retrieval source failures, and privacy blocks.</w:t>
      </w:r>
    </w:p>
    <w:p>
      <w:pPr>
        <w:pStyle w:val="ListBullet"/>
      </w:pPr>
      <w:r>
        <w:t>Readiness fails if database is unavailable or mandatory migrations are missing.</w:t>
      </w:r>
    </w:p>
    <w:p>
      <w:pPr>
        <w:pStyle w:val="ListBullet"/>
      </w:pPr>
      <w:r>
        <w:t>Liveness does not depend on external LLM providers.</w:t>
      </w:r>
    </w:p>
    <w:p>
      <w:r>
        <w:t>Business rules:</w:t>
      </w:r>
    </w:p>
    <w:p>
      <w:pPr>
        <w:pStyle w:val="ListBullet"/>
      </w:pPr>
      <w:r>
        <w:t>Health responses must not expose secrets.</w:t>
      </w:r>
    </w:p>
    <w:p>
      <w:pPr>
        <w:pStyle w:val="ListBullet"/>
      </w:pPr>
      <w:r>
        <w:t>Provider health checks use lightweight non-sensitive calls or configuration checks.</w:t>
      </w:r>
    </w:p>
    <w:p>
      <w:r>
        <w:t>UI behavior notes:</w:t>
      </w:r>
    </w:p>
    <w:p>
      <w:pPr>
        <w:pStyle w:val="ListBullet"/>
      </w:pPr>
      <w:r>
        <w:t>Operations dashboard uses status indicators and trend charts.</w:t>
      </w:r>
    </w:p>
    <w:p>
      <w:r>
        <w:t>Edge cases and error handling:</w:t>
      </w:r>
    </w:p>
    <w:p>
      <w:pPr>
        <w:pStyle w:val="ListBullet"/>
      </w:pPr>
      <w:r>
        <w:t>Missing database migration returns `503 MIGRATION_REQUIRED`.</w:t>
      </w:r>
    </w:p>
    <w:p>
      <w:pPr>
        <w:pStyle w:val="Heading3"/>
      </w:pPr>
      <w:r>
        <w:t>FR-026: Application Integration Adapter</w:t>
      </w:r>
    </w:p>
    <w:p>
      <w:r>
        <w:t>Description: KIS must provide stable service APIs and a lightweight integration pattern for compliant-parser and other applications.</w:t>
      </w:r>
    </w:p>
    <w:p>
      <w:r>
        <w:t>User story: As an Application Developer, I want a documented integration adapter so that my application can query knowledge and reasoning without importing KIS internals.</w:t>
      </w:r>
    </w:p>
    <w:p>
      <w:r>
        <w:t>Acceptance criteria:</w:t>
      </w:r>
    </w:p>
    <w:p>
      <w:pPr>
        <w:pStyle w:val="ListBullet"/>
      </w:pPr>
      <w:r>
        <w:t>API supports domain-scoped query, hybrid retrieval, reasoning execution, and source citation fetch.</w:t>
      </w:r>
    </w:p>
    <w:p>
      <w:pPr>
        <w:pStyle w:val="ListBullet"/>
      </w:pPr>
      <w:r>
        <w:t>Service credentials map to domain, application, scopes, and rate limits.</w:t>
      </w:r>
    </w:p>
    <w:p>
      <w:pPr>
        <w:pStyle w:val="ListBullet"/>
      </w:pPr>
      <w:r>
        <w:t>Response schema is stable and versioned.</w:t>
      </w:r>
    </w:p>
    <w:p>
      <w:pPr>
        <w:pStyle w:val="ListBullet"/>
      </w:pPr>
      <w:r>
        <w:t>Integration errors use standardized error shape.</w:t>
      </w:r>
    </w:p>
    <w:p>
      <w:r>
        <w:t>Business rules:</w:t>
      </w:r>
    </w:p>
    <w:p>
      <w:pPr>
        <w:pStyle w:val="ListBullet"/>
      </w:pPr>
      <w:r>
        <w:t>Browser clients must not call KIS directly unless explicit public-client policy exists.</w:t>
      </w:r>
    </w:p>
    <w:p>
      <w:pPr>
        <w:pStyle w:val="ListBullet"/>
      </w:pPr>
      <w:r>
        <w:t>Every integration request must include request ID or receive a generated request ID.</w:t>
      </w:r>
    </w:p>
    <w:p>
      <w:r>
        <w:t>UI behavior notes:</w:t>
      </w:r>
    </w:p>
    <w:p>
      <w:pPr>
        <w:pStyle w:val="ListBullet"/>
      </w:pPr>
      <w:r>
        <w:t>Developer screen shows API keys, scopes, usage, and sample curl for assigned domain.</w:t>
      </w:r>
    </w:p>
    <w:p>
      <w:r>
        <w:t>Edge cases and error handling:</w:t>
      </w:r>
    </w:p>
    <w:p>
      <w:pPr>
        <w:pStyle w:val="ListBullet"/>
      </w:pPr>
      <w:r>
        <w:t>Missing service credential returns `401 MISSING_API_KEY`.</w:t>
      </w:r>
    </w:p>
    <w:p>
      <w:pPr>
        <w:pStyle w:val="ListBullet"/>
      </w:pPr>
      <w:r>
        <w:t>Unauthorized domain returns `403 DOMAIN_ACCESS_DENIED`.</w:t>
      </w:r>
    </w:p>
    <w:p>
      <w:pPr>
        <w:pStyle w:val="Heading2"/>
      </w:pPr>
      <w:r>
        <w:t>5.7 Release Governance and Platform Hardening</w:t>
      </w:r>
    </w:p>
    <w:p>
      <w:pPr>
        <w:pStyle w:val="Heading3"/>
      </w:pPr>
      <w:r>
        <w:t>FR-027: Domain Templates and Guided Setup</w:t>
      </w:r>
    </w:p>
    <w:p>
      <w:r>
        <w:t>Description: KIS must provide domain templates that seed domain policy, knowledge base settings, ontology, prompts, retrieval profile, and evaluation smoke tests.</w:t>
      </w:r>
    </w:p>
    <w:p>
      <w:r>
        <w:t>User story: As a Domain Administrator, I want to start from a domain template so that I can create a usable knowledge base without configuring every platform primitive manually.</w:t>
      </w:r>
    </w:p>
    <w:p>
      <w:r>
        <w:t>Acceptance criteria:</w:t>
      </w:r>
    </w:p>
    <w:p>
      <w:pPr>
        <w:pStyle w:val="ListBullet"/>
      </w:pPr>
      <w:r>
        <w:t>Platform admins can create and activate DomainTemplates.</w:t>
      </w:r>
    </w:p>
    <w:p>
      <w:pPr>
        <w:pStyle w:val="ListBullet"/>
      </w:pPr>
      <w:r>
        <w:t>Domain admins can choose an active template during knowledge base setup.</w:t>
      </w:r>
    </w:p>
    <w:p>
      <w:pPr>
        <w:pStyle w:val="ListBullet"/>
      </w:pPr>
      <w:r>
        <w:t>Template application creates reviewable seed records and records source template version.</w:t>
      </w:r>
    </w:p>
    <w:p>
      <w:pPr>
        <w:pStyle w:val="ListBullet"/>
      </w:pPr>
      <w:r>
        <w:t>Police IQW BNS and PS-WMS advisory templates exist for MVP validation.</w:t>
      </w:r>
    </w:p>
    <w:p>
      <w:r>
        <w:t>Business rules:</w:t>
      </w:r>
    </w:p>
    <w:p>
      <w:pPr>
        <w:pStyle w:val="ListBullet"/>
      </w:pPr>
      <w:r>
        <w:t>Template application must not overwrite existing active records without explicit confirmation.</w:t>
      </w:r>
    </w:p>
    <w:p>
      <w:pPr>
        <w:pStyle w:val="ListBullet"/>
      </w:pPr>
      <w:r>
        <w:t>Template-created prompts and ontology types must still follow approval policy before production use.</w:t>
      </w:r>
    </w:p>
    <w:p>
      <w:r>
        <w:t>UI behavior notes:</w:t>
      </w:r>
    </w:p>
    <w:p>
      <w:pPr>
        <w:pStyle w:val="ListBullet"/>
      </w:pPr>
      <w:r>
        <w:t>Setup wizard shows template preview, included ontology, prompts, policies, and evaluation cases.</w:t>
      </w:r>
    </w:p>
    <w:p>
      <w:r>
        <w:t>Edge cases and error handling:</w:t>
      </w:r>
    </w:p>
    <w:p>
      <w:pPr>
        <w:pStyle w:val="ListBullet"/>
      </w:pPr>
      <w:r>
        <w:t>Template version retired during setup returns `409 TEMPLATE_RETIRED`.</w:t>
      </w:r>
    </w:p>
    <w:p>
      <w:pPr>
        <w:pStyle w:val="ListBullet"/>
      </w:pPr>
      <w:r>
        <w:t>Invalid template seed returns `422 TEMPLATE_INVALID`.</w:t>
      </w:r>
    </w:p>
    <w:p>
      <w:pPr>
        <w:pStyle w:val="Heading3"/>
      </w:pPr>
      <w:r>
        <w:t>FR-028: Published Knowledge Snapshots</w:t>
      </w:r>
    </w:p>
    <w:p>
      <w:r>
        <w:t>Description: KIS must publish immutable knowledge snapshots so consuming applications can bind to stable knowledge versions and roll back safely.</w:t>
      </w:r>
    </w:p>
    <w:p>
      <w:r>
        <w:t>User story: As an Application Developer, I want to bind my app to a published knowledge snapshot so that retrieval behavior does not change unexpectedly during curator edits.</w:t>
      </w:r>
    </w:p>
    <w:p>
      <w:r>
        <w:t>Acceptance criteria:</w:t>
      </w:r>
    </w:p>
    <w:p>
      <w:pPr>
        <w:pStyle w:val="ListBullet"/>
      </w:pPr>
      <w:r>
        <w:t>Snapshot includes source versions, chunk/index version, ontology versions, graph version, wiki versions, prompt versions, retrieval profile, and policy versions.</w:t>
      </w:r>
    </w:p>
    <w:p>
      <w:pPr>
        <w:pStyle w:val="ListBullet"/>
      </w:pPr>
      <w:r>
        <w:t>Snapshot publication requires passing mandatory quality gates.</w:t>
      </w:r>
    </w:p>
    <w:p>
      <w:pPr>
        <w:pStyle w:val="ListBullet"/>
      </w:pPr>
      <w:r>
        <w:t>Retrieval and reasoning requests can target latest published snapshot or a specific snapshot version.</w:t>
      </w:r>
    </w:p>
    <w:p>
      <w:pPr>
        <w:pStyle w:val="ListBullet"/>
      </w:pPr>
      <w:r>
        <w:t>Rollback marks the current snapshot retired and reactivates a previous published snapshot.</w:t>
      </w:r>
    </w:p>
    <w:p>
      <w:r>
        <w:t>Business rules:</w:t>
      </w:r>
    </w:p>
    <w:p>
      <w:pPr>
        <w:pStyle w:val="ListBullet"/>
      </w:pPr>
      <w:r>
        <w:t>Draft knowledge is not visible to production service principals unless explicitly allowed.</w:t>
      </w:r>
    </w:p>
    <w:p>
      <w:pPr>
        <w:pStyle w:val="ListBullet"/>
      </w:pPr>
      <w:r>
        <w:t>Published snapshots are immutable; changes create a new snapshot.</w:t>
      </w:r>
    </w:p>
    <w:p>
      <w:r>
        <w:t>UI behavior notes:</w:t>
      </w:r>
    </w:p>
    <w:p>
      <w:pPr>
        <w:pStyle w:val="ListBullet"/>
      </w:pPr>
      <w:r>
        <w:t>Snapshot screen shows diff from previous snapshot, quality gate status, and rollback action.</w:t>
      </w:r>
    </w:p>
    <w:p>
      <w:r>
        <w:t>Edge cases and error handling:</w:t>
      </w:r>
    </w:p>
    <w:p>
      <w:pPr>
        <w:pStyle w:val="ListBullet"/>
      </w:pPr>
      <w:r>
        <w:t>Publishing with failed quality gate returns `409 QUALITY_GATE_FAILED`.</w:t>
      </w:r>
    </w:p>
    <w:p>
      <w:pPr>
        <w:pStyle w:val="ListBullet"/>
      </w:pPr>
      <w:r>
        <w:t>Requesting a retired snapshot returns `410 SNAPSHOT_RETIRED`.</w:t>
      </w:r>
    </w:p>
    <w:p>
      <w:pPr>
        <w:pStyle w:val="Heading3"/>
      </w:pPr>
      <w:r>
        <w:t>FR-029: Embedding Privacy Controls</w:t>
      </w:r>
    </w:p>
    <w:p>
      <w:r>
        <w:t>Description: KIS must apply privacy policy to embedding generation because external embedding providers receive document chunks and query text.</w:t>
      </w:r>
    </w:p>
    <w:p>
      <w:r>
        <w:t>User story: As a Security Administrator, I want embedding calls governed like LLM calls so that sensitive data is not leaked through vectorization.</w:t>
      </w:r>
    </w:p>
    <w:p>
      <w:r>
        <w:t>Acceptance criteria:</w:t>
      </w:r>
    </w:p>
    <w:p>
      <w:pPr>
        <w:pStyle w:val="ListBullet"/>
      </w:pPr>
      <w:r>
        <w:t>Domain policy defines whether each PII type is tokenized, generalized, blocked, or explicitly allowed before embedding.</w:t>
      </w:r>
    </w:p>
    <w:p>
      <w:pPr>
        <w:pStyle w:val="ListBullet"/>
      </w:pPr>
      <w:r>
        <w:t>External embedding calls record privacy summary in LLMUsageEvent with `call_type=embedding`.</w:t>
      </w:r>
    </w:p>
    <w:p>
      <w:pPr>
        <w:pStyle w:val="ListBullet"/>
      </w:pPr>
      <w:r>
        <w:t>Query embedding masks PII before external provider calls unless the provider is approved as private/trusted.</w:t>
      </w:r>
    </w:p>
    <w:p>
      <w:pPr>
        <w:pStyle w:val="ListBullet"/>
      </w:pPr>
      <w:r>
        <w:t>Raw and masked embedding modes are visible in provider configuration.</w:t>
      </w:r>
    </w:p>
    <w:p>
      <w:r>
        <w:t>Business rules:</w:t>
      </w:r>
    </w:p>
    <w:p>
      <w:pPr>
        <w:pStyle w:val="ListBullet"/>
      </w:pPr>
      <w:r>
        <w:t>Regulated domains default to masked embeddings.</w:t>
      </w:r>
    </w:p>
    <w:p>
      <w:pPr>
        <w:pStyle w:val="ListBullet"/>
      </w:pPr>
      <w:r>
        <w:t>Trusted private embedding providers require security approval and audit logging.</w:t>
      </w:r>
    </w:p>
    <w:p>
      <w:r>
        <w:t>UI behavior notes:</w:t>
      </w:r>
    </w:p>
    <w:p>
      <w:pPr>
        <w:pStyle w:val="ListBullet"/>
      </w:pPr>
      <w:r>
        <w:t>Provider configuration shows whether provider is approved for raw embeddings.</w:t>
      </w:r>
    </w:p>
    <w:p>
      <w:r>
        <w:t>Edge cases and error handling:</w:t>
      </w:r>
    </w:p>
    <w:p>
      <w:pPr>
        <w:pStyle w:val="ListBullet"/>
      </w:pPr>
      <w:r>
        <w:t>High-risk PII remaining before external embedding returns `422 EMBEDDING_PII_BLOCKED`.</w:t>
      </w:r>
    </w:p>
    <w:p>
      <w:pPr>
        <w:pStyle w:val="ListBullet"/>
      </w:pPr>
      <w:r>
        <w:t>Embedding policy missing returns `422 EMBEDDING_PRIVACY_POLICY_REQUIRED`.</w:t>
      </w:r>
    </w:p>
    <w:p>
      <w:pPr>
        <w:pStyle w:val="Heading3"/>
      </w:pPr>
      <w:r>
        <w:t>FR-030: Idempotent Mutating APIs</w:t>
      </w:r>
    </w:p>
    <w:p>
      <w:r>
        <w:t>Description: KIS must prevent duplicate side effects when clients retry mutating operations.</w:t>
      </w:r>
    </w:p>
    <w:p>
      <w:r>
        <w:t>User story: As an Application Developer, I want idempotency keys on mutating APIs so that retries do not create duplicate knowledge records or duplicate provider charges.</w:t>
      </w:r>
    </w:p>
    <w:p>
      <w:r>
        <w:t>Acceptance criteria:</w:t>
      </w:r>
    </w:p>
    <w:p>
      <w:pPr>
        <w:pStyle w:val="ListBullet"/>
      </w:pPr>
      <w:r>
        <w:t>Mutating APIs accept an `Idempotency-Key` header.</w:t>
      </w:r>
    </w:p>
    <w:p>
      <w:pPr>
        <w:pStyle w:val="ListBullet"/>
      </w:pPr>
      <w:r>
        <w:t>Repeating the same key and same request returns the original response.</w:t>
      </w:r>
    </w:p>
    <w:p>
      <w:pPr>
        <w:pStyle w:val="ListBullet"/>
      </w:pPr>
      <w:r>
        <w:t>Repeating the same key with a different request body returns `409 IDEMPOTENCY_CONFLICT`.</w:t>
      </w:r>
    </w:p>
    <w:p>
      <w:pPr>
        <w:pStyle w:val="ListBullet"/>
      </w:pPr>
      <w:r>
        <w:t>Idempotency records expire after a configurable retention window.</w:t>
      </w:r>
    </w:p>
    <w:p>
      <w:r>
        <w:t>Business rules:</w:t>
      </w:r>
    </w:p>
    <w:p>
      <w:pPr>
        <w:pStyle w:val="ListBullet"/>
      </w:pPr>
      <w:r>
        <w:t>Idempotency is mandatory for source ingestion, graph build, wiki compile, snapshot publish, reasoning execution, and provider credential rotation.</w:t>
      </w:r>
    </w:p>
    <w:p>
      <w:pPr>
        <w:pStyle w:val="ListBullet"/>
      </w:pPr>
      <w:r>
        <w:t>External provider calls must not start until the idempotency record is acquired.</w:t>
      </w:r>
    </w:p>
    <w:p>
      <w:r>
        <w:t>UI behavior notes:</w:t>
      </w:r>
    </w:p>
    <w:p>
      <w:pPr>
        <w:pStyle w:val="ListBullet"/>
      </w:pPr>
      <w:r>
        <w:t>Admin UI generates idempotency keys automatically for retryable operations.</w:t>
      </w:r>
    </w:p>
    <w:p>
      <w:r>
        <w:t>Edge cases and error handling:</w:t>
      </w:r>
    </w:p>
    <w:p>
      <w:pPr>
        <w:pStyle w:val="ListBullet"/>
      </w:pPr>
      <w:r>
        <w:t>In-progress duplicate request returns `409 OPERATION_IN_PROGRESS`.</w:t>
      </w:r>
    </w:p>
    <w:p>
      <w:pPr>
        <w:pStyle w:val="ListBullet"/>
      </w:pPr>
      <w:r>
        <w:t>Expired key is treated as a new request.</w:t>
      </w:r>
    </w:p>
    <w:p>
      <w:pPr>
        <w:pStyle w:val="Heading3"/>
      </w:pPr>
      <w:r>
        <w:t>FR-031: Legal Hold, Retention, and Reindex After Delete</w:t>
      </w:r>
    </w:p>
    <w:p>
      <w:r>
        <w:t>Description: KIS must support domain retention policies, legal holds, soft delete, hard purge where allowed, and reindexing after deletion.</w:t>
      </w:r>
    </w:p>
    <w:p>
      <w:r>
        <w:t>User story: As a Security Administrator, I want deletion and legal hold controls so that KIS satisfies privacy obligations without destroying records under hold.</w:t>
      </w:r>
    </w:p>
    <w:p>
      <w:r>
        <w:t>Acceptance criteria:</w:t>
      </w:r>
    </w:p>
    <w:p>
      <w:pPr>
        <w:pStyle w:val="ListBullet"/>
      </w:pPr>
      <w:r>
        <w:t>LegalHold can block deletion or purge of target records.</w:t>
      </w:r>
    </w:p>
    <w:p>
      <w:pPr>
        <w:pStyle w:val="ListBullet"/>
      </w:pPr>
      <w:r>
        <w:t>Deletion request soft-deletes source documents and removes them from future snapshots.</w:t>
      </w:r>
    </w:p>
    <w:p>
      <w:pPr>
        <w:pStyle w:val="ListBullet"/>
      </w:pPr>
      <w:r>
        <w:t>Vector indexes, graph edges, facts, and wiki articles derived from deleted sources are reindexed or marked inactive.</w:t>
      </w:r>
    </w:p>
    <w:p>
      <w:pPr>
        <w:pStyle w:val="ListBullet"/>
      </w:pPr>
      <w:r>
        <w:t>Audit events preserve deletion metadata without storing raw deleted content.</w:t>
      </w:r>
    </w:p>
    <w:p>
      <w:r>
        <w:t>Business rules:</w:t>
      </w:r>
    </w:p>
    <w:p>
      <w:pPr>
        <w:pStyle w:val="ListBullet"/>
      </w:pPr>
      <w:r>
        <w:t>Records under active legal hold cannot be purged.</w:t>
      </w:r>
    </w:p>
    <w:p>
      <w:pPr>
        <w:pStyle w:val="ListBullet"/>
      </w:pPr>
      <w:r>
        <w:t>Retention windows are domain configurable and default to 7 years for regulated domains.</w:t>
      </w:r>
    </w:p>
    <w:p>
      <w:r>
        <w:t>UI behavior notes:</w:t>
      </w:r>
    </w:p>
    <w:p>
      <w:pPr>
        <w:pStyle w:val="ListBullet"/>
      </w:pPr>
      <w:r>
        <w:t>Retention screen shows records under hold, pending deletes, and reindex status.</w:t>
      </w:r>
    </w:p>
    <w:p>
      <w:r>
        <w:t>Edge cases and error handling:</w:t>
      </w:r>
    </w:p>
    <w:p>
      <w:pPr>
        <w:pStyle w:val="ListBullet"/>
      </w:pPr>
      <w:r>
        <w:t>Delete under active legal hold returns `409 LEGAL_HOLD_ACTIVE`.</w:t>
      </w:r>
    </w:p>
    <w:p>
      <w:pPr>
        <w:pStyle w:val="ListBullet"/>
      </w:pPr>
      <w:r>
        <w:t>Reindex failure after delete creates critical ReviewTask.</w:t>
      </w:r>
    </w:p>
    <w:p>
      <w:pPr>
        <w:pStyle w:val="Heading3"/>
      </w:pPr>
      <w:r>
        <w:t>FR-032: PS-WMS Compatibility and Migration</w:t>
      </w:r>
    </w:p>
    <w:p>
      <w:r>
        <w:t>Description: KIS must provide a migration path from PS-WMS intelligence-service without breaking existing PS-WMS integrations.</w:t>
      </w:r>
    </w:p>
    <w:p>
      <w:r>
        <w:t>User story: As a Platform Administrator, I want PS-WMS migration adapters so that existing intelligence workflows continue while reusable KIS is introduced.</w:t>
      </w:r>
    </w:p>
    <w:p>
      <w:r>
        <w:t>Acceptance criteria:</w:t>
      </w:r>
    </w:p>
    <w:p>
      <w:pPr>
        <w:pStyle w:val="ListBullet"/>
      </w:pPr>
      <w:r>
        <w:t>PS-WMS `app_id` maps to a KIS Domain and service principal.</w:t>
      </w:r>
    </w:p>
    <w:p>
      <w:pPr>
        <w:pStyle w:val="ListBullet"/>
      </w:pPr>
      <w:r>
        <w:t>Existing PS-WMS retrieval and reasoning calls can be routed through an adapter or versioned endpoint.</w:t>
      </w:r>
    </w:p>
    <w:p>
      <w:pPr>
        <w:pStyle w:val="ListBullet"/>
      </w:pPr>
      <w:r>
        <w:t>Migration tests compare PS-WMS baseline retrieval output to KIS output on golden sets.</w:t>
      </w:r>
    </w:p>
    <w:p>
      <w:pPr>
        <w:pStyle w:val="ListBullet"/>
      </w:pPr>
      <w:r>
        <w:t>Deprecated PS-WMS endpoints emit deprecation warnings before removal.</w:t>
      </w:r>
    </w:p>
    <w:p>
      <w:r>
        <w:t>Business rules:</w:t>
      </w:r>
    </w:p>
    <w:p>
      <w:pPr>
        <w:pStyle w:val="ListBullet"/>
      </w:pPr>
      <w:r>
        <w:t>PS-WMS migration must preserve source provenance, facts, graph nodes, wiki articles, and prompt versions.</w:t>
      </w:r>
    </w:p>
    <w:p>
      <w:pPr>
        <w:pStyle w:val="ListBullet"/>
      </w:pPr>
      <w:r>
        <w:t>No production PS-WMS traffic moves to KIS until golden-set regression passes.</w:t>
      </w:r>
    </w:p>
    <w:p>
      <w:r>
        <w:t>UI behavior notes:</w:t>
      </w:r>
    </w:p>
    <w:p>
      <w:pPr>
        <w:pStyle w:val="ListBullet"/>
      </w:pPr>
      <w:r>
        <w:t>Migration dashboard shows migrated document count, graph count, wiki count, prompt count, and regression status.</w:t>
      </w:r>
    </w:p>
    <w:p>
      <w:r>
        <w:t>Edge cases and error handling:</w:t>
      </w:r>
    </w:p>
    <w:p>
      <w:pPr>
        <w:pStyle w:val="ListBullet"/>
      </w:pPr>
      <w:r>
        <w:t>Missing source mapping returns `422 MIGRATION_MAPPING_MISSING`.</w:t>
      </w:r>
    </w:p>
    <w:p>
      <w:pPr>
        <w:pStyle w:val="ListBullet"/>
      </w:pPr>
      <w:r>
        <w:t>Golden-set regression failure blocks cutover with `409 MIGRATION_QUALITY_GATE_FAILED`.</w:t>
      </w:r>
    </w:p>
    <w:p>
      <w:pPr>
        <w:pStyle w:val="Heading3"/>
      </w:pPr>
      <w:r>
        <w:t>FR-033: Graph, Wiki, and Citation Quality Gates</w:t>
      </w:r>
    </w:p>
    <w:p>
      <w:r>
        <w:t>Description: KIS must gate publication on quality checks for graph, wiki, facts, vector retrieval, and citations.</w:t>
      </w:r>
    </w:p>
    <w:p>
      <w:r>
        <w:t>User story: As a Domain Reviewer, I want quality gates before publication so that broken links, contradictory facts, and uncited answers do not enter production snapshots.</w:t>
      </w:r>
    </w:p>
    <w:p>
      <w:r>
        <w:t>Acceptance criteria:</w:t>
      </w:r>
    </w:p>
    <w:p>
      <w:pPr>
        <w:pStyle w:val="ListBullet"/>
      </w:pPr>
      <w:r>
        <w:t>Quality gate checks broken wiki links, orphan wiki articles, low-confidence graph edges, contradictory active facts, citation coverage, and retrieval evaluation results.</w:t>
      </w:r>
    </w:p>
    <w:p>
      <w:pPr>
        <w:pStyle w:val="ListBullet"/>
      </w:pPr>
      <w:r>
        <w:t>Gate severity can be `blocker`, `warning`, or `info`.</w:t>
      </w:r>
    </w:p>
    <w:p>
      <w:pPr>
        <w:pStyle w:val="ListBullet"/>
      </w:pPr>
      <w:r>
        <w:t>Blocker failures prevent snapshot publication.</w:t>
      </w:r>
    </w:p>
    <w:p>
      <w:pPr>
        <w:pStyle w:val="ListBullet"/>
      </w:pPr>
      <w:r>
        <w:t>Quality gate failures create ReviewTasks with owners and due dates.</w:t>
      </w:r>
    </w:p>
    <w:p>
      <w:r>
        <w:t>Business rules:</w:t>
      </w:r>
    </w:p>
    <w:p>
      <w:pPr>
        <w:pStyle w:val="ListBullet"/>
      </w:pPr>
      <w:r>
        <w:t>Regulated domains must block on citation coverage below configured threshold.</w:t>
      </w:r>
    </w:p>
    <w:p>
      <w:pPr>
        <w:pStyle w:val="ListBullet"/>
      </w:pPr>
      <w:r>
        <w:t>Contradictory facts cannot both be active unless marked as unresolved and excluded from production retrieval.</w:t>
      </w:r>
    </w:p>
    <w:p>
      <w:r>
        <w:t>UI behavior notes:</w:t>
      </w:r>
    </w:p>
    <w:p>
      <w:pPr>
        <w:pStyle w:val="ListBullet"/>
      </w:pPr>
      <w:r>
        <w:t>Quality gate screen groups failures by source artifact and provides direct links to remediation screens.</w:t>
      </w:r>
    </w:p>
    <w:p>
      <w:r>
        <w:t>Edge cases and error handling:</w:t>
      </w:r>
    </w:p>
    <w:p>
      <w:pPr>
        <w:pStyle w:val="ListBullet"/>
      </w:pPr>
      <w:r>
        <w:t>Quality gate engine failure returns `503 QUALITY_GATE_UNAVAILABLE`.</w:t>
      </w:r>
    </w:p>
    <w:p>
      <w:pPr>
        <w:pStyle w:val="ListBullet"/>
      </w:pPr>
      <w:r>
        <w:t>Missing evaluation set returns `422 RELEASE_GATE_EVALUATION_REQUIRED`.</w:t>
      </w:r>
    </w:p>
    <w:p>
      <w:pPr>
        <w:pStyle w:val="Heading1"/>
      </w:pPr>
      <w:r>
        <w:t>6. User Interface Requirements</w:t>
      </w:r>
    </w:p>
    <w:p>
      <w:pPr>
        <w:pStyle w:val="Heading2"/>
      </w:pPr>
      <w:r>
        <w:t>6.1 Design System</w:t>
      </w:r>
    </w:p>
    <w:p>
      <w:r>
        <w:t>The admin UI should use React with Tailwind CSS and shadcn/ui/Radix primitives unless the host platform provides an established design system. Components must use accessible labels, keyboard navigation, responsive tables, modals for confirmation, tabs for grouped settings, toasts for asynchronous actions, and compact operational layouts rather than marketing-style pages.</w:t>
      </w:r>
    </w:p>
    <w:p>
      <w:pPr>
        <w:pStyle w:val="Heading2"/>
      </w:pPr>
      <w:r>
        <w:t>6.2 Major Screens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Screen</w:t>
            </w:r>
          </w:p>
        </w:tc>
        <w:tc>
          <w:tcPr>
            <w:tcW w:type="dxa" w:w="2074"/>
            <w:shd w:fill="D9EAF7"/>
          </w:tcPr>
          <w:p>
            <w:r>
              <w:rPr>
                <w:b/>
              </w:rPr>
              <w:t>Purpose</w:t>
            </w:r>
          </w:p>
        </w:tc>
        <w:tc>
          <w:tcPr>
            <w:tcW w:type="dxa" w:w="2074"/>
            <w:shd w:fill="D9EAF7"/>
          </w:tcPr>
          <w:p>
            <w:r>
              <w:rPr>
                <w:b/>
              </w:rPr>
              <w:t>Layout and Components</w:t>
            </w:r>
          </w:p>
        </w:tc>
        <w:tc>
          <w:tcPr>
            <w:tcW w:type="dxa" w:w="2074"/>
            <w:shd w:fill="D9EAF7"/>
          </w:tcPr>
          <w:p>
            <w:r>
              <w:rPr>
                <w:b/>
              </w:rPr>
              <w:t>Navigation</w:t>
            </w:r>
          </w:p>
        </w:tc>
        <w:tc>
          <w:tcPr>
            <w:tcW w:type="dxa" w:w="2074"/>
            <w:shd w:fill="D9EAF7"/>
          </w:tcPr>
          <w:p>
            <w:r>
              <w:rPr>
                <w:b/>
              </w:rPr>
              <w:t>Responsive Behavior</w:t>
            </w:r>
          </w:p>
        </w:tc>
      </w:tr>
      <w:tr>
        <w:tc>
          <w:tcPr>
            <w:tcW w:type="dxa" w:w="2074"/>
          </w:tcPr>
          <w:p>
            <w:r>
              <w:t>Domain Dashboard</w:t>
            </w:r>
          </w:p>
        </w:tc>
        <w:tc>
          <w:tcPr>
            <w:tcW w:type="dxa" w:w="2074"/>
          </w:tcPr>
          <w:p>
            <w:r>
              <w:t>Overview of assigned domains and platform health.</w:t>
            </w:r>
          </w:p>
        </w:tc>
        <w:tc>
          <w:tcPr>
            <w:tcW w:type="dxa" w:w="2074"/>
          </w:tcPr>
          <w:p>
            <w:r>
              <w:t>Domain table, status chips, usage cards, critical alerts, recent audit events.</w:t>
            </w:r>
          </w:p>
        </w:tc>
        <w:tc>
          <w:tcPr>
            <w:tcW w:type="dxa" w:w="2074"/>
          </w:tcPr>
          <w:p>
            <w:r>
              <w:t>Opens domain detail, create domain, audit.</w:t>
            </w:r>
          </w:p>
        </w:tc>
        <w:tc>
          <w:tcPr>
            <w:tcW w:type="dxa" w:w="2074"/>
          </w:tcPr>
          <w:p>
            <w:r>
              <w:t>Tables collapse to searchable cards on mobile.</w:t>
            </w:r>
          </w:p>
        </w:tc>
      </w:tr>
      <w:tr>
        <w:tc>
          <w:tcPr>
            <w:tcW w:type="dxa" w:w="2074"/>
          </w:tcPr>
          <w:p>
            <w:r>
              <w:t>Domain Template Wizard</w:t>
            </w:r>
          </w:p>
        </w:tc>
        <w:tc>
          <w:tcPr>
            <w:tcW w:type="dxa" w:w="2074"/>
          </w:tcPr>
          <w:p>
            <w:r>
              <w:t>Create a domain or knowledge base from a curated template.</w:t>
            </w:r>
          </w:p>
        </w:tc>
        <w:tc>
          <w:tcPr>
            <w:tcW w:type="dxa" w:w="2074"/>
          </w:tcPr>
          <w:p>
            <w:r>
              <w:t>Template cards, included controls preview, policy summary, seed confirmation, expert settings link.</w:t>
            </w:r>
          </w:p>
        </w:tc>
        <w:tc>
          <w:tcPr>
            <w:tcW w:type="dxa" w:w="2074"/>
          </w:tcPr>
          <w:p>
            <w:r>
              <w:t>From domain dashboard and KB create flow.</w:t>
            </w:r>
          </w:p>
        </w:tc>
        <w:tc>
          <w:tcPr>
            <w:tcW w:type="dxa" w:w="2074"/>
          </w:tcPr>
          <w:p>
            <w:r>
              <w:t>Template cards stack and preview opens as drawer.</w:t>
            </w:r>
          </w:p>
        </w:tc>
      </w:tr>
      <w:tr>
        <w:tc>
          <w:tcPr>
            <w:tcW w:type="dxa" w:w="2074"/>
          </w:tcPr>
          <w:p>
            <w:r>
              <w:t>Domain Settings</w:t>
            </w:r>
          </w:p>
        </w:tc>
        <w:tc>
          <w:tcPr>
            <w:tcW w:type="dxa" w:w="2074"/>
          </w:tcPr>
          <w:p>
            <w:r>
              <w:t>Manage domain policy, residency, privacy, and owners.</w:t>
            </w:r>
          </w:p>
        </w:tc>
        <w:tc>
          <w:tcPr>
            <w:tcW w:type="dxa" w:w="2074"/>
          </w:tcPr>
          <w:p>
            <w:r>
              <w:t>Form sections, policy JSON editor, membership table, activation checklist.</w:t>
            </w:r>
          </w:p>
        </w:tc>
        <w:tc>
          <w:tcPr>
            <w:tcW w:type="dxa" w:w="2074"/>
          </w:tcPr>
          <w:p>
            <w:r>
              <w:t>From dashboard and admin nav.</w:t>
            </w:r>
          </w:p>
        </w:tc>
        <w:tc>
          <w:tcPr>
            <w:tcW w:type="dxa" w:w="2074"/>
          </w:tcPr>
          <w:p>
            <w:r>
              <w:t>Form sections stack vertically.</w:t>
            </w:r>
          </w:p>
        </w:tc>
      </w:tr>
      <w:tr>
        <w:tc>
          <w:tcPr>
            <w:tcW w:type="dxa" w:w="2074"/>
          </w:tcPr>
          <w:p>
            <w:r>
              <w:t>Knowledge Base List</w:t>
            </w:r>
          </w:p>
        </w:tc>
        <w:tc>
          <w:tcPr>
            <w:tcW w:type="dxa" w:w="2074"/>
          </w:tcPr>
          <w:p>
            <w:r>
              <w:t>Manage knowledge bases in a domain.</w:t>
            </w:r>
          </w:p>
        </w:tc>
        <w:tc>
          <w:tcPr>
            <w:tcW w:type="dxa" w:w="2074"/>
          </w:tcPr>
          <w:p>
            <w:r>
              <w:t>Filter bar, table with status, source count, chunks, graph nodes, wiki articles.</w:t>
            </w:r>
          </w:p>
        </w:tc>
        <w:tc>
          <w:tcPr>
            <w:tcW w:type="dxa" w:w="2074"/>
          </w:tcPr>
          <w:p>
            <w:r>
              <w:t>Opens KB detail or create flow.</w:t>
            </w:r>
          </w:p>
        </w:tc>
        <w:tc>
          <w:tcPr>
            <w:tcW w:type="dxa" w:w="2074"/>
          </w:tcPr>
          <w:p>
            <w:r>
              <w:t>List becomes cards with primary actions.</w:t>
            </w:r>
          </w:p>
        </w:tc>
      </w:tr>
      <w:tr>
        <w:tc>
          <w:tcPr>
            <w:tcW w:type="dxa" w:w="2074"/>
          </w:tcPr>
          <w:p>
            <w:r>
              <w:t>Knowledge Base Detail</w:t>
            </w:r>
          </w:p>
        </w:tc>
        <w:tc>
          <w:tcPr>
            <w:tcW w:type="dxa" w:w="2074"/>
          </w:tcPr>
          <w:p>
            <w:r>
              <w:t>Operational view of one knowledge base.</w:t>
            </w:r>
          </w:p>
        </w:tc>
        <w:tc>
          <w:tcPr>
            <w:tcW w:type="dxa" w:w="2074"/>
          </w:tcPr>
          <w:p>
            <w:r>
              <w:t>Tabs for sources, chunks, graph, wiki, retrieval profile, evaluations, jobs.</w:t>
            </w:r>
          </w:p>
        </w:tc>
        <w:tc>
          <w:tcPr>
            <w:tcW w:type="dxa" w:w="2074"/>
          </w:tcPr>
          <w:p>
            <w:r>
              <w:t>From KB list.</w:t>
            </w:r>
          </w:p>
        </w:tc>
        <w:tc>
          <w:tcPr>
            <w:tcW w:type="dxa" w:w="2074"/>
          </w:tcPr>
          <w:p>
            <w:r>
              <w:t>Tabs convert to menu on narrow screens.</w:t>
            </w:r>
          </w:p>
        </w:tc>
      </w:tr>
      <w:tr>
        <w:tc>
          <w:tcPr>
            <w:tcW w:type="dxa" w:w="2074"/>
          </w:tcPr>
          <w:p>
            <w:r>
              <w:t>Snapshot Release Manager</w:t>
            </w:r>
          </w:p>
        </w:tc>
        <w:tc>
          <w:tcPr>
            <w:tcW w:type="dxa" w:w="2074"/>
          </w:tcPr>
          <w:p>
            <w:r>
              <w:t>Publish, compare, and roll back knowledge snapshots.</w:t>
            </w:r>
          </w:p>
        </w:tc>
        <w:tc>
          <w:tcPr>
            <w:tcW w:type="dxa" w:w="2074"/>
          </w:tcPr>
          <w:p>
            <w:r>
              <w:t>Snapshot table, diff viewer, quality gate panel, publish and rollback controls.</w:t>
            </w:r>
          </w:p>
        </w:tc>
        <w:tc>
          <w:tcPr>
            <w:tcW w:type="dxa" w:w="2074"/>
          </w:tcPr>
          <w:p>
            <w:r>
              <w:t>From KB detail.</w:t>
            </w:r>
          </w:p>
        </w:tc>
        <w:tc>
          <w:tcPr>
            <w:tcW w:type="dxa" w:w="2074"/>
          </w:tcPr>
          <w:p>
            <w:r>
              <w:t>Diff viewer stacks before action panel.</w:t>
            </w:r>
          </w:p>
        </w:tc>
      </w:tr>
      <w:tr>
        <w:tc>
          <w:tcPr>
            <w:tcW w:type="dxa" w:w="2074"/>
          </w:tcPr>
          <w:p>
            <w:r>
              <w:t>Source Upload and Connectors</w:t>
            </w:r>
          </w:p>
        </w:tc>
        <w:tc>
          <w:tcPr>
            <w:tcW w:type="dxa" w:w="2074"/>
          </w:tcPr>
          <w:p>
            <w:r>
              <w:t>Upload files and configure external sources.</w:t>
            </w:r>
          </w:p>
        </w:tc>
        <w:tc>
          <w:tcPr>
            <w:tcW w:type="dxa" w:w="2074"/>
          </w:tcPr>
          <w:p>
            <w:r>
              <w:t>Upload dropzone, connector cards, sync job table, test connection panel.</w:t>
            </w:r>
          </w:p>
        </w:tc>
        <w:tc>
          <w:tcPr>
            <w:tcW w:type="dxa" w:w="2074"/>
          </w:tcPr>
          <w:p>
            <w:r>
              <w:t>From KB detail.</w:t>
            </w:r>
          </w:p>
        </w:tc>
        <w:tc>
          <w:tcPr>
            <w:tcW w:type="dxa" w:w="2074"/>
          </w:tcPr>
          <w:p>
            <w:r>
              <w:t>Dropzone and forms stack.</w:t>
            </w:r>
          </w:p>
        </w:tc>
      </w:tr>
      <w:tr>
        <w:tc>
          <w:tcPr>
            <w:tcW w:type="dxa" w:w="2074"/>
          </w:tcPr>
          <w:p>
            <w:r>
              <w:t>Ingestion Job Detail</w:t>
            </w:r>
          </w:p>
        </w:tc>
        <w:tc>
          <w:tcPr>
            <w:tcW w:type="dxa" w:w="2074"/>
          </w:tcPr>
          <w:p>
            <w:r>
              <w:t>Inspect processing progress and failures.</w:t>
            </w:r>
          </w:p>
        </w:tc>
        <w:tc>
          <w:tcPr>
            <w:tcW w:type="dxa" w:w="2074"/>
          </w:tcPr>
          <w:p>
            <w:r>
              <w:t>Timeline, stage logs, counts, errors, retry button, source metadata.</w:t>
            </w:r>
          </w:p>
        </w:tc>
        <w:tc>
          <w:tcPr>
            <w:tcW w:type="dxa" w:w="2074"/>
          </w:tcPr>
          <w:p>
            <w:r>
              <w:t>From jobs table or notification.</w:t>
            </w:r>
          </w:p>
        </w:tc>
        <w:tc>
          <w:tcPr>
            <w:tcW w:type="dxa" w:w="2074"/>
          </w:tcPr>
          <w:p>
            <w:r>
              <w:t>Timeline becomes vertical compact list.</w:t>
            </w:r>
          </w:p>
        </w:tc>
      </w:tr>
      <w:tr>
        <w:tc>
          <w:tcPr>
            <w:tcW w:type="dxa" w:w="2074"/>
          </w:tcPr>
          <w:p>
            <w:r>
              <w:t>Ontology Editor</w:t>
            </w:r>
          </w:p>
        </w:tc>
        <w:tc>
          <w:tcPr>
            <w:tcW w:type="dxa" w:w="2074"/>
          </w:tcPr>
          <w:p>
            <w:r>
              <w:t>Maintain node, edge, and fact types.</w:t>
            </w:r>
          </w:p>
        </w:tc>
        <w:tc>
          <w:tcPr>
            <w:tcW w:type="dxa" w:w="2074"/>
          </w:tcPr>
          <w:p>
            <w:r>
              <w:t>Tabs, schema editor, relationship matrix, review status controls.</w:t>
            </w:r>
          </w:p>
        </w:tc>
        <w:tc>
          <w:tcPr>
            <w:tcW w:type="dxa" w:w="2074"/>
          </w:tcPr>
          <w:p>
            <w:r>
              <w:t>From KB detail.</w:t>
            </w:r>
          </w:p>
        </w:tc>
        <w:tc>
          <w:tcPr>
            <w:tcW w:type="dxa" w:w="2074"/>
          </w:tcPr>
          <w:p>
            <w:r>
              <w:t>Matrix scrolls horizontally with sticky first column.</w:t>
            </w:r>
          </w:p>
        </w:tc>
      </w:tr>
      <w:tr>
        <w:tc>
          <w:tcPr>
            <w:tcW w:type="dxa" w:w="2074"/>
          </w:tcPr>
          <w:p>
            <w:r>
              <w:t>Fact Review Queue</w:t>
            </w:r>
          </w:p>
        </w:tc>
        <w:tc>
          <w:tcPr>
            <w:tcW w:type="dxa" w:w="2074"/>
          </w:tcPr>
          <w:p>
            <w:r>
              <w:t>Review candidate facts.</w:t>
            </w:r>
          </w:p>
        </w:tc>
        <w:tc>
          <w:tcPr>
            <w:tcW w:type="dxa" w:w="2074"/>
          </w:tcPr>
          <w:p>
            <w:r>
              <w:t>Split view with source snippet, structured claim form, confidence, approve/reject buttons.</w:t>
            </w:r>
          </w:p>
        </w:tc>
        <w:tc>
          <w:tcPr>
            <w:tcW w:type="dxa" w:w="2074"/>
          </w:tcPr>
          <w:p>
            <w:r>
              <w:t>From KB detail or notification.</w:t>
            </w:r>
          </w:p>
        </w:tc>
        <w:tc>
          <w:tcPr>
            <w:tcW w:type="dxa" w:w="2074"/>
          </w:tcPr>
          <w:p>
            <w:r>
              <w:t>Source and form stack with sticky action bar.</w:t>
            </w:r>
          </w:p>
        </w:tc>
      </w:tr>
      <w:tr>
        <w:tc>
          <w:tcPr>
            <w:tcW w:type="dxa" w:w="2074"/>
          </w:tcPr>
          <w:p>
            <w:r>
              <w:t>Graph Explorer</w:t>
            </w:r>
          </w:p>
        </w:tc>
        <w:tc>
          <w:tcPr>
            <w:tcW w:type="dxa" w:w="2074"/>
          </w:tcPr>
          <w:p>
            <w:r>
              <w:t>Traverse and search graph.</w:t>
            </w:r>
          </w:p>
        </w:tc>
        <w:tc>
          <w:tcPr>
            <w:tcW w:type="dxa" w:w="2074"/>
          </w:tcPr>
          <w:p>
            <w:r>
              <w:t>Search box, graph canvas or table fallback, node detail drawer, edge citations.</w:t>
            </w:r>
          </w:p>
        </w:tc>
        <w:tc>
          <w:tcPr>
            <w:tcW w:type="dxa" w:w="2074"/>
          </w:tcPr>
          <w:p>
            <w:r>
              <w:t>From KB detail and result citations.</w:t>
            </w:r>
          </w:p>
        </w:tc>
        <w:tc>
          <w:tcPr>
            <w:tcW w:type="dxa" w:w="2074"/>
          </w:tcPr>
          <w:p>
            <w:r>
              <w:t>Canvas switches to list-first exploration.</w:t>
            </w:r>
          </w:p>
        </w:tc>
      </w:tr>
      <w:tr>
        <w:tc>
          <w:tcPr>
            <w:tcW w:type="dxa" w:w="2074"/>
          </w:tcPr>
          <w:p>
            <w:r>
              <w:t>Wiki Review</w:t>
            </w:r>
          </w:p>
        </w:tc>
        <w:tc>
          <w:tcPr>
            <w:tcW w:type="dxa" w:w="2074"/>
          </w:tcPr>
          <w:p>
            <w:r>
              <w:t>Review generated wiki drafts and published articles.</w:t>
            </w:r>
          </w:p>
        </w:tc>
        <w:tc>
          <w:tcPr>
            <w:tcW w:type="dxa" w:w="2074"/>
          </w:tcPr>
          <w:p>
            <w:r>
              <w:t>Article list, markdown preview, source citations, link health, approval actions.</w:t>
            </w:r>
          </w:p>
        </w:tc>
        <w:tc>
          <w:tcPr>
            <w:tcW w:type="dxa" w:w="2074"/>
          </w:tcPr>
          <w:p>
            <w:r>
              <w:t>From KB detail.</w:t>
            </w:r>
          </w:p>
        </w:tc>
        <w:tc>
          <w:tcPr>
            <w:tcW w:type="dxa" w:w="2074"/>
          </w:tcPr>
          <w:p>
            <w:r>
              <w:t>Preview and metadata stack.</w:t>
            </w:r>
          </w:p>
        </w:tc>
      </w:tr>
      <w:tr>
        <w:tc>
          <w:tcPr>
            <w:tcW w:type="dxa" w:w="2074"/>
          </w:tcPr>
          <w:p>
            <w:r>
              <w:t>Retrieval Playground</w:t>
            </w:r>
          </w:p>
        </w:tc>
        <w:tc>
          <w:tcPr>
            <w:tcW w:type="dxa" w:w="2074"/>
          </w:tcPr>
          <w:p>
            <w:r>
              <w:t>Test vector and hybrid retrieval.</w:t>
            </w:r>
          </w:p>
        </w:tc>
        <w:tc>
          <w:tcPr>
            <w:tcW w:type="dxa" w:w="2074"/>
          </w:tcPr>
          <w:p>
            <w:r>
              <w:t>Query input, source toggles, filter panel, ranked results, retrieval trace.</w:t>
            </w:r>
          </w:p>
        </w:tc>
        <w:tc>
          <w:tcPr>
            <w:tcW w:type="dxa" w:w="2074"/>
          </w:tcPr>
          <w:p>
            <w:r>
              <w:t>From KB detail and developer nav.</w:t>
            </w:r>
          </w:p>
        </w:tc>
        <w:tc>
          <w:tcPr>
            <w:tcW w:type="dxa" w:w="2074"/>
          </w:tcPr>
          <w:p>
            <w:r>
              <w:t>Results remain single-column.</w:t>
            </w:r>
          </w:p>
        </w:tc>
      </w:tr>
      <w:tr>
        <w:tc>
          <w:tcPr>
            <w:tcW w:type="dxa" w:w="2074"/>
          </w:tcPr>
          <w:p>
            <w:r>
              <w:t>Reasoning Pattern Editor</w:t>
            </w:r>
          </w:p>
        </w:tc>
        <w:tc>
          <w:tcPr>
            <w:tcW w:type="dxa" w:w="2074"/>
          </w:tcPr>
          <w:p>
            <w:r>
              <w:t>Configure context sources, engine chain, prompts, budgets, and outputs.</w:t>
            </w:r>
          </w:p>
        </w:tc>
        <w:tc>
          <w:tcPr>
            <w:tcW w:type="dxa" w:w="2074"/>
          </w:tcPr>
          <w:p>
            <w:r>
              <w:t>Stepper or tabs, prompt selection, token estimate, cost estimate, schema validator.</w:t>
            </w:r>
          </w:p>
        </w:tc>
        <w:tc>
          <w:tcPr>
            <w:tcW w:type="dxa" w:w="2074"/>
          </w:tcPr>
          <w:p>
            <w:r>
              <w:t>From KB detail.</w:t>
            </w:r>
          </w:p>
        </w:tc>
        <w:tc>
          <w:tcPr>
            <w:tcW w:type="dxa" w:w="2074"/>
          </w:tcPr>
          <w:p>
            <w:r>
              <w:t>Stepper becomes vertical.</w:t>
            </w:r>
          </w:p>
        </w:tc>
      </w:tr>
      <w:tr>
        <w:tc>
          <w:tcPr>
            <w:tcW w:type="dxa" w:w="2074"/>
          </w:tcPr>
          <w:p>
            <w:r>
              <w:t>LLM Provider Maintenance</w:t>
            </w:r>
          </w:p>
        </w:tc>
        <w:tc>
          <w:tcPr>
            <w:tcW w:type="dxa" w:w="2074"/>
          </w:tcPr>
          <w:p>
            <w:r>
              <w:t>Configure providers, models, credentials, budgets, and fallback.</w:t>
            </w:r>
          </w:p>
        </w:tc>
        <w:tc>
          <w:tcPr>
            <w:tcW w:type="dxa" w:w="2074"/>
          </w:tcPr>
          <w:p>
            <w:r>
              <w:t>Provider table, credential modal, model allowlist, security review status.</w:t>
            </w:r>
          </w:p>
        </w:tc>
        <w:tc>
          <w:tcPr>
            <w:tcW w:type="dxa" w:w="2074"/>
          </w:tcPr>
          <w:p>
            <w:r>
              <w:t>From domain settings.</w:t>
            </w:r>
          </w:p>
        </w:tc>
        <w:tc>
          <w:tcPr>
            <w:tcW w:type="dxa" w:w="2074"/>
          </w:tcPr>
          <w:p>
            <w:r>
              <w:t>Provider rows become summary cards.</w:t>
            </w:r>
          </w:p>
        </w:tc>
      </w:tr>
      <w:tr>
        <w:tc>
          <w:tcPr>
            <w:tcW w:type="dxa" w:w="2074"/>
          </w:tcPr>
          <w:p>
            <w:r>
              <w:t>Evaluation Dashboard</w:t>
            </w:r>
          </w:p>
        </w:tc>
        <w:tc>
          <w:tcPr>
            <w:tcW w:type="dxa" w:w="2074"/>
          </w:tcPr>
          <w:p>
            <w:r>
              <w:t>Run and inspect retrieval evaluation sets.</w:t>
            </w:r>
          </w:p>
        </w:tc>
        <w:tc>
          <w:tcPr>
            <w:tcW w:type="dxa" w:w="2074"/>
          </w:tcPr>
          <w:p>
            <w:r>
              <w:t>Gold-set table, run charts, metrics, failures, source-level drilldown.</w:t>
            </w:r>
          </w:p>
        </w:tc>
        <w:tc>
          <w:tcPr>
            <w:tcW w:type="dxa" w:w="2074"/>
          </w:tcPr>
          <w:p>
            <w:r>
              <w:t>From KB detail.</w:t>
            </w:r>
          </w:p>
        </w:tc>
        <w:tc>
          <w:tcPr>
            <w:tcW w:type="dxa" w:w="2074"/>
          </w:tcPr>
          <w:p>
            <w:r>
              <w:t>Charts stack above result table.</w:t>
            </w:r>
          </w:p>
        </w:tc>
      </w:tr>
      <w:tr>
        <w:tc>
          <w:tcPr>
            <w:tcW w:type="dxa" w:w="2074"/>
          </w:tcPr>
          <w:p>
            <w:r>
              <w:t>Quality Gate Review</w:t>
            </w:r>
          </w:p>
        </w:tc>
        <w:tc>
          <w:tcPr>
            <w:tcW w:type="dxa" w:w="2074"/>
          </w:tcPr>
          <w:p>
            <w:r>
              <w:t>Review release blockers across retrieval, graph, facts, wiki, and citations.</w:t>
            </w:r>
          </w:p>
        </w:tc>
        <w:tc>
          <w:tcPr>
            <w:tcW w:type="dxa" w:w="2074"/>
          </w:tcPr>
          <w:p>
            <w:r>
              <w:t>Gate status grid, grouped findings, owner assignment, remediation links.</w:t>
            </w:r>
          </w:p>
        </w:tc>
        <w:tc>
          <w:tcPr>
            <w:tcW w:type="dxa" w:w="2074"/>
          </w:tcPr>
          <w:p>
            <w:r>
              <w:t>From Snapshot Release Manager and Evaluation Dashboard.</w:t>
            </w:r>
          </w:p>
        </w:tc>
        <w:tc>
          <w:tcPr>
            <w:tcW w:type="dxa" w:w="2074"/>
          </w:tcPr>
          <w:p>
            <w:r>
              <w:t>Findings become accordion list.</w:t>
            </w:r>
          </w:p>
        </w:tc>
      </w:tr>
      <w:tr>
        <w:tc>
          <w:tcPr>
            <w:tcW w:type="dxa" w:w="2074"/>
          </w:tcPr>
          <w:p>
            <w:r>
              <w:t>Retention and Legal Hold</w:t>
            </w:r>
          </w:p>
        </w:tc>
        <w:tc>
          <w:tcPr>
            <w:tcW w:type="dxa" w:w="2074"/>
          </w:tcPr>
          <w:p>
            <w:r>
              <w:t>Manage holds, delete requests, and reindex-after-delete status.</w:t>
            </w:r>
          </w:p>
        </w:tc>
        <w:tc>
          <w:tcPr>
            <w:tcW w:type="dxa" w:w="2074"/>
          </w:tcPr>
          <w:p>
            <w:r>
              <w:t>Hold table, delete request queue, target detail drawer, reindex progress.</w:t>
            </w:r>
          </w:p>
        </w:tc>
        <w:tc>
          <w:tcPr>
            <w:tcW w:type="dxa" w:w="2074"/>
          </w:tcPr>
          <w:p>
            <w:r>
              <w:t>From domain settings and audit.</w:t>
            </w:r>
          </w:p>
        </w:tc>
        <w:tc>
          <w:tcPr>
            <w:tcW w:type="dxa" w:w="2074"/>
          </w:tcPr>
          <w:p>
            <w:r>
              <w:t>Tables collapse to searchable cards.</w:t>
            </w:r>
          </w:p>
        </w:tc>
      </w:tr>
      <w:tr>
        <w:tc>
          <w:tcPr>
            <w:tcW w:type="dxa" w:w="2074"/>
          </w:tcPr>
          <w:p>
            <w:r>
              <w:t>Audit Log</w:t>
            </w:r>
          </w:p>
        </w:tc>
        <w:tc>
          <w:tcPr>
            <w:tcW w:type="dxa" w:w="2074"/>
          </w:tcPr>
          <w:p>
            <w:r>
              <w:t>Search and export audit events.</w:t>
            </w:r>
          </w:p>
        </w:tc>
        <w:tc>
          <w:tcPr>
            <w:tcW w:type="dxa" w:w="2074"/>
          </w:tcPr>
          <w:p>
            <w:r>
              <w:t>Filters, event table, JSON detail drawer, export action.</w:t>
            </w:r>
          </w:p>
        </w:tc>
        <w:tc>
          <w:tcPr>
            <w:tcW w:type="dxa" w:w="2074"/>
          </w:tcPr>
          <w:p>
            <w:r>
              <w:t>From platform nav.</w:t>
            </w:r>
          </w:p>
        </w:tc>
        <w:tc>
          <w:tcPr>
            <w:tcW w:type="dxa" w:w="2074"/>
          </w:tcPr>
          <w:p>
            <w:r>
              <w:t>Filters collapse into drawer.</w:t>
            </w:r>
          </w:p>
        </w:tc>
      </w:tr>
      <w:tr>
        <w:tc>
          <w:tcPr>
            <w:tcW w:type="dxa" w:w="2074"/>
          </w:tcPr>
          <w:p>
            <w:r>
              <w:t>Operations Dashboard</w:t>
            </w:r>
          </w:p>
        </w:tc>
        <w:tc>
          <w:tcPr>
            <w:tcW w:type="dxa" w:w="2074"/>
          </w:tcPr>
          <w:p>
            <w:r>
              <w:t>Service health and metrics.</w:t>
            </w:r>
          </w:p>
        </w:tc>
        <w:tc>
          <w:tcPr>
            <w:tcW w:type="dxa" w:w="2074"/>
          </w:tcPr>
          <w:p>
            <w:r>
              <w:t>Status grid, latency charts, provider health, queue depth, privacy blocks.</w:t>
            </w:r>
          </w:p>
        </w:tc>
        <w:tc>
          <w:tcPr>
            <w:tcW w:type="dxa" w:w="2074"/>
          </w:tcPr>
          <w:p>
            <w:r>
              <w:t>Platform nav.</w:t>
            </w:r>
          </w:p>
        </w:tc>
        <w:tc>
          <w:tcPr>
            <w:tcW w:type="dxa" w:w="2074"/>
          </w:tcPr>
          <w:p>
            <w:r>
              <w:t>Cards stack by severity.</w:t>
            </w:r>
          </w:p>
        </w:tc>
      </w:tr>
    </w:tbl>
    <w:p/>
    <w:p>
      <w:pPr>
        <w:pStyle w:val="Heading1"/>
      </w:pPr>
      <w:r>
        <w:t>7. API and Integration Requirements</w:t>
      </w:r>
    </w:p>
    <w:p>
      <w:pPr>
        <w:pStyle w:val="Heading2"/>
      </w:pPr>
      <w:r>
        <w:t>7.1 Authentication</w:t>
      </w:r>
    </w:p>
    <w:p>
      <w:pPr>
        <w:pStyle w:val="ListBullet"/>
      </w:pPr>
      <w:r>
        <w:t>Internal applications authenticate using `X-API-Key` or OAuth2 client credentials.</w:t>
      </w:r>
    </w:p>
    <w:p>
      <w:pPr>
        <w:pStyle w:val="ListBullet"/>
      </w:pPr>
      <w:r>
        <w:t>Admin UI users authenticate using OIDC or SAML through the host identity provider.</w:t>
      </w:r>
    </w:p>
    <w:p>
      <w:pPr>
        <w:pStyle w:val="ListBullet"/>
      </w:pPr>
      <w:r>
        <w:t>Each request resolves a principal, domain access, scopes, and rate limit profile.</w:t>
      </w:r>
    </w:p>
    <w:p>
      <w:pPr>
        <w:pStyle w:val="ListBullet"/>
      </w:pPr>
      <w:r>
        <w:t>Mutating API requests must include `Idempotency-Key` unless explicitly documented as non-idempotent internal maintenance.</w:t>
      </w:r>
    </w:p>
    <w:p>
      <w:pPr>
        <w:pStyle w:val="Heading2"/>
      </w:pPr>
      <w:r>
        <w:t>7.2 Standard Error Format</w:t>
      </w:r>
    </w:p>
    <w:p>
      <w:r>
        <w:t>All API errors must use this JSON shape:</w:t>
      </w:r>
    </w:p>
    <w:p>
      <w:r>
        <w:rPr>
          <w:rFonts w:ascii="Courier New" w:hAnsi="Courier New"/>
          <w:sz w:val="16"/>
        </w:rPr>
        <w:t>{</w:t>
        <w:br/>
        <w:t xml:space="preserve">  "error": {</w:t>
        <w:br/>
        <w:t xml:space="preserve">    "code": "VALIDATION_ERROR",</w:t>
        <w:br/>
        <w:t xml:space="preserve">    "message": "Human readable message",</w:t>
        <w:br/>
        <w:t xml:space="preserve">    "field": "optional.field.path",</w:t>
        <w:br/>
        <w:t xml:space="preserve">    "request_id": "req_20260505_0001",</w:t>
        <w:br/>
        <w:t xml:space="preserve">    "details": {}</w:t>
        <w:br/>
        <w:t xml:space="preserve">  }</w:t>
        <w:br/>
        <w:t>}</w:t>
      </w:r>
    </w:p>
    <w:p>
      <w:pPr>
        <w:pStyle w:val="Heading2"/>
      </w:pPr>
      <w:r>
        <w:t>7.3 Core API Endpoints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Method</w:t>
            </w:r>
          </w:p>
        </w:tc>
        <w:tc>
          <w:tcPr>
            <w:tcW w:type="dxa" w:w="2592"/>
            <w:shd w:fill="D9EAF7"/>
          </w:tcPr>
          <w:p>
            <w:r>
              <w:rPr>
                <w:b/>
              </w:rPr>
              <w:t>Path</w:t>
            </w:r>
          </w:p>
        </w:tc>
        <w:tc>
          <w:tcPr>
            <w:tcW w:type="dxa" w:w="2592"/>
            <w:shd w:fill="D9EAF7"/>
          </w:tcPr>
          <w:p>
            <w:r>
              <w:rPr>
                <w:b/>
              </w:rPr>
              <w:t>Purpose</w:t>
            </w:r>
          </w:p>
        </w:tc>
        <w:tc>
          <w:tcPr>
            <w:tcW w:type="dxa" w:w="2592"/>
            <w:shd w:fill="D9EAF7"/>
          </w:tcPr>
          <w:p>
            <w:r>
              <w:rPr>
                <w:b/>
              </w:rPr>
              <w:t>Required Scope</w:t>
            </w:r>
          </w:p>
        </w:tc>
      </w:tr>
      <w:tr>
        <w:tc>
          <w:tcPr>
            <w:tcW w:type="dxa" w:w="2592"/>
          </w:tcPr>
          <w:p>
            <w:r>
              <w:t>GET</w:t>
            </w:r>
          </w:p>
        </w:tc>
        <w:tc>
          <w:tcPr>
            <w:tcW w:type="dxa" w:w="2592"/>
          </w:tcPr>
          <w:p>
            <w:r>
              <w:t>`/api/v1/domain-templates`</w:t>
            </w:r>
          </w:p>
        </w:tc>
        <w:tc>
          <w:tcPr>
            <w:tcW w:type="dxa" w:w="2592"/>
          </w:tcPr>
          <w:p>
            <w:r>
              <w:t>List active domain templates</w:t>
            </w:r>
          </w:p>
        </w:tc>
        <w:tc>
          <w:tcPr>
            <w:tcW w:type="dxa" w:w="2592"/>
          </w:tcPr>
          <w:p>
            <w:r>
              <w:t>`domain:read`</w:t>
            </w:r>
          </w:p>
        </w:tc>
      </w:tr>
      <w:tr>
        <w:tc>
          <w:tcPr>
            <w:tcW w:type="dxa" w:w="2592"/>
          </w:tcPr>
          <w:p>
            <w:r>
              <w:t>POST</w:t>
            </w:r>
          </w:p>
        </w:tc>
        <w:tc>
          <w:tcPr>
            <w:tcW w:type="dxa" w:w="2592"/>
          </w:tcPr>
          <w:p>
            <w:r>
              <w:t>`/api/v1/domain-templates`</w:t>
            </w:r>
          </w:p>
        </w:tc>
        <w:tc>
          <w:tcPr>
            <w:tcW w:type="dxa" w:w="2592"/>
          </w:tcPr>
          <w:p>
            <w:r>
              <w:t>Create domain template</w:t>
            </w:r>
          </w:p>
        </w:tc>
        <w:tc>
          <w:tcPr>
            <w:tcW w:type="dxa" w:w="2592"/>
          </w:tcPr>
          <w:p>
            <w:r>
              <w:t>`platform:admin`</w:t>
            </w:r>
          </w:p>
        </w:tc>
      </w:tr>
      <w:tr>
        <w:tc>
          <w:tcPr>
            <w:tcW w:type="dxa" w:w="2592"/>
          </w:tcPr>
          <w:p>
            <w:r>
              <w:t>POST</w:t>
            </w:r>
          </w:p>
        </w:tc>
        <w:tc>
          <w:tcPr>
            <w:tcW w:type="dxa" w:w="2592"/>
          </w:tcPr>
          <w:p>
            <w:r>
              <w:t>`/api/v1/domains`</w:t>
            </w:r>
          </w:p>
        </w:tc>
        <w:tc>
          <w:tcPr>
            <w:tcW w:type="dxa" w:w="2592"/>
          </w:tcPr>
          <w:p>
            <w:r>
              <w:t>Create domain</w:t>
            </w:r>
          </w:p>
        </w:tc>
        <w:tc>
          <w:tcPr>
            <w:tcW w:type="dxa" w:w="2592"/>
          </w:tcPr>
          <w:p>
            <w:r>
              <w:t>`platform:admin`</w:t>
            </w:r>
          </w:p>
        </w:tc>
      </w:tr>
      <w:tr>
        <w:tc>
          <w:tcPr>
            <w:tcW w:type="dxa" w:w="2592"/>
          </w:tcPr>
          <w:p>
            <w:r>
              <w:t>GET</w:t>
            </w:r>
          </w:p>
        </w:tc>
        <w:tc>
          <w:tcPr>
            <w:tcW w:type="dxa" w:w="2592"/>
          </w:tcPr>
          <w:p>
            <w:r>
              <w:t>`/api/v1/domains`</w:t>
            </w:r>
          </w:p>
        </w:tc>
        <w:tc>
          <w:tcPr>
            <w:tcW w:type="dxa" w:w="2592"/>
          </w:tcPr>
          <w:p>
            <w:r>
              <w:t>List visible domains</w:t>
            </w:r>
          </w:p>
        </w:tc>
        <w:tc>
          <w:tcPr>
            <w:tcW w:type="dxa" w:w="2592"/>
          </w:tcPr>
          <w:p>
            <w:r>
              <w:t>`domain:read`</w:t>
            </w:r>
          </w:p>
        </w:tc>
      </w:tr>
      <w:tr>
        <w:tc>
          <w:tcPr>
            <w:tcW w:type="dxa" w:w="2592"/>
          </w:tcPr>
          <w:p>
            <w:r>
              <w:t>POST</w:t>
            </w:r>
          </w:p>
        </w:tc>
        <w:tc>
          <w:tcPr>
            <w:tcW w:type="dxa" w:w="2592"/>
          </w:tcPr>
          <w:p>
            <w:r>
              <w:t>`/api/v1/domains/{domain_id}/memberships`</w:t>
            </w:r>
          </w:p>
        </w:tc>
        <w:tc>
          <w:tcPr>
            <w:tcW w:type="dxa" w:w="2592"/>
          </w:tcPr>
          <w:p>
            <w:r>
              <w:t>Add membership</w:t>
            </w:r>
          </w:p>
        </w:tc>
        <w:tc>
          <w:tcPr>
            <w:tcW w:type="dxa" w:w="2592"/>
          </w:tcPr>
          <w:p>
            <w:r>
              <w:t>`domain:admin`</w:t>
            </w:r>
          </w:p>
        </w:tc>
      </w:tr>
      <w:tr>
        <w:tc>
          <w:tcPr>
            <w:tcW w:type="dxa" w:w="2592"/>
          </w:tcPr>
          <w:p>
            <w:r>
              <w:t>POST</w:t>
            </w:r>
          </w:p>
        </w:tc>
        <w:tc>
          <w:tcPr>
            <w:tcW w:type="dxa" w:w="2592"/>
          </w:tcPr>
          <w:p>
            <w:r>
              <w:t>`/api/v1/domains/{domain_id}/apply-template`</w:t>
            </w:r>
          </w:p>
        </w:tc>
        <w:tc>
          <w:tcPr>
            <w:tcW w:type="dxa" w:w="2592"/>
          </w:tcPr>
          <w:p>
            <w:r>
              <w:t>Apply template seed to domain</w:t>
            </w:r>
          </w:p>
        </w:tc>
        <w:tc>
          <w:tcPr>
            <w:tcW w:type="dxa" w:w="2592"/>
          </w:tcPr>
          <w:p>
            <w:r>
              <w:t>`domain:admin`</w:t>
            </w:r>
          </w:p>
        </w:tc>
      </w:tr>
      <w:tr>
        <w:tc>
          <w:tcPr>
            <w:tcW w:type="dxa" w:w="2592"/>
          </w:tcPr>
          <w:p>
            <w:r>
              <w:t>POST</w:t>
            </w:r>
          </w:p>
        </w:tc>
        <w:tc>
          <w:tcPr>
            <w:tcW w:type="dxa" w:w="2592"/>
          </w:tcPr>
          <w:p>
            <w:r>
              <w:t>`/api/v1/domains/{domain_id}/knowledge-bases`</w:t>
            </w:r>
          </w:p>
        </w:tc>
        <w:tc>
          <w:tcPr>
            <w:tcW w:type="dxa" w:w="2592"/>
          </w:tcPr>
          <w:p>
            <w:r>
              <w:t>Create knowledge base</w:t>
            </w:r>
          </w:p>
        </w:tc>
        <w:tc>
          <w:tcPr>
            <w:tcW w:type="dxa" w:w="2592"/>
          </w:tcPr>
          <w:p>
            <w:r>
              <w:t>`kb:write`</w:t>
            </w:r>
          </w:p>
        </w:tc>
      </w:tr>
      <w:tr>
        <w:tc>
          <w:tcPr>
            <w:tcW w:type="dxa" w:w="2592"/>
          </w:tcPr>
          <w:p>
            <w:r>
              <w:t>GET</w:t>
            </w:r>
          </w:p>
        </w:tc>
        <w:tc>
          <w:tcPr>
            <w:tcW w:type="dxa" w:w="2592"/>
          </w:tcPr>
          <w:p>
            <w:r>
              <w:t>`/api/v1/domains/{domain_id}/knowledge-bases`</w:t>
            </w:r>
          </w:p>
        </w:tc>
        <w:tc>
          <w:tcPr>
            <w:tcW w:type="dxa" w:w="2592"/>
          </w:tcPr>
          <w:p>
            <w:r>
              <w:t>List knowledge bases</w:t>
            </w:r>
          </w:p>
        </w:tc>
        <w:tc>
          <w:tcPr>
            <w:tcW w:type="dxa" w:w="2592"/>
          </w:tcPr>
          <w:p>
            <w:r>
              <w:t>`kb:read`</w:t>
            </w:r>
          </w:p>
        </w:tc>
      </w:tr>
      <w:tr>
        <w:tc>
          <w:tcPr>
            <w:tcW w:type="dxa" w:w="2592"/>
          </w:tcPr>
          <w:p>
            <w:r>
              <w:t>POST</w:t>
            </w:r>
          </w:p>
        </w:tc>
        <w:tc>
          <w:tcPr>
            <w:tcW w:type="dxa" w:w="2592"/>
          </w:tcPr>
          <w:p>
            <w:r>
              <w:t>`/api/v1/kb/{kb_id}/sources`</w:t>
            </w:r>
          </w:p>
        </w:tc>
        <w:tc>
          <w:tcPr>
            <w:tcW w:type="dxa" w:w="2592"/>
          </w:tcPr>
          <w:p>
            <w:r>
              <w:t>Ingest source document</w:t>
            </w:r>
          </w:p>
        </w:tc>
        <w:tc>
          <w:tcPr>
            <w:tcW w:type="dxa" w:w="2592"/>
          </w:tcPr>
          <w:p>
            <w:r>
              <w:t>`source:write`</w:t>
            </w:r>
          </w:p>
        </w:tc>
      </w:tr>
      <w:tr>
        <w:tc>
          <w:tcPr>
            <w:tcW w:type="dxa" w:w="2592"/>
          </w:tcPr>
          <w:p>
            <w:r>
              <w:t>GET</w:t>
            </w:r>
          </w:p>
        </w:tc>
        <w:tc>
          <w:tcPr>
            <w:tcW w:type="dxa" w:w="2592"/>
          </w:tcPr>
          <w:p>
            <w:r>
              <w:t>`/api/v1/kb/{kb_id}/sources/{source_id}`</w:t>
            </w:r>
          </w:p>
        </w:tc>
        <w:tc>
          <w:tcPr>
            <w:tcW w:type="dxa" w:w="2592"/>
          </w:tcPr>
          <w:p>
            <w:r>
              <w:t>Get source detail</w:t>
            </w:r>
          </w:p>
        </w:tc>
        <w:tc>
          <w:tcPr>
            <w:tcW w:type="dxa" w:w="2592"/>
          </w:tcPr>
          <w:p>
            <w:r>
              <w:t>`source:read`</w:t>
            </w:r>
          </w:p>
        </w:tc>
      </w:tr>
      <w:tr>
        <w:tc>
          <w:tcPr>
            <w:tcW w:type="dxa" w:w="2592"/>
          </w:tcPr>
          <w:p>
            <w:r>
              <w:t>POST</w:t>
            </w:r>
          </w:p>
        </w:tc>
        <w:tc>
          <w:tcPr>
            <w:tcW w:type="dxa" w:w="2592"/>
          </w:tcPr>
          <w:p>
            <w:r>
              <w:t>`/api/v1/kb/{kb_id}/sources/{source_id}/publish`</w:t>
            </w:r>
          </w:p>
        </w:tc>
        <w:tc>
          <w:tcPr>
            <w:tcW w:type="dxa" w:w="2592"/>
          </w:tcPr>
          <w:p>
            <w:r>
              <w:t>Publish reviewed source</w:t>
            </w:r>
          </w:p>
        </w:tc>
        <w:tc>
          <w:tcPr>
            <w:tcW w:type="dxa" w:w="2592"/>
          </w:tcPr>
          <w:p>
            <w:r>
              <w:t>`source:approve`</w:t>
            </w:r>
          </w:p>
        </w:tc>
      </w:tr>
      <w:tr>
        <w:tc>
          <w:tcPr>
            <w:tcW w:type="dxa" w:w="2592"/>
          </w:tcPr>
          <w:p>
            <w:r>
              <w:t>GET</w:t>
            </w:r>
          </w:p>
        </w:tc>
        <w:tc>
          <w:tcPr>
            <w:tcW w:type="dxa" w:w="2592"/>
          </w:tcPr>
          <w:p>
            <w:r>
              <w:t>`/api/v1/kb/{kb_id}/chunks`</w:t>
            </w:r>
          </w:p>
        </w:tc>
        <w:tc>
          <w:tcPr>
            <w:tcW w:type="dxa" w:w="2592"/>
          </w:tcPr>
          <w:p>
            <w:r>
              <w:t>List chunks</w:t>
            </w:r>
          </w:p>
        </w:tc>
        <w:tc>
          <w:tcPr>
            <w:tcW w:type="dxa" w:w="2592"/>
          </w:tcPr>
          <w:p>
            <w:r>
              <w:t>`chunk:read`</w:t>
            </w:r>
          </w:p>
        </w:tc>
      </w:tr>
      <w:tr>
        <w:tc>
          <w:tcPr>
            <w:tcW w:type="dxa" w:w="2592"/>
          </w:tcPr>
          <w:p>
            <w:r>
              <w:t>POST</w:t>
            </w:r>
          </w:p>
        </w:tc>
        <w:tc>
          <w:tcPr>
            <w:tcW w:type="dxa" w:w="2592"/>
          </w:tcPr>
          <w:p>
            <w:r>
              <w:t>`/api/v1/kb/{kb_id}/search/vector`</w:t>
            </w:r>
          </w:p>
        </w:tc>
        <w:tc>
          <w:tcPr>
            <w:tcW w:type="dxa" w:w="2592"/>
          </w:tcPr>
          <w:p>
            <w:r>
              <w:t>Vector search</w:t>
            </w:r>
          </w:p>
        </w:tc>
        <w:tc>
          <w:tcPr>
            <w:tcW w:type="dxa" w:w="2592"/>
          </w:tcPr>
          <w:p>
            <w:r>
              <w:t>`query:read`</w:t>
            </w:r>
          </w:p>
        </w:tc>
      </w:tr>
      <w:tr>
        <w:tc>
          <w:tcPr>
            <w:tcW w:type="dxa" w:w="2592"/>
          </w:tcPr>
          <w:p>
            <w:r>
              <w:t>POST</w:t>
            </w:r>
          </w:p>
        </w:tc>
        <w:tc>
          <w:tcPr>
            <w:tcW w:type="dxa" w:w="2592"/>
          </w:tcPr>
          <w:p>
            <w:r>
              <w:t>`/api/v1/kb/{kb_id}/search/hybrid`</w:t>
            </w:r>
          </w:p>
        </w:tc>
        <w:tc>
          <w:tcPr>
            <w:tcW w:type="dxa" w:w="2592"/>
          </w:tcPr>
          <w:p>
            <w:r>
              <w:t>Hybrid retrieval</w:t>
            </w:r>
          </w:p>
        </w:tc>
        <w:tc>
          <w:tcPr>
            <w:tcW w:type="dxa" w:w="2592"/>
          </w:tcPr>
          <w:p>
            <w:r>
              <w:t>`query:read`</w:t>
            </w:r>
          </w:p>
        </w:tc>
      </w:tr>
      <w:tr>
        <w:tc>
          <w:tcPr>
            <w:tcW w:type="dxa" w:w="2592"/>
          </w:tcPr>
          <w:p>
            <w:r>
              <w:t>POST</w:t>
            </w:r>
          </w:p>
        </w:tc>
        <w:tc>
          <w:tcPr>
            <w:tcW w:type="dxa" w:w="2592"/>
          </w:tcPr>
          <w:p>
            <w:r>
              <w:t>`/api/v1/kb/{kb_id}/graph/build`</w:t>
            </w:r>
          </w:p>
        </w:tc>
        <w:tc>
          <w:tcPr>
            <w:tcW w:type="dxa" w:w="2592"/>
          </w:tcPr>
          <w:p>
            <w:r>
              <w:t>Build graph</w:t>
            </w:r>
          </w:p>
        </w:tc>
        <w:tc>
          <w:tcPr>
            <w:tcW w:type="dxa" w:w="2592"/>
          </w:tcPr>
          <w:p>
            <w:r>
              <w:t>`graph:write`</w:t>
            </w:r>
          </w:p>
        </w:tc>
      </w:tr>
      <w:tr>
        <w:tc>
          <w:tcPr>
            <w:tcW w:type="dxa" w:w="2592"/>
          </w:tcPr>
          <w:p>
            <w:r>
              <w:t>GET</w:t>
            </w:r>
          </w:p>
        </w:tc>
        <w:tc>
          <w:tcPr>
            <w:tcW w:type="dxa" w:w="2592"/>
          </w:tcPr>
          <w:p>
            <w:r>
              <w:t>`/api/v1/kb/{kb_id}/graph/search`</w:t>
            </w:r>
          </w:p>
        </w:tc>
        <w:tc>
          <w:tcPr>
            <w:tcW w:type="dxa" w:w="2592"/>
          </w:tcPr>
          <w:p>
            <w:r>
              <w:t>Search graph nodes</w:t>
            </w:r>
          </w:p>
        </w:tc>
        <w:tc>
          <w:tcPr>
            <w:tcW w:type="dxa" w:w="2592"/>
          </w:tcPr>
          <w:p>
            <w:r>
              <w:t>`graph:read`</w:t>
            </w:r>
          </w:p>
        </w:tc>
      </w:tr>
      <w:tr>
        <w:tc>
          <w:tcPr>
            <w:tcW w:type="dxa" w:w="2592"/>
          </w:tcPr>
          <w:p>
            <w:r>
              <w:t>GET</w:t>
            </w:r>
          </w:p>
        </w:tc>
        <w:tc>
          <w:tcPr>
            <w:tcW w:type="dxa" w:w="2592"/>
          </w:tcPr>
          <w:p>
            <w:r>
              <w:t>`/api/v1/kb/{kb_id}/graph/nodes/{node_id}`</w:t>
            </w:r>
          </w:p>
        </w:tc>
        <w:tc>
          <w:tcPr>
            <w:tcW w:type="dxa" w:w="2592"/>
          </w:tcPr>
          <w:p>
            <w:r>
              <w:t>Get graph node</w:t>
            </w:r>
          </w:p>
        </w:tc>
        <w:tc>
          <w:tcPr>
            <w:tcW w:type="dxa" w:w="2592"/>
          </w:tcPr>
          <w:p>
            <w:r>
              <w:t>`graph:read`</w:t>
            </w:r>
          </w:p>
        </w:tc>
      </w:tr>
      <w:tr>
        <w:tc>
          <w:tcPr>
            <w:tcW w:type="dxa" w:w="2592"/>
          </w:tcPr>
          <w:p>
            <w:r>
              <w:t>POST</w:t>
            </w:r>
          </w:p>
        </w:tc>
        <w:tc>
          <w:tcPr>
            <w:tcW w:type="dxa" w:w="2592"/>
          </w:tcPr>
          <w:p>
            <w:r>
              <w:t>`/api/v1/kb/{kb_id}/wiki/compile`</w:t>
            </w:r>
          </w:p>
        </w:tc>
        <w:tc>
          <w:tcPr>
            <w:tcW w:type="dxa" w:w="2592"/>
          </w:tcPr>
          <w:p>
            <w:r>
              <w:t>Compile wiki drafts</w:t>
            </w:r>
          </w:p>
        </w:tc>
        <w:tc>
          <w:tcPr>
            <w:tcW w:type="dxa" w:w="2592"/>
          </w:tcPr>
          <w:p>
            <w:r>
              <w:t>`wiki:write`</w:t>
            </w:r>
          </w:p>
        </w:tc>
      </w:tr>
      <w:tr>
        <w:tc>
          <w:tcPr>
            <w:tcW w:type="dxa" w:w="2592"/>
          </w:tcPr>
          <w:p>
            <w:r>
              <w:t>GET</w:t>
            </w:r>
          </w:p>
        </w:tc>
        <w:tc>
          <w:tcPr>
            <w:tcW w:type="dxa" w:w="2592"/>
          </w:tcPr>
          <w:p>
            <w:r>
              <w:t>`/api/v1/kb/{kb_id}/wiki/articles`</w:t>
            </w:r>
          </w:p>
        </w:tc>
        <w:tc>
          <w:tcPr>
            <w:tcW w:type="dxa" w:w="2592"/>
          </w:tcPr>
          <w:p>
            <w:r>
              <w:t>List wiki articles</w:t>
            </w:r>
          </w:p>
        </w:tc>
        <w:tc>
          <w:tcPr>
            <w:tcW w:type="dxa" w:w="2592"/>
          </w:tcPr>
          <w:p>
            <w:r>
              <w:t>`wiki:read`</w:t>
            </w:r>
          </w:p>
        </w:tc>
      </w:tr>
      <w:tr>
        <w:tc>
          <w:tcPr>
            <w:tcW w:type="dxa" w:w="2592"/>
          </w:tcPr>
          <w:p>
            <w:r>
              <w:t>POST</w:t>
            </w:r>
          </w:p>
        </w:tc>
        <w:tc>
          <w:tcPr>
            <w:tcW w:type="dxa" w:w="2592"/>
          </w:tcPr>
          <w:p>
            <w:r>
              <w:t>`/api/v1/kb/{kb_id}/snapshots`</w:t>
            </w:r>
          </w:p>
        </w:tc>
        <w:tc>
          <w:tcPr>
            <w:tcW w:type="dxa" w:w="2592"/>
          </w:tcPr>
          <w:p>
            <w:r>
              <w:t>Create draft snapshot</w:t>
            </w:r>
          </w:p>
        </w:tc>
        <w:tc>
          <w:tcPr>
            <w:tcW w:type="dxa" w:w="2592"/>
          </w:tcPr>
          <w:p>
            <w:r>
              <w:t>`snapshot:write`</w:t>
            </w:r>
          </w:p>
        </w:tc>
      </w:tr>
      <w:tr>
        <w:tc>
          <w:tcPr>
            <w:tcW w:type="dxa" w:w="2592"/>
          </w:tcPr>
          <w:p>
            <w:r>
              <w:t>POST</w:t>
            </w:r>
          </w:p>
        </w:tc>
        <w:tc>
          <w:tcPr>
            <w:tcW w:type="dxa" w:w="2592"/>
          </w:tcPr>
          <w:p>
            <w:r>
              <w:t>`/api/v1/kb/{kb_id}/snapshots/{snapshot_id}/publish`</w:t>
            </w:r>
          </w:p>
        </w:tc>
        <w:tc>
          <w:tcPr>
            <w:tcW w:type="dxa" w:w="2592"/>
          </w:tcPr>
          <w:p>
            <w:r>
              <w:t>Publish snapshot</w:t>
            </w:r>
          </w:p>
        </w:tc>
        <w:tc>
          <w:tcPr>
            <w:tcW w:type="dxa" w:w="2592"/>
          </w:tcPr>
          <w:p>
            <w:r>
              <w:t>`snapshot:approve`</w:t>
            </w:r>
          </w:p>
        </w:tc>
      </w:tr>
      <w:tr>
        <w:tc>
          <w:tcPr>
            <w:tcW w:type="dxa" w:w="2592"/>
          </w:tcPr>
          <w:p>
            <w:r>
              <w:t>POST</w:t>
            </w:r>
          </w:p>
        </w:tc>
        <w:tc>
          <w:tcPr>
            <w:tcW w:type="dxa" w:w="2592"/>
          </w:tcPr>
          <w:p>
            <w:r>
              <w:t>`/api/v1/kb/{kb_id}/snapshots/{snapshot_id}/rollback`</w:t>
            </w:r>
          </w:p>
        </w:tc>
        <w:tc>
          <w:tcPr>
            <w:tcW w:type="dxa" w:w="2592"/>
          </w:tcPr>
          <w:p>
            <w:r>
              <w:t>Roll back to snapshot</w:t>
            </w:r>
          </w:p>
        </w:tc>
        <w:tc>
          <w:tcPr>
            <w:tcW w:type="dxa" w:w="2592"/>
          </w:tcPr>
          <w:p>
            <w:r>
              <w:t>`snapshot:approve`</w:t>
            </w:r>
          </w:p>
        </w:tc>
      </w:tr>
      <w:tr>
        <w:tc>
          <w:tcPr>
            <w:tcW w:type="dxa" w:w="2592"/>
          </w:tcPr>
          <w:p>
            <w:r>
              <w:t>POST</w:t>
            </w:r>
          </w:p>
        </w:tc>
        <w:tc>
          <w:tcPr>
            <w:tcW w:type="dxa" w:w="2592"/>
          </w:tcPr>
          <w:p>
            <w:r>
              <w:t>`/api/v1/kb/{kb_id}/quality-gates/run`</w:t>
            </w:r>
          </w:p>
        </w:tc>
        <w:tc>
          <w:tcPr>
            <w:tcW w:type="dxa" w:w="2592"/>
          </w:tcPr>
          <w:p>
            <w:r>
              <w:t>Run release quality gates</w:t>
            </w:r>
          </w:p>
        </w:tc>
        <w:tc>
          <w:tcPr>
            <w:tcW w:type="dxa" w:w="2592"/>
          </w:tcPr>
          <w:p>
            <w:r>
              <w:t>`quality:run`</w:t>
            </w:r>
          </w:p>
        </w:tc>
      </w:tr>
      <w:tr>
        <w:tc>
          <w:tcPr>
            <w:tcW w:type="dxa" w:w="2592"/>
          </w:tcPr>
          <w:p>
            <w:r>
              <w:t>POST</w:t>
            </w:r>
          </w:p>
        </w:tc>
        <w:tc>
          <w:tcPr>
            <w:tcW w:type="dxa" w:w="2592"/>
          </w:tcPr>
          <w:p>
            <w:r>
              <w:t>`/api/v1/kb/{kb_id}/evaluations`</w:t>
            </w:r>
          </w:p>
        </w:tc>
        <w:tc>
          <w:tcPr>
            <w:tcW w:type="dxa" w:w="2592"/>
          </w:tcPr>
          <w:p>
            <w:r>
              <w:t>Create evaluation set</w:t>
            </w:r>
          </w:p>
        </w:tc>
        <w:tc>
          <w:tcPr>
            <w:tcW w:type="dxa" w:w="2592"/>
          </w:tcPr>
          <w:p>
            <w:r>
              <w:t>`evaluation:write`</w:t>
            </w:r>
          </w:p>
        </w:tc>
      </w:tr>
      <w:tr>
        <w:tc>
          <w:tcPr>
            <w:tcW w:type="dxa" w:w="2592"/>
          </w:tcPr>
          <w:p>
            <w:r>
              <w:t>POST</w:t>
            </w:r>
          </w:p>
        </w:tc>
        <w:tc>
          <w:tcPr>
            <w:tcW w:type="dxa" w:w="2592"/>
          </w:tcPr>
          <w:p>
            <w:r>
              <w:t>`/api/v1/kb/{kb_id}/evaluations/{evaluation_id}/runs`</w:t>
            </w:r>
          </w:p>
        </w:tc>
        <w:tc>
          <w:tcPr>
            <w:tcW w:type="dxa" w:w="2592"/>
          </w:tcPr>
          <w:p>
            <w:r>
              <w:t>Run evaluation</w:t>
            </w:r>
          </w:p>
        </w:tc>
        <w:tc>
          <w:tcPr>
            <w:tcW w:type="dxa" w:w="2592"/>
          </w:tcPr>
          <w:p>
            <w:r>
              <w:t>`evaluation:run`</w:t>
            </w:r>
          </w:p>
        </w:tc>
      </w:tr>
      <w:tr>
        <w:tc>
          <w:tcPr>
            <w:tcW w:type="dxa" w:w="2592"/>
          </w:tcPr>
          <w:p>
            <w:r>
              <w:t>POST</w:t>
            </w:r>
          </w:p>
        </w:tc>
        <w:tc>
          <w:tcPr>
            <w:tcW w:type="dxa" w:w="2592"/>
          </w:tcPr>
          <w:p>
            <w:r>
              <w:t>`/api/v1/kb/{kb_id}/feedback`</w:t>
            </w:r>
          </w:p>
        </w:tc>
        <w:tc>
          <w:tcPr>
            <w:tcW w:type="dxa" w:w="2592"/>
          </w:tcPr>
          <w:p>
            <w:r>
              <w:t>Submit feedback</w:t>
            </w:r>
          </w:p>
        </w:tc>
        <w:tc>
          <w:tcPr>
            <w:tcW w:type="dxa" w:w="2592"/>
          </w:tcPr>
          <w:p>
            <w:r>
              <w:t>`feedback:write`</w:t>
            </w:r>
          </w:p>
        </w:tc>
      </w:tr>
      <w:tr>
        <w:tc>
          <w:tcPr>
            <w:tcW w:type="dxa" w:w="2592"/>
          </w:tcPr>
          <w:p>
            <w:r>
              <w:t>POST</w:t>
            </w:r>
          </w:p>
        </w:tc>
        <w:tc>
          <w:tcPr>
            <w:tcW w:type="dxa" w:w="2592"/>
          </w:tcPr>
          <w:p>
            <w:r>
              <w:t>`/api/v1/kb/{kb_id}/reasoning/patterns`</w:t>
            </w:r>
          </w:p>
        </w:tc>
        <w:tc>
          <w:tcPr>
            <w:tcW w:type="dxa" w:w="2592"/>
          </w:tcPr>
          <w:p>
            <w:r>
              <w:t>Create reasoning pattern</w:t>
            </w:r>
          </w:p>
        </w:tc>
        <w:tc>
          <w:tcPr>
            <w:tcW w:type="dxa" w:w="2592"/>
          </w:tcPr>
          <w:p>
            <w:r>
              <w:t>`reasoning:write`</w:t>
            </w:r>
          </w:p>
        </w:tc>
      </w:tr>
      <w:tr>
        <w:tc>
          <w:tcPr>
            <w:tcW w:type="dxa" w:w="2592"/>
          </w:tcPr>
          <w:p>
            <w:r>
              <w:t>POST</w:t>
            </w:r>
          </w:p>
        </w:tc>
        <w:tc>
          <w:tcPr>
            <w:tcW w:type="dxa" w:w="2592"/>
          </w:tcPr>
          <w:p>
            <w:r>
              <w:t>`/api/v1/kb/{kb_id}/reasoning/execute`</w:t>
            </w:r>
          </w:p>
        </w:tc>
        <w:tc>
          <w:tcPr>
            <w:tcW w:type="dxa" w:w="2592"/>
          </w:tcPr>
          <w:p>
            <w:r>
              <w:t>Execute reasoning</w:t>
            </w:r>
          </w:p>
        </w:tc>
        <w:tc>
          <w:tcPr>
            <w:tcW w:type="dxa" w:w="2592"/>
          </w:tcPr>
          <w:p>
            <w:r>
              <w:t>`reasoning:execute`</w:t>
            </w:r>
          </w:p>
        </w:tc>
      </w:tr>
      <w:tr>
        <w:tc>
          <w:tcPr>
            <w:tcW w:type="dxa" w:w="2592"/>
          </w:tcPr>
          <w:p>
            <w:r>
              <w:t>POST</w:t>
            </w:r>
          </w:p>
        </w:tc>
        <w:tc>
          <w:tcPr>
            <w:tcW w:type="dxa" w:w="2592"/>
          </w:tcPr>
          <w:p>
            <w:r>
              <w:t>`/api/v1/domains/{domain_id}/llm/providers`</w:t>
            </w:r>
          </w:p>
        </w:tc>
        <w:tc>
          <w:tcPr>
            <w:tcW w:type="dxa" w:w="2592"/>
          </w:tcPr>
          <w:p>
            <w:r>
              <w:t>Configure LLM provider</w:t>
            </w:r>
          </w:p>
        </w:tc>
        <w:tc>
          <w:tcPr>
            <w:tcW w:type="dxa" w:w="2592"/>
          </w:tcPr>
          <w:p>
            <w:r>
              <w:t>`llm:admin`</w:t>
            </w:r>
          </w:p>
        </w:tc>
      </w:tr>
      <w:tr>
        <w:tc>
          <w:tcPr>
            <w:tcW w:type="dxa" w:w="2592"/>
          </w:tcPr>
          <w:p>
            <w:r>
              <w:t>POST</w:t>
            </w:r>
          </w:p>
        </w:tc>
        <w:tc>
          <w:tcPr>
            <w:tcW w:type="dxa" w:w="2592"/>
          </w:tcPr>
          <w:p>
            <w:r>
              <w:t>`/api/v1/domains/{domain_id}/llm/credentials`</w:t>
            </w:r>
          </w:p>
        </w:tc>
        <w:tc>
          <w:tcPr>
            <w:tcW w:type="dxa" w:w="2592"/>
          </w:tcPr>
          <w:p>
            <w:r>
              <w:t>Create encrypted credential</w:t>
            </w:r>
          </w:p>
        </w:tc>
        <w:tc>
          <w:tcPr>
            <w:tcW w:type="dxa" w:w="2592"/>
          </w:tcPr>
          <w:p>
            <w:r>
              <w:t>`credential:write`</w:t>
            </w:r>
          </w:p>
        </w:tc>
      </w:tr>
      <w:tr>
        <w:tc>
          <w:tcPr>
            <w:tcW w:type="dxa" w:w="2592"/>
          </w:tcPr>
          <w:p>
            <w:r>
              <w:t>POST</w:t>
            </w:r>
          </w:p>
        </w:tc>
        <w:tc>
          <w:tcPr>
            <w:tcW w:type="dxa" w:w="2592"/>
          </w:tcPr>
          <w:p>
            <w:r>
              <w:t>`/api/v1/domains/{domain_id}/legal-holds`</w:t>
            </w:r>
          </w:p>
        </w:tc>
        <w:tc>
          <w:tcPr>
            <w:tcW w:type="dxa" w:w="2592"/>
          </w:tcPr>
          <w:p>
            <w:r>
              <w:t>Create legal hold</w:t>
            </w:r>
          </w:p>
        </w:tc>
        <w:tc>
          <w:tcPr>
            <w:tcW w:type="dxa" w:w="2592"/>
          </w:tcPr>
          <w:p>
            <w:r>
              <w:t>`retention:admin`</w:t>
            </w:r>
          </w:p>
        </w:tc>
      </w:tr>
      <w:tr>
        <w:tc>
          <w:tcPr>
            <w:tcW w:type="dxa" w:w="2592"/>
          </w:tcPr>
          <w:p>
            <w:r>
              <w:t>POST</w:t>
            </w:r>
          </w:p>
        </w:tc>
        <w:tc>
          <w:tcPr>
            <w:tcW w:type="dxa" w:w="2592"/>
          </w:tcPr>
          <w:p>
            <w:r>
              <w:t>`/api/v1/domains/{domain_id}/delete-requests`</w:t>
            </w:r>
          </w:p>
        </w:tc>
        <w:tc>
          <w:tcPr>
            <w:tcW w:type="dxa" w:w="2592"/>
          </w:tcPr>
          <w:p>
            <w:r>
              <w:t>Request deletion and reindex</w:t>
            </w:r>
          </w:p>
        </w:tc>
        <w:tc>
          <w:tcPr>
            <w:tcW w:type="dxa" w:w="2592"/>
          </w:tcPr>
          <w:p>
            <w:r>
              <w:t>`retention:admin`</w:t>
            </w:r>
          </w:p>
        </w:tc>
      </w:tr>
      <w:tr>
        <w:tc>
          <w:tcPr>
            <w:tcW w:type="dxa" w:w="2592"/>
          </w:tcPr>
          <w:p>
            <w:r>
              <w:t>GET</w:t>
            </w:r>
          </w:p>
        </w:tc>
        <w:tc>
          <w:tcPr>
            <w:tcW w:type="dxa" w:w="2592"/>
          </w:tcPr>
          <w:p>
            <w:r>
              <w:t>`/api/v1/audit/events`</w:t>
            </w:r>
          </w:p>
        </w:tc>
        <w:tc>
          <w:tcPr>
            <w:tcW w:type="dxa" w:w="2592"/>
          </w:tcPr>
          <w:p>
            <w:r>
              <w:t>Search audit logs</w:t>
            </w:r>
          </w:p>
        </w:tc>
        <w:tc>
          <w:tcPr>
            <w:tcW w:type="dxa" w:w="2592"/>
          </w:tcPr>
          <w:p>
            <w:r>
              <w:t>`audit:read`</w:t>
            </w:r>
          </w:p>
        </w:tc>
      </w:tr>
      <w:tr>
        <w:tc>
          <w:tcPr>
            <w:tcW w:type="dxa" w:w="2592"/>
          </w:tcPr>
          <w:p>
            <w:r>
              <w:t>GET</w:t>
            </w:r>
          </w:p>
        </w:tc>
        <w:tc>
          <w:tcPr>
            <w:tcW w:type="dxa" w:w="2592"/>
          </w:tcPr>
          <w:p>
            <w:r>
              <w:t>`/api/v1/health`</w:t>
            </w:r>
          </w:p>
        </w:tc>
        <w:tc>
          <w:tcPr>
            <w:tcW w:type="dxa" w:w="2592"/>
          </w:tcPr>
          <w:p>
            <w:r>
              <w:t>Health check</w:t>
            </w:r>
          </w:p>
        </w:tc>
        <w:tc>
          <w:tcPr>
            <w:tcW w:type="dxa" w:w="2592"/>
          </w:tcPr>
          <w:p>
            <w:r>
              <w:t>Public or authenticated by deployment policy</w:t>
            </w:r>
          </w:p>
        </w:tc>
      </w:tr>
      <w:tr>
        <w:tc>
          <w:tcPr>
            <w:tcW w:type="dxa" w:w="2592"/>
          </w:tcPr>
          <w:p>
            <w:r>
              <w:t>GET</w:t>
            </w:r>
          </w:p>
        </w:tc>
        <w:tc>
          <w:tcPr>
            <w:tcW w:type="dxa" w:w="2592"/>
          </w:tcPr>
          <w:p>
            <w:r>
              <w:t>`/api/v1/metrics`</w:t>
            </w:r>
          </w:p>
        </w:tc>
        <w:tc>
          <w:tcPr>
            <w:tcW w:type="dxa" w:w="2592"/>
          </w:tcPr>
          <w:p>
            <w:r>
              <w:t>Prometheus metrics</w:t>
            </w:r>
          </w:p>
        </w:tc>
        <w:tc>
          <w:tcPr>
            <w:tcW w:type="dxa" w:w="2592"/>
          </w:tcPr>
          <w:p>
            <w:r>
              <w:t>`platform:metrics`</w:t>
            </w:r>
          </w:p>
        </w:tc>
      </w:tr>
    </w:tbl>
    <w:p/>
    <w:p>
      <w:pPr>
        <w:pStyle w:val="Heading2"/>
      </w:pPr>
      <w:r>
        <w:t>7.4 Request and Response Examples</w:t>
      </w:r>
    </w:p>
    <w:p>
      <w:pPr>
        <w:pStyle w:val="Heading3"/>
      </w:pPr>
      <w:r>
        <w:t>Create Knowledge Base</w:t>
      </w:r>
    </w:p>
    <w:p>
      <w:r>
        <w:t>Request:</w:t>
      </w:r>
    </w:p>
    <w:p>
      <w:r>
        <w:rPr>
          <w:rFonts w:ascii="Courier New" w:hAnsi="Courier New"/>
          <w:sz w:val="16"/>
        </w:rPr>
        <w:t>{</w:t>
        <w:br/>
        <w:t xml:space="preserve">  "code": "bns-legal",</w:t>
        <w:br/>
        <w:t xml:space="preserve">  "name": "BNS Legal Knowledge",</w:t>
        <w:br/>
        <w:t xml:space="preserve">  "description": "Legal sections and mapping rules for FIR drafting",</w:t>
        <w:br/>
        <w:t xml:space="preserve">  "default_language": "en",</w:t>
        <w:br/>
        <w:t xml:space="preserve">  "supported_languages": ["en", "hi", "te"],</w:t>
        <w:br/>
        <w:t xml:space="preserve">  "retrieval_profile": {</w:t>
        <w:br/>
        <w:t xml:space="preserve">    "vector_weight": 0.45,</w:t>
        <w:br/>
        <w:t xml:space="preserve">    "graph_weight": 0.2,</w:t>
        <w:br/>
        <w:t xml:space="preserve">    "fact_weight": 0.2,</w:t>
        <w:br/>
        <w:t xml:space="preserve">    "wiki_weight": 0.15,</w:t>
        <w:br/>
        <w:t xml:space="preserve">    "default_top_k": 10</w:t>
        <w:br/>
        <w:t xml:space="preserve">  }</w:t>
        <w:br/>
        <w:t>}</w:t>
      </w:r>
    </w:p>
    <w:p>
      <w:r>
        <w:t>Response:</w:t>
      </w:r>
    </w:p>
    <w:p>
      <w:r>
        <w:rPr>
          <w:rFonts w:ascii="Courier New" w:hAnsi="Courier New"/>
          <w:sz w:val="16"/>
        </w:rPr>
        <w:t>{</w:t>
        <w:br/>
        <w:t xml:space="preserve">  "id": "8f7c0a1c-8a1d-4fa1-b0e1-a3c7e6030001",</w:t>
        <w:br/>
        <w:t xml:space="preserve">  "domain_id": "5cb1a281-2bb2-4b01-87b1-6ac8d1e90001",</w:t>
        <w:br/>
        <w:t xml:space="preserve">  "code": "bns-legal",</w:t>
        <w:br/>
        <w:t xml:space="preserve">  "name": "BNS Legal Knowledge",</w:t>
        <w:br/>
        <w:t xml:space="preserve">  "status": "draft",</w:t>
        <w:br/>
        <w:t xml:space="preserve">  "created_at": "2026-05-05T10:00:00Z"</w:t>
        <w:br/>
        <w:t>}</w:t>
      </w:r>
    </w:p>
    <w:p>
      <w:pPr>
        <w:pStyle w:val="Heading3"/>
      </w:pPr>
      <w:r>
        <w:t>Ingest Source Document</w:t>
      </w:r>
    </w:p>
    <w:p>
      <w:r>
        <w:t>Request:</w:t>
      </w:r>
    </w:p>
    <w:p>
      <w:r>
        <w:rPr>
          <w:rFonts w:ascii="Courier New" w:hAnsi="Courier New"/>
          <w:sz w:val="16"/>
        </w:rPr>
        <w:t>{</w:t>
        <w:br/>
        <w:t xml:space="preserve">  "source_type": "legal_reference",</w:t>
        <w:br/>
        <w:t xml:space="preserve">  "title": "BNS Section Reference v1",</w:t>
        <w:br/>
        <w:t xml:space="preserve">  "raw_text": "Section text and legal descriptions...",</w:t>
        <w:br/>
        <w:t xml:space="preserve">  "language": "en",</w:t>
        <w:br/>
        <w:t xml:space="preserve">  "classification": "internal",</w:t>
        <w:br/>
        <w:t xml:space="preserve">  "metadata": {</w:t>
        <w:br/>
        <w:t xml:space="preserve">    "jurisdiction": "India",</w:t>
        <w:br/>
        <w:t xml:space="preserve">    "source_version": "v1"</w:t>
        <w:br/>
        <w:t xml:space="preserve">  },</w:t>
        <w:br/>
        <w:t xml:space="preserve">  "processing_options": {</w:t>
        <w:br/>
        <w:t xml:space="preserve">    "chunk": true,</w:t>
        <w:br/>
        <w:t xml:space="preserve">    "embed": true,</w:t>
        <w:br/>
        <w:t xml:space="preserve">    "extract_facts": true,</w:t>
        <w:br/>
        <w:t xml:space="preserve">    "build_graph": false,</w:t>
        <w:br/>
        <w:t xml:space="preserve">    "compile_wiki": false</w:t>
        <w:br/>
        <w:t xml:space="preserve">  }</w:t>
        <w:br/>
        <w:t>}</w:t>
      </w:r>
    </w:p>
    <w:p>
      <w:r>
        <w:t>Response:</w:t>
      </w:r>
    </w:p>
    <w:p>
      <w:r>
        <w:rPr>
          <w:rFonts w:ascii="Courier New" w:hAnsi="Courier New"/>
          <w:sz w:val="16"/>
        </w:rPr>
        <w:t>{</w:t>
        <w:br/>
        <w:t xml:space="preserve">  "document": {</w:t>
        <w:br/>
        <w:t xml:space="preserve">    "id": "d7ce08a6-8f65-48fd-99f0-e7b8a9190001",</w:t>
        <w:br/>
        <w:t xml:space="preserve">    "title": "BNS Section Reference v1",</w:t>
        <w:br/>
        <w:t xml:space="preserve">    "processing_status": "processing",</w:t>
        <w:br/>
        <w:t xml:space="preserve">    "content_hash": "9f2c8a95d7e5b6c9"</w:t>
        <w:br/>
        <w:t xml:space="preserve">  },</w:t>
        <w:br/>
        <w:t xml:space="preserve">  "jobs": [</w:t>
        <w:br/>
        <w:t xml:space="preserve">    {</w:t>
        <w:br/>
        <w:t xml:space="preserve">      "id": "job_9e8b0001",</w:t>
        <w:br/>
        <w:t xml:space="preserve">      "job_type": "chunk",</w:t>
        <w:br/>
        <w:t xml:space="preserve">      "status": "queued"</w:t>
        <w:br/>
        <w:t xml:space="preserve">    }</w:t>
        <w:br/>
        <w:t xml:space="preserve">  ],</w:t>
        <w:br/>
        <w:t xml:space="preserve">  "request_id": "req_20260505_100001"</w:t>
        <w:br/>
        <w:t>}</w:t>
      </w:r>
    </w:p>
    <w:p>
      <w:pPr>
        <w:pStyle w:val="Heading3"/>
      </w:pPr>
      <w:r>
        <w:t>Hybrid Search</w:t>
      </w:r>
    </w:p>
    <w:p>
      <w:r>
        <w:t>Request:</w:t>
      </w:r>
    </w:p>
    <w:p>
      <w:r>
        <w:rPr>
          <w:rFonts w:ascii="Courier New" w:hAnsi="Courier New"/>
          <w:sz w:val="16"/>
        </w:rPr>
        <w:t>{</w:t>
        <w:br/>
        <w:t xml:space="preserve">  "query": "Which BNS sections apply to a theft complaint involving a stolen motorcycle?",</w:t>
        <w:br/>
        <w:t xml:space="preserve">  "top_k": 10,</w:t>
        <w:br/>
        <w:t xml:space="preserve">  "similarity_threshold": 0.65,</w:t>
        <w:br/>
        <w:t xml:space="preserve">  "include_vector": true,</w:t>
        <w:br/>
        <w:t xml:space="preserve">  "include_graph": true,</w:t>
        <w:br/>
        <w:t xml:space="preserve">  "include_facts": true,</w:t>
        <w:br/>
        <w:t xml:space="preserve">  "include_wiki": true,</w:t>
        <w:br/>
        <w:t xml:space="preserve">  "filters": {</w:t>
        <w:br/>
        <w:t xml:space="preserve">    "language": "en",</w:t>
        <w:br/>
        <w:t xml:space="preserve">    "classification_max": "internal"</w:t>
        <w:br/>
        <w:t xml:space="preserve">  }</w:t>
        <w:br/>
        <w:t>}</w:t>
      </w:r>
    </w:p>
    <w:p>
      <w:r>
        <w:t>Response:</w:t>
      </w:r>
    </w:p>
    <w:p>
      <w:r>
        <w:rPr>
          <w:rFonts w:ascii="Courier New" w:hAnsi="Courier New"/>
          <w:sz w:val="16"/>
        </w:rPr>
        <w:t>{</w:t>
        <w:br/>
        <w:t xml:space="preserve">  "query_id": "a4dfba49-2a01-4551-a743-8a44d6300001",</w:t>
        <w:br/>
        <w:t xml:space="preserve">  "query": "Which BNS sections apply to a theft complaint involving a stolen motorcycle?",</w:t>
        <w:br/>
        <w:t xml:space="preserve">  "degraded": false,</w:t>
        <w:br/>
        <w:t xml:space="preserve">  "elapsed_ms": 812,</w:t>
        <w:br/>
        <w:t xml:space="preserve">  "source_counts": {</w:t>
        <w:br/>
        <w:t xml:space="preserve">    "vector": 5,</w:t>
        <w:br/>
        <w:t xml:space="preserve">    "graph": 3,</w:t>
        <w:br/>
        <w:t xml:space="preserve">    "fact": 2,</w:t>
        <w:br/>
        <w:t xml:space="preserve">    "wiki": 2</w:t>
        <w:br/>
        <w:t xml:space="preserve">  },</w:t>
        <w:br/>
        <w:t xml:space="preserve">  "results": [</w:t>
        <w:br/>
        <w:t xml:space="preserve">    {</w:t>
        <w:br/>
        <w:t xml:space="preserve">      "rank": 1,</w:t>
        <w:br/>
        <w:t xml:space="preserve">      "source_kind": "wiki",</w:t>
        <w:br/>
        <w:t xml:space="preserve">      "content": "BNS 303 applies to theft of movable property...",</w:t>
        <w:br/>
        <w:t xml:space="preserve">      "relevance_score": 0.94,</w:t>
        <w:br/>
        <w:t xml:space="preserve">      "citation": {</w:t>
        <w:br/>
        <w:t xml:space="preserve">        "source_id": "wiki_bns_303",</w:t>
        <w:br/>
        <w:t xml:space="preserve">        "title": "BNS 303 Theft",</w:t>
        <w:br/>
        <w:t xml:space="preserve">        "source_document_id": "d7ce08a6-8f65-48fd-99f0-e7b8a9190001"</w:t>
        <w:br/>
        <w:t xml:space="preserve">      }</w:t>
        <w:br/>
        <w:t xml:space="preserve">    }</w:t>
        <w:br/>
        <w:t xml:space="preserve">  ],</w:t>
        <w:br/>
        <w:t xml:space="preserve">  "privacy": {</w:t>
        <w:br/>
        <w:t xml:space="preserve">    "pii_redacted_before_llm": false,</w:t>
        <w:br/>
        <w:t xml:space="preserve">    "raw_pii_sent_to_llm": false</w:t>
        <w:br/>
        <w:t xml:space="preserve">  }</w:t>
        <w:br/>
        <w:t>}</w:t>
      </w:r>
    </w:p>
    <w:p>
      <w:pPr>
        <w:pStyle w:val="Heading3"/>
      </w:pPr>
      <w:r>
        <w:t>Execute Reasoning Pattern</w:t>
      </w:r>
    </w:p>
    <w:p>
      <w:r>
        <w:t>Request:</w:t>
      </w:r>
    </w:p>
    <w:p>
      <w:r>
        <w:rPr>
          <w:rFonts w:ascii="Courier New" w:hAnsi="Courier New"/>
          <w:sz w:val="16"/>
        </w:rPr>
        <w:t>{</w:t>
        <w:br/>
        <w:t xml:space="preserve">  "pattern_key": "fir_bns_mapping",</w:t>
        <w:br/>
        <w:t xml:space="preserve">  "entity_type": "complaint",</w:t>
        <w:br/>
        <w:t xml:space="preserve">  "entity_id": "complaint_2026_0001",</w:t>
        <w:br/>
        <w:t xml:space="preserve">  "input": {</w:t>
        <w:br/>
        <w:t xml:space="preserve">    "incident_type": "vehicle theft",</w:t>
        <w:br/>
        <w:t xml:space="preserve">    "facts": "The complainant reports that a motorcycle was stolen from the station parking area."</w:t>
        <w:br/>
        <w:t xml:space="preserve">  },</w:t>
        <w:br/>
        <w:t xml:space="preserve">  "options": {</w:t>
        <w:br/>
        <w:t xml:space="preserve">    "require_citations": true,</w:t>
        <w:br/>
        <w:t xml:space="preserve">    "max_tokens": 4000</w:t>
        <w:br/>
        <w:t xml:space="preserve">  }</w:t>
        <w:br/>
        <w:t>}</w:t>
      </w:r>
    </w:p>
    <w:p>
      <w:r>
        <w:t>Response:</w:t>
      </w:r>
    </w:p>
    <w:p>
      <w:r>
        <w:rPr>
          <w:rFonts w:ascii="Courier New" w:hAnsi="Courier New"/>
          <w:sz w:val="16"/>
        </w:rPr>
        <w:t>{</w:t>
        <w:br/>
        <w:t xml:space="preserve">  "run_id": "2e6c7b2b-a4b0-47e2-a219-b98f61ad0001",</w:t>
        <w:br/>
        <w:t xml:space="preserve">  "pattern_key": "fir_bns_mapping",</w:t>
        <w:br/>
        <w:t xml:space="preserve">  "status": "completed",</w:t>
        <w:br/>
        <w:t xml:space="preserve">  "confidence": 0.91,</w:t>
        <w:br/>
        <w:t xml:space="preserve">  "result": {</w:t>
        <w:br/>
        <w:t xml:space="preserve">    "recommended_sections": [</w:t>
        <w:br/>
        <w:t xml:space="preserve">      {</w:t>
        <w:br/>
        <w:t xml:space="preserve">        "code": "BNS 303",</w:t>
        <w:br/>
        <w:t xml:space="preserve">        "label": "Theft",</w:t>
        <w:br/>
        <w:t xml:space="preserve">        "rationale": "The facts describe theft of movable property.",</w:t>
        <w:br/>
        <w:t xml:space="preserve">        "confidence": 0.91,</w:t>
        <w:br/>
        <w:t xml:space="preserve">        "citations": ["wiki_bns_303", "fact_legal_mapping_001"]</w:t>
        <w:br/>
        <w:t xml:space="preserve">      }</w:t>
        <w:br/>
        <w:t xml:space="preserve">    ]</w:t>
        <w:br/>
        <w:t xml:space="preserve">  },</w:t>
        <w:br/>
        <w:t xml:space="preserve">  "privacy": {</w:t>
        <w:br/>
        <w:t xml:space="preserve">    "pii_redacted_before_llm": true,</w:t>
        <w:br/>
        <w:t xml:space="preserve">    "redaction_count": 2,</w:t>
        <w:br/>
        <w:t xml:space="preserve">    "redaction_types": ["NAME", "VEHICLE_ID"],</w:t>
        <w:br/>
        <w:t xml:space="preserve">    "raw_pii_sent_to_llm": false</w:t>
        <w:br/>
        <w:t xml:space="preserve">  },</w:t>
        <w:br/>
        <w:t xml:space="preserve">  "llm_usage": {</w:t>
        <w:br/>
        <w:t xml:space="preserve">    "provider": "openai",</w:t>
        <w:br/>
        <w:t xml:space="preserve">    "model": "gpt-4o-mini",</w:t>
        <w:br/>
        <w:t xml:space="preserve">    "prompt_tokens": 1240,</w:t>
        <w:br/>
        <w:t xml:space="preserve">    "completion_tokens": 310,</w:t>
        <w:br/>
        <w:t xml:space="preserve">    "cost_cents": 1</w:t>
        <w:br/>
        <w:t xml:space="preserve">  }</w:t>
        <w:br/>
        <w:t>}</w:t>
      </w:r>
    </w:p>
    <w:p>
      <w:pPr>
        <w:pStyle w:val="Heading3"/>
      </w:pPr>
      <w:r>
        <w:t>Publish Knowledge Snapshot</w:t>
      </w:r>
    </w:p>
    <w:p>
      <w:r>
        <w:t>Request:</w:t>
      </w:r>
    </w:p>
    <w:p>
      <w:r>
        <w:rPr>
          <w:rFonts w:ascii="Courier New" w:hAnsi="Courier New"/>
          <w:sz w:val="16"/>
        </w:rPr>
        <w:t>{</w:t>
        <w:br/>
        <w:t xml:space="preserve">  "label": "BNS legal baseline May 2026",</w:t>
        <w:br/>
        <w:t xml:space="preserve">  "require_quality_gate": true,</w:t>
        <w:br/>
        <w:t xml:space="preserve">  "quality_gate_policy": {</w:t>
        <w:br/>
        <w:t xml:space="preserve">    "min_recall": 0.85,</w:t>
        <w:br/>
        <w:t xml:space="preserve">    "min_citation_coverage": 0.95,</w:t>
        <w:br/>
        <w:t xml:space="preserve">    "block_on_broken_wikilinks": true,</w:t>
        <w:br/>
        <w:t xml:space="preserve">    "block_on_active_contradictions": true</w:t>
        <w:br/>
        <w:t xml:space="preserve">  },</w:t>
        <w:br/>
        <w:t xml:space="preserve">  "notes": "Initial production snapshot for compliant-parser BNS mapping."</w:t>
        <w:br/>
        <w:t>}</w:t>
      </w:r>
    </w:p>
    <w:p>
      <w:r>
        <w:t>Response:</w:t>
      </w:r>
    </w:p>
    <w:p>
      <w:r>
        <w:rPr>
          <w:rFonts w:ascii="Courier New" w:hAnsi="Courier New"/>
          <w:sz w:val="16"/>
        </w:rPr>
        <w:t>{</w:t>
        <w:br/>
        <w:t xml:space="preserve">  "snapshot_id": "a4c5f639-8840-4c8e-9c84-95f424090001",</w:t>
        <w:br/>
        <w:t xml:space="preserve">  "snapshot_version": 3,</w:t>
        <w:br/>
        <w:t xml:space="preserve">  "status": "published",</w:t>
        <w:br/>
        <w:t xml:space="preserve">  "published_at": "2026-05-05T11:10:00Z",</w:t>
        <w:br/>
        <w:t xml:space="preserve">  "quality_gate_result": {</w:t>
        <w:br/>
        <w:t xml:space="preserve">    "status": "passed",</w:t>
        <w:br/>
        <w:t xml:space="preserve">    "recall": 0.91,</w:t>
        <w:br/>
        <w:t xml:space="preserve">    "citation_coverage": 1.0,</w:t>
        <w:br/>
        <w:t xml:space="preserve">    "broken_wikilinks": 0,</w:t>
        <w:br/>
        <w:t xml:space="preserve">    "active_contradictions": 0</w:t>
        <w:br/>
        <w:t xml:space="preserve">  }</w:t>
        <w:br/>
        <w:t>}</w:t>
      </w:r>
    </w:p>
    <w:p>
      <w:pPr>
        <w:pStyle w:val="Heading3"/>
      </w:pPr>
      <w:r>
        <w:t>Create Encrypted LLM Credential</w:t>
      </w:r>
    </w:p>
    <w:p>
      <w:r>
        <w:t>Request:</w:t>
      </w:r>
    </w:p>
    <w:p>
      <w:r>
        <w:rPr>
          <w:rFonts w:ascii="Courier New" w:hAnsi="Courier New"/>
          <w:sz w:val="16"/>
        </w:rPr>
        <w:t>{</w:t>
        <w:br/>
        <w:t xml:space="preserve">  "secret_name": "openai-police-prod",</w:t>
        <w:br/>
        <w:t xml:space="preserve">  "provider": "openai",</w:t>
        <w:br/>
        <w:t xml:space="preserve">  "secret_value": "sk-REDACTED-FOR-EXAMPLE",</w:t>
        <w:br/>
        <w:t xml:space="preserve">  "expires_at": "2026-08-01T00:00:00Z"</w:t>
        <w:br/>
        <w:t>}</w:t>
      </w:r>
    </w:p>
    <w:p>
      <w:r>
        <w:t>Response:</w:t>
      </w:r>
    </w:p>
    <w:p>
      <w:r>
        <w:rPr>
          <w:rFonts w:ascii="Courier New" w:hAnsi="Courier New"/>
          <w:sz w:val="16"/>
        </w:rPr>
        <w:t>{</w:t>
        <w:br/>
        <w:t xml:space="preserve">  "id": "c8a77f96-77a2-4ee9-b962-15f85f500001",</w:t>
        <w:br/>
        <w:t xml:space="preserve">  "secret_name": "openai-police-prod",</w:t>
        <w:br/>
        <w:t xml:space="preserve">  "fingerprint": "sha256:9f2c8a95",</w:t>
        <w:br/>
        <w:t xml:space="preserve">  "status": "active",</w:t>
        <w:br/>
        <w:t xml:space="preserve">  "last_rotated_at": "2026-05-05T10:15:00Z",</w:t>
        <w:br/>
        <w:t xml:space="preserve">  "expires_at": "2026-08-01T00:00:00Z"</w:t>
        <w:br/>
        <w:t>}</w:t>
      </w:r>
    </w:p>
    <w:p>
      <w:pPr>
        <w:pStyle w:val="Heading2"/>
      </w:pPr>
      <w:r>
        <w:t>7.5 External Integrations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Integration</w:t>
            </w:r>
          </w:p>
        </w:tc>
        <w:tc>
          <w:tcPr>
            <w:tcW w:type="dxa" w:w="2592"/>
            <w:shd w:fill="D9EAF7"/>
          </w:tcPr>
          <w:p>
            <w:r>
              <w:rPr>
                <w:b/>
              </w:rPr>
              <w:t>Purpose</w:t>
            </w:r>
          </w:p>
        </w:tc>
        <w:tc>
          <w:tcPr>
            <w:tcW w:type="dxa" w:w="2592"/>
            <w:shd w:fill="D9EAF7"/>
          </w:tcPr>
          <w:p>
            <w:r>
              <w:rPr>
                <w:b/>
              </w:rPr>
              <w:t>Direction</w:t>
            </w:r>
          </w:p>
        </w:tc>
        <w:tc>
          <w:tcPr>
            <w:tcW w:type="dxa" w:w="2592"/>
            <w:shd w:fill="D9EAF7"/>
          </w:tcPr>
          <w:p>
            <w:r>
              <w:rPr>
                <w:b/>
              </w:rPr>
              <w:t>Security Requirement</w:t>
            </w:r>
          </w:p>
        </w:tc>
      </w:tr>
      <w:tr>
        <w:tc>
          <w:tcPr>
            <w:tcW w:type="dxa" w:w="2592"/>
          </w:tcPr>
          <w:p>
            <w:r>
              <w:t>PostgreSQL with pgvector</w:t>
            </w:r>
          </w:p>
        </w:tc>
        <w:tc>
          <w:tcPr>
            <w:tcW w:type="dxa" w:w="2592"/>
          </w:tcPr>
          <w:p>
            <w:r>
              <w:t>Metadata, graph, chunks, vectors</w:t>
            </w:r>
          </w:p>
        </w:tc>
        <w:tc>
          <w:tcPr>
            <w:tcW w:type="dxa" w:w="2592"/>
          </w:tcPr>
          <w:p>
            <w:r>
              <w:t>KIS to DB</w:t>
            </w:r>
          </w:p>
        </w:tc>
        <w:tc>
          <w:tcPr>
            <w:tcW w:type="dxa" w:w="2592"/>
          </w:tcPr>
          <w:p>
            <w:r>
              <w:t>TLS, least privilege DB role</w:t>
            </w:r>
          </w:p>
        </w:tc>
      </w:tr>
      <w:tr>
        <w:tc>
          <w:tcPr>
            <w:tcW w:type="dxa" w:w="2592"/>
          </w:tcPr>
          <w:p>
            <w:r>
              <w:t>Redis or queue service</w:t>
            </w:r>
          </w:p>
        </w:tc>
        <w:tc>
          <w:tcPr>
            <w:tcW w:type="dxa" w:w="2592"/>
          </w:tcPr>
          <w:p>
            <w:r>
              <w:t>Async jobs, events, fatigue, rate counters</w:t>
            </w:r>
          </w:p>
        </w:tc>
        <w:tc>
          <w:tcPr>
            <w:tcW w:type="dxa" w:w="2592"/>
          </w:tcPr>
          <w:p>
            <w:r>
              <w:t>KIS to queue</w:t>
            </w:r>
          </w:p>
        </w:tc>
        <w:tc>
          <w:tcPr>
            <w:tcW w:type="dxa" w:w="2592"/>
          </w:tcPr>
          <w:p>
            <w:r>
              <w:t>Authenticated connection</w:t>
            </w:r>
          </w:p>
        </w:tc>
      </w:tr>
      <w:tr>
        <w:tc>
          <w:tcPr>
            <w:tcW w:type="dxa" w:w="2592"/>
          </w:tcPr>
          <w:p>
            <w:r>
              <w:t>Secret manager or KMS</w:t>
            </w:r>
          </w:p>
        </w:tc>
        <w:tc>
          <w:tcPr>
            <w:tcW w:type="dxa" w:w="2592"/>
          </w:tcPr>
          <w:p>
            <w:r>
              <w:t>Credential encryption and retrieval</w:t>
            </w:r>
          </w:p>
        </w:tc>
        <w:tc>
          <w:tcPr>
            <w:tcW w:type="dxa" w:w="2592"/>
          </w:tcPr>
          <w:p>
            <w:r>
              <w:t>KIS to secret store</w:t>
            </w:r>
          </w:p>
        </w:tc>
        <w:tc>
          <w:tcPr>
            <w:tcW w:type="dxa" w:w="2592"/>
          </w:tcPr>
          <w:p>
            <w:r>
              <w:t>Service identity, audit enabled</w:t>
            </w:r>
          </w:p>
        </w:tc>
      </w:tr>
      <w:tr>
        <w:tc>
          <w:tcPr>
            <w:tcW w:type="dxa" w:w="2592"/>
          </w:tcPr>
          <w:p>
            <w:r>
              <w:t>OpenAI</w:t>
            </w:r>
          </w:p>
        </w:tc>
        <w:tc>
          <w:tcPr>
            <w:tcW w:type="dxa" w:w="2592"/>
          </w:tcPr>
          <w:p>
            <w:r>
              <w:t>LLM and embeddings</w:t>
            </w:r>
          </w:p>
        </w:tc>
        <w:tc>
          <w:tcPr>
            <w:tcW w:type="dxa" w:w="2592"/>
          </w:tcPr>
          <w:p>
            <w:r>
              <w:t>KIS to provider</w:t>
            </w:r>
          </w:p>
        </w:tc>
        <w:tc>
          <w:tcPr>
            <w:tcW w:type="dxa" w:w="2592"/>
          </w:tcPr>
          <w:p>
            <w:r>
              <w:t>Domain allowlist, PII masking</w:t>
            </w:r>
          </w:p>
        </w:tc>
      </w:tr>
      <w:tr>
        <w:tc>
          <w:tcPr>
            <w:tcW w:type="dxa" w:w="2592"/>
          </w:tcPr>
          <w:p>
            <w:r>
              <w:t>Google Gemini</w:t>
            </w:r>
          </w:p>
        </w:tc>
        <w:tc>
          <w:tcPr>
            <w:tcW w:type="dxa" w:w="2592"/>
          </w:tcPr>
          <w:p>
            <w:r>
              <w:t>LLM and optional embeddings</w:t>
            </w:r>
          </w:p>
        </w:tc>
        <w:tc>
          <w:tcPr>
            <w:tcW w:type="dxa" w:w="2592"/>
          </w:tcPr>
          <w:p>
            <w:r>
              <w:t>KIS to provider</w:t>
            </w:r>
          </w:p>
        </w:tc>
        <w:tc>
          <w:tcPr>
            <w:tcW w:type="dxa" w:w="2592"/>
          </w:tcPr>
          <w:p>
            <w:r>
              <w:t>Domain allowlist, PII masking</w:t>
            </w:r>
          </w:p>
        </w:tc>
      </w:tr>
      <w:tr>
        <w:tc>
          <w:tcPr>
            <w:tcW w:type="dxa" w:w="2592"/>
          </w:tcPr>
          <w:p>
            <w:r>
              <w:t>Anthropic</w:t>
            </w:r>
          </w:p>
        </w:tc>
        <w:tc>
          <w:tcPr>
            <w:tcW w:type="dxa" w:w="2592"/>
          </w:tcPr>
          <w:p>
            <w:r>
              <w:t>LLM fallback</w:t>
            </w:r>
          </w:p>
        </w:tc>
        <w:tc>
          <w:tcPr>
            <w:tcW w:type="dxa" w:w="2592"/>
          </w:tcPr>
          <w:p>
            <w:r>
              <w:t>KIS to provider</w:t>
            </w:r>
          </w:p>
        </w:tc>
        <w:tc>
          <w:tcPr>
            <w:tcW w:type="dxa" w:w="2592"/>
          </w:tcPr>
          <w:p>
            <w:r>
              <w:t>Domain allowlist, PII masking</w:t>
            </w:r>
          </w:p>
        </w:tc>
      </w:tr>
      <w:tr>
        <w:tc>
          <w:tcPr>
            <w:tcW w:type="dxa" w:w="2592"/>
          </w:tcPr>
          <w:p>
            <w:r>
              <w:t>Self-hosted LLM endpoint</w:t>
            </w:r>
          </w:p>
        </w:tc>
        <w:tc>
          <w:tcPr>
            <w:tcW w:type="dxa" w:w="2592"/>
          </w:tcPr>
          <w:p>
            <w:r>
              <w:t>Private model execution</w:t>
            </w:r>
          </w:p>
        </w:tc>
        <w:tc>
          <w:tcPr>
            <w:tcW w:type="dxa" w:w="2592"/>
          </w:tcPr>
          <w:p>
            <w:r>
              <w:t>KIS to provider</w:t>
            </w:r>
          </w:p>
        </w:tc>
        <w:tc>
          <w:tcPr>
            <w:tcW w:type="dxa" w:w="2592"/>
          </w:tcPr>
          <w:p>
            <w:r>
              <w:t>TLS/private network, allowlist</w:t>
            </w:r>
          </w:p>
        </w:tc>
      </w:tr>
      <w:tr>
        <w:tc>
          <w:tcPr>
            <w:tcW w:type="dxa" w:w="2592"/>
          </w:tcPr>
          <w:p>
            <w:r>
              <w:t>Compliant-parser</w:t>
            </w:r>
          </w:p>
        </w:tc>
        <w:tc>
          <w:tcPr>
            <w:tcW w:type="dxa" w:w="2592"/>
          </w:tcPr>
          <w:p>
            <w:r>
              <w:t>Query and reasoning consumer</w:t>
            </w:r>
          </w:p>
        </w:tc>
        <w:tc>
          <w:tcPr>
            <w:tcW w:type="dxa" w:w="2592"/>
          </w:tcPr>
          <w:p>
            <w:r>
              <w:t>App to KIS</w:t>
            </w:r>
          </w:p>
        </w:tc>
        <w:tc>
          <w:tcPr>
            <w:tcW w:type="dxa" w:w="2592"/>
          </w:tcPr>
          <w:p>
            <w:r>
              <w:t>Service API key, domain scope</w:t>
            </w:r>
          </w:p>
        </w:tc>
      </w:tr>
      <w:tr>
        <w:tc>
          <w:tcPr>
            <w:tcW w:type="dxa" w:w="2592"/>
          </w:tcPr>
          <w:p>
            <w:r>
              <w:t>PS-WMS feature service</w:t>
            </w:r>
          </w:p>
        </w:tc>
        <w:tc>
          <w:tcPr>
            <w:tcW w:type="dxa" w:w="2592"/>
          </w:tcPr>
          <w:p>
            <w:r>
              <w:t>Optional structured features</w:t>
            </w:r>
          </w:p>
        </w:tc>
        <w:tc>
          <w:tcPr>
            <w:tcW w:type="dxa" w:w="2592"/>
          </w:tcPr>
          <w:p>
            <w:r>
              <w:t>KIS to service</w:t>
            </w:r>
          </w:p>
        </w:tc>
        <w:tc>
          <w:tcPr>
            <w:tcW w:type="dxa" w:w="2592"/>
          </w:tcPr>
          <w:p>
            <w:r>
              <w:t>Internal service credential</w:t>
            </w:r>
          </w:p>
        </w:tc>
      </w:tr>
    </w:tbl>
    <w:p/>
    <w:p>
      <w:pPr>
        <w:pStyle w:val="Heading2"/>
      </w:pPr>
      <w:r>
        <w:t>7.6 Rate Limiting</w:t>
      </w:r>
    </w:p>
    <w:p>
      <w:pPr>
        <w:pStyle w:val="ListBullet"/>
      </w:pPr>
      <w:r>
        <w:t>Admin APIs: 120 requests per minute per user by default.</w:t>
      </w:r>
    </w:p>
    <w:p>
      <w:pPr>
        <w:pStyle w:val="ListBullet"/>
      </w:pPr>
      <w:r>
        <w:t>Query APIs: 600 requests per minute per service principal by default.</w:t>
      </w:r>
    </w:p>
    <w:p>
      <w:pPr>
        <w:pStyle w:val="ListBullet"/>
      </w:pPr>
      <w:r>
        <w:t>Reasoning APIs: 60 requests per minute per service principal by default.</w:t>
      </w:r>
    </w:p>
    <w:p>
      <w:pPr>
        <w:pStyle w:val="ListBullet"/>
      </w:pPr>
      <w:r>
        <w:t>Credential APIs: 20 requests per hour per user.</w:t>
      </w:r>
    </w:p>
    <w:p>
      <w:pPr>
        <w:pStyle w:val="ListBullet"/>
      </w:pPr>
      <w:r>
        <w:t>Limits are domain-configurable and can be tightened by policy.</w:t>
      </w:r>
    </w:p>
    <w:p>
      <w:pPr>
        <w:pStyle w:val="Heading1"/>
      </w:pPr>
      <w:r>
        <w:t>8. Non-Functional Requirements</w:t>
      </w:r>
    </w:p>
    <w:p>
      <w:pPr>
        <w:pStyle w:val="Heading2"/>
      </w:pPr>
      <w:r>
        <w:t>8.1 Performance</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Area</w:t>
            </w:r>
          </w:p>
        </w:tc>
        <w:tc>
          <w:tcPr>
            <w:tcW w:type="dxa" w:w="5184"/>
            <w:shd w:fill="D9EAF7"/>
          </w:tcPr>
          <w:p>
            <w:r>
              <w:rPr>
                <w:b/>
              </w:rPr>
              <w:t>Target</w:t>
            </w:r>
          </w:p>
        </w:tc>
      </w:tr>
      <w:tr>
        <w:tc>
          <w:tcPr>
            <w:tcW w:type="dxa" w:w="5184"/>
          </w:tcPr>
          <w:p>
            <w:r>
              <w:t>Vector search P95</w:t>
            </w:r>
          </w:p>
        </w:tc>
        <w:tc>
          <w:tcPr>
            <w:tcW w:type="dxa" w:w="5184"/>
          </w:tcPr>
          <w:p>
            <w:r>
              <w:t>Under 500 ms for top 10 within 1 million chunks on indexed PostgreSQL/pgvector deployment.</w:t>
            </w:r>
          </w:p>
        </w:tc>
      </w:tr>
      <w:tr>
        <w:tc>
          <w:tcPr>
            <w:tcW w:type="dxa" w:w="5184"/>
          </w:tcPr>
          <w:p>
            <w:r>
              <w:t>Hybrid retrieval P95</w:t>
            </w:r>
          </w:p>
        </w:tc>
        <w:tc>
          <w:tcPr>
            <w:tcW w:type="dxa" w:w="5184"/>
          </w:tcPr>
          <w:p>
            <w:r>
              <w:t>Under 2.5 seconds for top 10 when all sources respond.</w:t>
            </w:r>
          </w:p>
        </w:tc>
      </w:tr>
      <w:tr>
        <w:tc>
          <w:tcPr>
            <w:tcW w:type="dxa" w:w="5184"/>
          </w:tcPr>
          <w:p>
            <w:r>
              <w:t>Reasoning request P95</w:t>
            </w:r>
          </w:p>
        </w:tc>
        <w:tc>
          <w:tcPr>
            <w:tcW w:type="dxa" w:w="5184"/>
          </w:tcPr>
          <w:p>
            <w:r>
              <w:t>Under 15 seconds excluding external LLM provider outage or configured long-running pattern.</w:t>
            </w:r>
          </w:p>
        </w:tc>
      </w:tr>
      <w:tr>
        <w:tc>
          <w:tcPr>
            <w:tcW w:type="dxa" w:w="5184"/>
          </w:tcPr>
          <w:p>
            <w:r>
              <w:t>Ingestion throughput</w:t>
            </w:r>
          </w:p>
        </w:tc>
        <w:tc>
          <w:tcPr>
            <w:tcW w:type="dxa" w:w="5184"/>
          </w:tcPr>
          <w:p>
            <w:r>
              <w:t>At least 100 documents per hour for 10-page average documents on baseline deployment.</w:t>
            </w:r>
          </w:p>
        </w:tc>
      </w:tr>
      <w:tr>
        <w:tc>
          <w:tcPr>
            <w:tcW w:type="dxa" w:w="5184"/>
          </w:tcPr>
          <w:p>
            <w:r>
              <w:t>Admin UI initial load</w:t>
            </w:r>
          </w:p>
        </w:tc>
        <w:tc>
          <w:tcPr>
            <w:tcW w:type="dxa" w:w="5184"/>
          </w:tcPr>
          <w:p>
            <w:r>
              <w:t>Under 2 seconds on broadband desktop.</w:t>
            </w:r>
          </w:p>
        </w:tc>
      </w:tr>
    </w:tbl>
    <w:p/>
    <w:p>
      <w:pPr>
        <w:pStyle w:val="Heading2"/>
      </w:pPr>
      <w:r>
        <w:t>8.2 Security</w:t>
      </w:r>
    </w:p>
    <w:p>
      <w:pPr>
        <w:pStyle w:val="ListBullet"/>
      </w:pPr>
      <w:r>
        <w:t>Enforce authentication on all non-health endpoints.</w:t>
      </w:r>
    </w:p>
    <w:p>
      <w:pPr>
        <w:pStyle w:val="ListBullet"/>
      </w:pPr>
      <w:r>
        <w:t>Enforce domain isolation in query filters and service scopes.</w:t>
      </w:r>
    </w:p>
    <w:p>
      <w:pPr>
        <w:pStyle w:val="ListBullet"/>
      </w:pPr>
      <w:r>
        <w:t>Include `domain_id` and, where applicable, `knowledge_base_id` on every persisted business row.</w:t>
      </w:r>
    </w:p>
    <w:p>
      <w:pPr>
        <w:pStyle w:val="ListBullet"/>
      </w:pPr>
      <w:r>
        <w:t>Support PostgreSQL row-level security for production deployments that require defense-in-depth isolation.</w:t>
      </w:r>
    </w:p>
    <w:p>
      <w:pPr>
        <w:pStyle w:val="ListBullet"/>
      </w:pPr>
      <w:r>
        <w:t>Include automated cross-domain negative tests in every release gate.</w:t>
      </w:r>
    </w:p>
    <w:p>
      <w:pPr>
        <w:pStyle w:val="ListBullet"/>
      </w:pPr>
      <w:r>
        <w:t>Store secrets using KMS envelope encryption or external secret manager references.</w:t>
      </w:r>
    </w:p>
    <w:p>
      <w:pPr>
        <w:pStyle w:val="ListBullet"/>
      </w:pPr>
      <w:r>
        <w:t>Log only redacted prompts, redacted query text, and secret fingerprints.</w:t>
      </w:r>
    </w:p>
    <w:p>
      <w:pPr>
        <w:pStyle w:val="ListBullet"/>
      </w:pPr>
      <w:r>
        <w:t>Use OWASP ASVS aligned controls for API input validation, output encoding, CSRF where browser sessions exist, and secure headers.</w:t>
      </w:r>
    </w:p>
    <w:p>
      <w:pPr>
        <w:pStyle w:val="ListBullet"/>
      </w:pPr>
      <w:r>
        <w:t>Maintain complete audit trails for security-sensitive operations.</w:t>
      </w:r>
    </w:p>
    <w:p>
      <w:pPr>
        <w:pStyle w:val="Heading2"/>
      </w:pPr>
      <w:r>
        <w:t>8.3 Privacy</w:t>
      </w:r>
    </w:p>
    <w:p>
      <w:pPr>
        <w:pStyle w:val="ListBullet"/>
      </w:pPr>
      <w:r>
        <w:t>High-risk PII must be tokenized before LLM prompt calls, LLM completion calls, and external embedding calls.</w:t>
      </w:r>
    </w:p>
    <w:p>
      <w:pPr>
        <w:pStyle w:val="ListBullet"/>
      </w:pPr>
      <w:r>
        <w:t>Medium-risk PII can be generalized by policy.</w:t>
      </w:r>
    </w:p>
    <w:p>
      <w:pPr>
        <w:pStyle w:val="ListBullet"/>
      </w:pPr>
      <w:r>
        <w:t>Raw PII must not be written to prompt logs, usage events, or retrieval query logs.</w:t>
      </w:r>
    </w:p>
    <w:p>
      <w:pPr>
        <w:pStyle w:val="ListBullet"/>
      </w:pPr>
      <w:r>
        <w:t>Embedding logs must record only privacy summary, model, token count, and source IDs, not raw chunk text when policy marks the domain as regulated.</w:t>
      </w:r>
    </w:p>
    <w:p>
      <w:pPr>
        <w:pStyle w:val="ListBullet"/>
      </w:pPr>
      <w:r>
        <w:t>Deletion and retention policies must be domain configurable.</w:t>
      </w:r>
    </w:p>
    <w:p>
      <w:pPr>
        <w:pStyle w:val="ListBullet"/>
      </w:pPr>
      <w:r>
        <w:t>Restored PII can only be returned to authorized callers.</w:t>
      </w:r>
    </w:p>
    <w:p>
      <w:pPr>
        <w:pStyle w:val="Heading2"/>
      </w:pPr>
      <w:r>
        <w:t>8.4 Scalability</w:t>
      </w:r>
    </w:p>
    <w:p>
      <w:pPr>
        <w:pStyle w:val="ListBullet"/>
      </w:pPr>
      <w:r>
        <w:t>Stateless API layer scales horizontally.</w:t>
      </w:r>
    </w:p>
    <w:p>
      <w:pPr>
        <w:pStyle w:val="ListBullet"/>
      </w:pPr>
      <w:r>
        <w:t>Asynchronous ingestion workers scale independently.</w:t>
      </w:r>
    </w:p>
    <w:p>
      <w:pPr>
        <w:pStyle w:val="ListBullet"/>
      </w:pPr>
      <w:r>
        <w:t>Vector indexes can be partitioned by domain and knowledge base.</w:t>
      </w:r>
    </w:p>
    <w:p>
      <w:pPr>
        <w:pStyle w:val="ListBullet"/>
      </w:pPr>
      <w:r>
        <w:t>Graph traversal must enforce depth and result limits.</w:t>
      </w:r>
    </w:p>
    <w:p>
      <w:pPr>
        <w:pStyle w:val="ListBullet"/>
      </w:pPr>
      <w:r>
        <w:t>Large domains can use separate vector provider namespaces.</w:t>
      </w:r>
    </w:p>
    <w:p>
      <w:pPr>
        <w:pStyle w:val="Heading2"/>
      </w:pPr>
      <w:r>
        <w:t>8.5 Availability</w:t>
      </w:r>
    </w:p>
    <w:p>
      <w:pPr>
        <w:pStyle w:val="ListBullet"/>
      </w:pPr>
      <w:r>
        <w:t>Target uptime: 99.9 percent for query APIs in production.</w:t>
      </w:r>
    </w:p>
    <w:p>
      <w:pPr>
        <w:pStyle w:val="ListBullet"/>
      </w:pPr>
      <w:r>
        <w:t>Health checks must distinguish liveness, readiness, and provider degradation.</w:t>
      </w:r>
    </w:p>
    <w:p>
      <w:pPr>
        <w:pStyle w:val="ListBullet"/>
      </w:pPr>
      <w:r>
        <w:t>Non-required retrieval source failures should degrade, not fail, hybrid retrieval.</w:t>
      </w:r>
    </w:p>
    <w:p>
      <w:pPr>
        <w:pStyle w:val="ListBullet"/>
      </w:pPr>
      <w:r>
        <w:t>LLM provider outages should use configured fallback when allowed.</w:t>
      </w:r>
    </w:p>
    <w:p>
      <w:pPr>
        <w:pStyle w:val="Heading2"/>
      </w:pPr>
      <w:r>
        <w:t>8.6 Backup and Recovery</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Requirement</w:t>
            </w:r>
          </w:p>
        </w:tc>
        <w:tc>
          <w:tcPr>
            <w:tcW w:type="dxa" w:w="5184"/>
            <w:shd w:fill="D9EAF7"/>
          </w:tcPr>
          <w:p>
            <w:r>
              <w:rPr>
                <w:b/>
              </w:rPr>
              <w:t>Target</w:t>
            </w:r>
          </w:p>
        </w:tc>
      </w:tr>
      <w:tr>
        <w:tc>
          <w:tcPr>
            <w:tcW w:type="dxa" w:w="5184"/>
          </w:tcPr>
          <w:p>
            <w:r>
              <w:t>Metadata DB backup</w:t>
            </w:r>
          </w:p>
        </w:tc>
        <w:tc>
          <w:tcPr>
            <w:tcW w:type="dxa" w:w="5184"/>
          </w:tcPr>
          <w:p>
            <w:r>
              <w:t>Daily full backup and point-in-time recovery.</w:t>
            </w:r>
          </w:p>
        </w:tc>
      </w:tr>
      <w:tr>
        <w:tc>
          <w:tcPr>
            <w:tcW w:type="dxa" w:w="5184"/>
          </w:tcPr>
          <w:p>
            <w:r>
              <w:t>RPO</w:t>
            </w:r>
          </w:p>
        </w:tc>
        <w:tc>
          <w:tcPr>
            <w:tcW w:type="dxa" w:w="5184"/>
          </w:tcPr>
          <w:p>
            <w:r>
              <w:t>15 minutes for production metadata.</w:t>
            </w:r>
          </w:p>
        </w:tc>
      </w:tr>
      <w:tr>
        <w:tc>
          <w:tcPr>
            <w:tcW w:type="dxa" w:w="5184"/>
          </w:tcPr>
          <w:p>
            <w:r>
              <w:t>RTO</w:t>
            </w:r>
          </w:p>
        </w:tc>
        <w:tc>
          <w:tcPr>
            <w:tcW w:type="dxa" w:w="5184"/>
          </w:tcPr>
          <w:p>
            <w:r>
              <w:t>4 hours for production service restore.</w:t>
            </w:r>
          </w:p>
        </w:tc>
      </w:tr>
      <w:tr>
        <w:tc>
          <w:tcPr>
            <w:tcW w:type="dxa" w:w="5184"/>
          </w:tcPr>
          <w:p>
            <w:r>
              <w:t>Source object backup</w:t>
            </w:r>
          </w:p>
        </w:tc>
        <w:tc>
          <w:tcPr>
            <w:tcW w:type="dxa" w:w="5184"/>
          </w:tcPr>
          <w:p>
            <w:r>
              <w:t>Based on domain retention policy.</w:t>
            </w:r>
          </w:p>
        </w:tc>
      </w:tr>
      <w:tr>
        <w:tc>
          <w:tcPr>
            <w:tcW w:type="dxa" w:w="5184"/>
          </w:tcPr>
          <w:p>
            <w:r>
              <w:t>Reindex recovery</w:t>
            </w:r>
          </w:p>
        </w:tc>
        <w:tc>
          <w:tcPr>
            <w:tcW w:type="dxa" w:w="5184"/>
          </w:tcPr>
          <w:p>
            <w:r>
              <w:t>Ability to rebuild vector index from SourceDocument and DocumentChunk records.</w:t>
            </w:r>
          </w:p>
        </w:tc>
      </w:tr>
    </w:tbl>
    <w:p/>
    <w:p>
      <w:pPr>
        <w:pStyle w:val="Heading2"/>
      </w:pPr>
      <w:r>
        <w:t>8.7 Accessibility</w:t>
      </w:r>
    </w:p>
    <w:p>
      <w:pPr>
        <w:pStyle w:val="ListBullet"/>
      </w:pPr>
      <w:r>
        <w:t>Admin UI must meet WCAG 2.1 AA.</w:t>
      </w:r>
    </w:p>
    <w:p>
      <w:pPr>
        <w:pStyle w:val="ListBullet"/>
      </w:pPr>
      <w:r>
        <w:t>All forms must have labels, validation messages, and keyboard navigation.</w:t>
      </w:r>
    </w:p>
    <w:p>
      <w:pPr>
        <w:pStyle w:val="ListBullet"/>
      </w:pPr>
      <w:r>
        <w:t>Color cannot be the only indicator of status or severity.</w:t>
      </w:r>
    </w:p>
    <w:p>
      <w:pPr>
        <w:pStyle w:val="Heading2"/>
      </w:pPr>
      <w:r>
        <w:t>8.8 Browser and Device Support</w:t>
      </w:r>
    </w:p>
    <w:p>
      <w:pPr>
        <w:pStyle w:val="ListBullet"/>
      </w:pPr>
      <w:r>
        <w:t>Latest two major versions of Chrome, Edge, Safari, and Firefox.</w:t>
      </w:r>
    </w:p>
    <w:p>
      <w:pPr>
        <w:pStyle w:val="ListBullet"/>
      </w:pPr>
      <w:r>
        <w:t>Tablet support for review workflows.</w:t>
      </w:r>
    </w:p>
    <w:p>
      <w:pPr>
        <w:pStyle w:val="ListBullet"/>
      </w:pPr>
      <w:r>
        <w:t>Mobile support for status checks and approvals, not large graph authoring.</w:t>
      </w:r>
    </w:p>
    <w:p>
      <w:pPr>
        <w:pStyle w:val="Heading1"/>
      </w:pPr>
      <w:r>
        <w:t>9. Workflow and State Diagrams</w:t>
      </w:r>
    </w:p>
    <w:p>
      <w:pPr>
        <w:pStyle w:val="Heading2"/>
      </w:pPr>
      <w:r>
        <w:t>9.1 Source Document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`pending`</w:t>
            </w:r>
          </w:p>
        </w:tc>
        <w:tc>
          <w:tcPr>
            <w:tcW w:type="dxa" w:w="2074"/>
          </w:tcPr>
          <w:p>
            <w:r>
              <w:t>Start processing</w:t>
            </w:r>
          </w:p>
        </w:tc>
        <w:tc>
          <w:tcPr>
            <w:tcW w:type="dxa" w:w="2074"/>
          </w:tcPr>
          <w:p>
            <w:r>
              <w:t>System</w:t>
            </w:r>
          </w:p>
        </w:tc>
        <w:tc>
          <w:tcPr>
            <w:tcW w:type="dxa" w:w="2074"/>
          </w:tcPr>
          <w:p>
            <w:r>
              <w:t>`processing`</w:t>
            </w:r>
          </w:p>
        </w:tc>
        <w:tc>
          <w:tcPr>
            <w:tcW w:type="dxa" w:w="2074"/>
          </w:tcPr>
          <w:p>
            <w:r>
              <w:t>Creates chunking job.</w:t>
            </w:r>
          </w:p>
        </w:tc>
      </w:tr>
      <w:tr>
        <w:tc>
          <w:tcPr>
            <w:tcW w:type="dxa" w:w="2074"/>
          </w:tcPr>
          <w:p>
            <w:r>
              <w:t>`processing`</w:t>
            </w:r>
          </w:p>
        </w:tc>
        <w:tc>
          <w:tcPr>
            <w:tcW w:type="dxa" w:w="2074"/>
          </w:tcPr>
          <w:p>
            <w:r>
              <w:t>Processing succeeds with high confidence</w:t>
            </w:r>
          </w:p>
        </w:tc>
        <w:tc>
          <w:tcPr>
            <w:tcW w:type="dxa" w:w="2074"/>
          </w:tcPr>
          <w:p>
            <w:r>
              <w:t>System</w:t>
            </w:r>
          </w:p>
        </w:tc>
        <w:tc>
          <w:tcPr>
            <w:tcW w:type="dxa" w:w="2074"/>
          </w:tcPr>
          <w:p>
            <w:r>
              <w:t>`review_required`</w:t>
            </w:r>
          </w:p>
        </w:tc>
        <w:tc>
          <w:tcPr>
            <w:tcW w:type="dxa" w:w="2074"/>
          </w:tcPr>
          <w:p>
            <w:r>
              <w:t>Creates chunks, facts, and review tasks.</w:t>
            </w:r>
          </w:p>
        </w:tc>
      </w:tr>
      <w:tr>
        <w:tc>
          <w:tcPr>
            <w:tcW w:type="dxa" w:w="2074"/>
          </w:tcPr>
          <w:p>
            <w:r>
              <w:t>`processing`</w:t>
            </w:r>
          </w:p>
        </w:tc>
        <w:tc>
          <w:tcPr>
            <w:tcW w:type="dxa" w:w="2074"/>
          </w:tcPr>
          <w:p>
            <w:r>
              <w:t>Processing fails</w:t>
            </w:r>
          </w:p>
        </w:tc>
        <w:tc>
          <w:tcPr>
            <w:tcW w:type="dxa" w:w="2074"/>
          </w:tcPr>
          <w:p>
            <w:r>
              <w:t>System</w:t>
            </w:r>
          </w:p>
        </w:tc>
        <w:tc>
          <w:tcPr>
            <w:tcW w:type="dxa" w:w="2074"/>
          </w:tcPr>
          <w:p>
            <w:r>
              <w:t>`failed`</w:t>
            </w:r>
          </w:p>
        </w:tc>
        <w:tc>
          <w:tcPr>
            <w:tcW w:type="dxa" w:w="2074"/>
          </w:tcPr>
          <w:p>
            <w:r>
              <w:t>Stores error code and sends notification.</w:t>
            </w:r>
          </w:p>
        </w:tc>
      </w:tr>
      <w:tr>
        <w:tc>
          <w:tcPr>
            <w:tcW w:type="dxa" w:w="2074"/>
          </w:tcPr>
          <w:p>
            <w:r>
              <w:t>`review_required`</w:t>
            </w:r>
          </w:p>
        </w:tc>
        <w:tc>
          <w:tcPr>
            <w:tcW w:type="dxa" w:w="2074"/>
          </w:tcPr>
          <w:p>
            <w:r>
              <w:t>Reviewer approves</w:t>
            </w:r>
          </w:p>
        </w:tc>
        <w:tc>
          <w:tcPr>
            <w:tcW w:type="dxa" w:w="2074"/>
          </w:tcPr>
          <w:p>
            <w:r>
              <w:t>Reviewer</w:t>
            </w:r>
          </w:p>
        </w:tc>
        <w:tc>
          <w:tcPr>
            <w:tcW w:type="dxa" w:w="2074"/>
          </w:tcPr>
          <w:p>
            <w:r>
              <w:t>`published`</w:t>
            </w:r>
          </w:p>
        </w:tc>
        <w:tc>
          <w:tcPr>
            <w:tcW w:type="dxa" w:w="2074"/>
          </w:tcPr>
          <w:p>
            <w:r>
              <w:t>Makes chunks, facts, wiki, and graph eligible for retrieval.</w:t>
            </w:r>
          </w:p>
        </w:tc>
      </w:tr>
      <w:tr>
        <w:tc>
          <w:tcPr>
            <w:tcW w:type="dxa" w:w="2074"/>
          </w:tcPr>
          <w:p>
            <w:r>
              <w:t>`review_required`</w:t>
            </w:r>
          </w:p>
        </w:tc>
        <w:tc>
          <w:tcPr>
            <w:tcW w:type="dxa" w:w="2074"/>
          </w:tcPr>
          <w:p>
            <w:r>
              <w:t>Reviewer rejects</w:t>
            </w:r>
          </w:p>
        </w:tc>
        <w:tc>
          <w:tcPr>
            <w:tcW w:type="dxa" w:w="2074"/>
          </w:tcPr>
          <w:p>
            <w:r>
              <w:t>Reviewer</w:t>
            </w:r>
          </w:p>
        </w:tc>
        <w:tc>
          <w:tcPr>
            <w:tcW w:type="dxa" w:w="2074"/>
          </w:tcPr>
          <w:p>
            <w:r>
              <w:t>`archived`</w:t>
            </w:r>
          </w:p>
        </w:tc>
        <w:tc>
          <w:tcPr>
            <w:tcW w:type="dxa" w:w="2074"/>
          </w:tcPr>
          <w:p>
            <w:r>
              <w:t>Excludes document from retrieval.</w:t>
            </w:r>
          </w:p>
        </w:tc>
      </w:tr>
      <w:tr>
        <w:tc>
          <w:tcPr>
            <w:tcW w:type="dxa" w:w="2074"/>
          </w:tcPr>
          <w:p>
            <w:r>
              <w:t>`published`</w:t>
            </w:r>
          </w:p>
        </w:tc>
        <w:tc>
          <w:tcPr>
            <w:tcW w:type="dxa" w:w="2074"/>
          </w:tcPr>
          <w:p>
            <w:r>
              <w:t>New version uploaded</w:t>
            </w:r>
          </w:p>
        </w:tc>
        <w:tc>
          <w:tcPr>
            <w:tcW w:type="dxa" w:w="2074"/>
          </w:tcPr>
          <w:p>
            <w:r>
              <w:t>Curator</w:t>
            </w:r>
          </w:p>
        </w:tc>
        <w:tc>
          <w:tcPr>
            <w:tcW w:type="dxa" w:w="2074"/>
          </w:tcPr>
          <w:p>
            <w:r>
              <w:t>`review_required`</w:t>
            </w:r>
          </w:p>
        </w:tc>
        <w:tc>
          <w:tcPr>
            <w:tcW w:type="dxa" w:w="2074"/>
          </w:tcPr>
          <w:p>
            <w:r>
              <w:t>Creates new version and marks previous as superseded after approval.</w:t>
            </w:r>
          </w:p>
        </w:tc>
      </w:tr>
      <w:tr>
        <w:tc>
          <w:tcPr>
            <w:tcW w:type="dxa" w:w="2074"/>
          </w:tcPr>
          <w:p>
            <w:r>
              <w:t>`published`</w:t>
            </w:r>
          </w:p>
        </w:tc>
        <w:tc>
          <w:tcPr>
            <w:tcW w:type="dxa" w:w="2074"/>
          </w:tcPr>
          <w:p>
            <w:r>
              <w:t>Archive</w:t>
            </w:r>
          </w:p>
        </w:tc>
        <w:tc>
          <w:tcPr>
            <w:tcW w:type="dxa" w:w="2074"/>
          </w:tcPr>
          <w:p>
            <w:r>
              <w:t>Domain Admin</w:t>
            </w:r>
          </w:p>
        </w:tc>
        <w:tc>
          <w:tcPr>
            <w:tcW w:type="dxa" w:w="2074"/>
          </w:tcPr>
          <w:p>
            <w:r>
              <w:t>`archived`</w:t>
            </w:r>
          </w:p>
        </w:tc>
        <w:tc>
          <w:tcPr>
            <w:tcW w:type="dxa" w:w="2074"/>
          </w:tcPr>
          <w:p>
            <w:r>
              <w:t>Removes from default retrieval and emits audit event.</w:t>
            </w:r>
          </w:p>
        </w:tc>
      </w:tr>
    </w:tbl>
    <w:p/>
    <w:p>
      <w:pPr>
        <w:pStyle w:val="Heading2"/>
      </w:pPr>
      <w:r>
        <w:t>9.2 Ingestion Job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`queued`</w:t>
            </w:r>
          </w:p>
        </w:tc>
        <w:tc>
          <w:tcPr>
            <w:tcW w:type="dxa" w:w="2074"/>
          </w:tcPr>
          <w:p>
            <w:r>
              <w:t>Worker claims job</w:t>
            </w:r>
          </w:p>
        </w:tc>
        <w:tc>
          <w:tcPr>
            <w:tcW w:type="dxa" w:w="2074"/>
          </w:tcPr>
          <w:p>
            <w:r>
              <w:t>System</w:t>
            </w:r>
          </w:p>
        </w:tc>
        <w:tc>
          <w:tcPr>
            <w:tcW w:type="dxa" w:w="2074"/>
          </w:tcPr>
          <w:p>
            <w:r>
              <w:t>`running`</w:t>
            </w:r>
          </w:p>
        </w:tc>
        <w:tc>
          <w:tcPr>
            <w:tcW w:type="dxa" w:w="2074"/>
          </w:tcPr>
          <w:p>
            <w:r>
              <w:t>Sets started_at.</w:t>
            </w:r>
          </w:p>
        </w:tc>
      </w:tr>
      <w:tr>
        <w:tc>
          <w:tcPr>
            <w:tcW w:type="dxa" w:w="2074"/>
          </w:tcPr>
          <w:p>
            <w:r>
              <w:t>`running`</w:t>
            </w:r>
          </w:p>
        </w:tc>
        <w:tc>
          <w:tcPr>
            <w:tcW w:type="dxa" w:w="2074"/>
          </w:tcPr>
          <w:p>
            <w:r>
              <w:t>Stage progress update</w:t>
            </w:r>
          </w:p>
        </w:tc>
        <w:tc>
          <w:tcPr>
            <w:tcW w:type="dxa" w:w="2074"/>
          </w:tcPr>
          <w:p>
            <w:r>
              <w:t>System</w:t>
            </w:r>
          </w:p>
        </w:tc>
        <w:tc>
          <w:tcPr>
            <w:tcW w:type="dxa" w:w="2074"/>
          </w:tcPr>
          <w:p>
            <w:r>
              <w:t>`running`</w:t>
            </w:r>
          </w:p>
        </w:tc>
        <w:tc>
          <w:tcPr>
            <w:tcW w:type="dxa" w:w="2074"/>
          </w:tcPr>
          <w:p>
            <w:r>
              <w:t>Updates progress_pct and counts.</w:t>
            </w:r>
          </w:p>
        </w:tc>
      </w:tr>
      <w:tr>
        <w:tc>
          <w:tcPr>
            <w:tcW w:type="dxa" w:w="2074"/>
          </w:tcPr>
          <w:p>
            <w:r>
              <w:t>`running`</w:t>
            </w:r>
          </w:p>
        </w:tc>
        <w:tc>
          <w:tcPr>
            <w:tcW w:type="dxa" w:w="2074"/>
          </w:tcPr>
          <w:p>
            <w:r>
              <w:t>Stage needs human review</w:t>
            </w:r>
          </w:p>
        </w:tc>
        <w:tc>
          <w:tcPr>
            <w:tcW w:type="dxa" w:w="2074"/>
          </w:tcPr>
          <w:p>
            <w:r>
              <w:t>System</w:t>
            </w:r>
          </w:p>
        </w:tc>
        <w:tc>
          <w:tcPr>
            <w:tcW w:type="dxa" w:w="2074"/>
          </w:tcPr>
          <w:p>
            <w:r>
              <w:t>`review_required`</w:t>
            </w:r>
          </w:p>
        </w:tc>
        <w:tc>
          <w:tcPr>
            <w:tcW w:type="dxa" w:w="2074"/>
          </w:tcPr>
          <w:p>
            <w:r>
              <w:t>Creates review task.</w:t>
            </w:r>
          </w:p>
        </w:tc>
      </w:tr>
      <w:tr>
        <w:tc>
          <w:tcPr>
            <w:tcW w:type="dxa" w:w="2074"/>
          </w:tcPr>
          <w:p>
            <w:r>
              <w:t>`running`</w:t>
            </w:r>
          </w:p>
        </w:tc>
        <w:tc>
          <w:tcPr>
            <w:tcW w:type="dxa" w:w="2074"/>
          </w:tcPr>
          <w:p>
            <w:r>
              <w:t>All stages complete</w:t>
            </w:r>
          </w:p>
        </w:tc>
        <w:tc>
          <w:tcPr>
            <w:tcW w:type="dxa" w:w="2074"/>
          </w:tcPr>
          <w:p>
            <w:r>
              <w:t>System</w:t>
            </w:r>
          </w:p>
        </w:tc>
        <w:tc>
          <w:tcPr>
            <w:tcW w:type="dxa" w:w="2074"/>
          </w:tcPr>
          <w:p>
            <w:r>
              <w:t>`completed`</w:t>
            </w:r>
          </w:p>
        </w:tc>
        <w:tc>
          <w:tcPr>
            <w:tcW w:type="dxa" w:w="2074"/>
          </w:tcPr>
          <w:p>
            <w:r>
              <w:t>Publishes event and metrics.</w:t>
            </w:r>
          </w:p>
        </w:tc>
      </w:tr>
      <w:tr>
        <w:tc>
          <w:tcPr>
            <w:tcW w:type="dxa" w:w="2074"/>
          </w:tcPr>
          <w:p>
            <w:r>
              <w:t>`running`</w:t>
            </w:r>
          </w:p>
        </w:tc>
        <w:tc>
          <w:tcPr>
            <w:tcW w:type="dxa" w:w="2074"/>
          </w:tcPr>
          <w:p>
            <w:r>
              <w:t>Recoverable failure</w:t>
            </w:r>
          </w:p>
        </w:tc>
        <w:tc>
          <w:tcPr>
            <w:tcW w:type="dxa" w:w="2074"/>
          </w:tcPr>
          <w:p>
            <w:r>
              <w:t>System</w:t>
            </w:r>
          </w:p>
        </w:tc>
        <w:tc>
          <w:tcPr>
            <w:tcW w:type="dxa" w:w="2074"/>
          </w:tcPr>
          <w:p>
            <w:r>
              <w:t>`failed`</w:t>
            </w:r>
          </w:p>
        </w:tc>
        <w:tc>
          <w:tcPr>
            <w:tcW w:type="dxa" w:w="2074"/>
          </w:tcPr>
          <w:p>
            <w:r>
              <w:t>Stores error and retry eligibility.</w:t>
            </w:r>
          </w:p>
        </w:tc>
      </w:tr>
      <w:tr>
        <w:tc>
          <w:tcPr>
            <w:tcW w:type="dxa" w:w="2074"/>
          </w:tcPr>
          <w:p>
            <w:r>
              <w:t>`failed`</w:t>
            </w:r>
          </w:p>
        </w:tc>
        <w:tc>
          <w:tcPr>
            <w:tcW w:type="dxa" w:w="2074"/>
          </w:tcPr>
          <w:p>
            <w:r>
              <w:t>Retry</w:t>
            </w:r>
          </w:p>
        </w:tc>
        <w:tc>
          <w:tcPr>
            <w:tcW w:type="dxa" w:w="2074"/>
          </w:tcPr>
          <w:p>
            <w:r>
              <w:t>Curator or System</w:t>
            </w:r>
          </w:p>
        </w:tc>
        <w:tc>
          <w:tcPr>
            <w:tcW w:type="dxa" w:w="2074"/>
          </w:tcPr>
          <w:p>
            <w:r>
              <w:t>`queued`</w:t>
            </w:r>
          </w:p>
        </w:tc>
        <w:tc>
          <w:tcPr>
            <w:tcW w:type="dxa" w:w="2074"/>
          </w:tcPr>
          <w:p>
            <w:r>
              <w:t>Increments retry count.</w:t>
            </w:r>
          </w:p>
        </w:tc>
      </w:tr>
      <w:tr>
        <w:tc>
          <w:tcPr>
            <w:tcW w:type="dxa" w:w="2074"/>
          </w:tcPr>
          <w:p>
            <w:r>
              <w:t>`queued`</w:t>
            </w:r>
          </w:p>
        </w:tc>
        <w:tc>
          <w:tcPr>
            <w:tcW w:type="dxa" w:w="2074"/>
          </w:tcPr>
          <w:p>
            <w:r>
              <w:t>Cancel</w:t>
            </w:r>
          </w:p>
        </w:tc>
        <w:tc>
          <w:tcPr>
            <w:tcW w:type="dxa" w:w="2074"/>
          </w:tcPr>
          <w:p>
            <w:r>
              <w:t>Curator</w:t>
            </w:r>
          </w:p>
        </w:tc>
        <w:tc>
          <w:tcPr>
            <w:tcW w:type="dxa" w:w="2074"/>
          </w:tcPr>
          <w:p>
            <w:r>
              <w:t>`cancelled`</w:t>
            </w:r>
          </w:p>
        </w:tc>
        <w:tc>
          <w:tcPr>
            <w:tcW w:type="dxa" w:w="2074"/>
          </w:tcPr>
          <w:p>
            <w:r>
              <w:t>Stops future processing.</w:t>
            </w:r>
          </w:p>
        </w:tc>
      </w:tr>
    </w:tbl>
    <w:p/>
    <w:p>
      <w:pPr>
        <w:pStyle w:val="Heading2"/>
      </w:pPr>
      <w:r>
        <w:t>9.3 Wiki Article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`draft`</w:t>
            </w:r>
          </w:p>
        </w:tc>
        <w:tc>
          <w:tcPr>
            <w:tcW w:type="dxa" w:w="2074"/>
          </w:tcPr>
          <w:p>
            <w:r>
              <w:t>Submit for review</w:t>
            </w:r>
          </w:p>
        </w:tc>
        <w:tc>
          <w:tcPr>
            <w:tcW w:type="dxa" w:w="2074"/>
          </w:tcPr>
          <w:p>
            <w:r>
              <w:t>Curator</w:t>
            </w:r>
          </w:p>
        </w:tc>
        <w:tc>
          <w:tcPr>
            <w:tcW w:type="dxa" w:w="2074"/>
          </w:tcPr>
          <w:p>
            <w:r>
              <w:t>`in_review`</w:t>
            </w:r>
          </w:p>
        </w:tc>
        <w:tc>
          <w:tcPr>
            <w:tcW w:type="dxa" w:w="2074"/>
          </w:tcPr>
          <w:p>
            <w:r>
              <w:t>Notifies reviewers.</w:t>
            </w:r>
          </w:p>
        </w:tc>
      </w:tr>
      <w:tr>
        <w:tc>
          <w:tcPr>
            <w:tcW w:type="dxa" w:w="2074"/>
          </w:tcPr>
          <w:p>
            <w:r>
              <w:t>`in_review`</w:t>
            </w:r>
          </w:p>
        </w:tc>
        <w:tc>
          <w:tcPr>
            <w:tcW w:type="dxa" w:w="2074"/>
          </w:tcPr>
          <w:p>
            <w:r>
              <w:t>Approve</w:t>
            </w:r>
          </w:p>
        </w:tc>
        <w:tc>
          <w:tcPr>
            <w:tcW w:type="dxa" w:w="2074"/>
          </w:tcPr>
          <w:p>
            <w:r>
              <w:t>Reviewer</w:t>
            </w:r>
          </w:p>
        </w:tc>
        <w:tc>
          <w:tcPr>
            <w:tcW w:type="dxa" w:w="2074"/>
          </w:tcPr>
          <w:p>
            <w:r>
              <w:t>`approved`</w:t>
            </w:r>
          </w:p>
        </w:tc>
        <w:tc>
          <w:tcPr>
            <w:tcW w:type="dxa" w:w="2074"/>
          </w:tcPr>
          <w:p>
            <w:r>
              <w:t>Records approval.</w:t>
            </w:r>
          </w:p>
        </w:tc>
      </w:tr>
      <w:tr>
        <w:tc>
          <w:tcPr>
            <w:tcW w:type="dxa" w:w="2074"/>
          </w:tcPr>
          <w:p>
            <w:r>
              <w:t>`approved`</w:t>
            </w:r>
          </w:p>
        </w:tc>
        <w:tc>
          <w:tcPr>
            <w:tcW w:type="dxa" w:w="2074"/>
          </w:tcPr>
          <w:p>
            <w:r>
              <w:t>Publish</w:t>
            </w:r>
          </w:p>
        </w:tc>
        <w:tc>
          <w:tcPr>
            <w:tcW w:type="dxa" w:w="2074"/>
          </w:tcPr>
          <w:p>
            <w:r>
              <w:t>Domain Admin or Reviewer</w:t>
            </w:r>
          </w:p>
        </w:tc>
        <w:tc>
          <w:tcPr>
            <w:tcW w:type="dxa" w:w="2074"/>
          </w:tcPr>
          <w:p>
            <w:r>
              <w:t>`published`</w:t>
            </w:r>
          </w:p>
        </w:tc>
        <w:tc>
          <w:tcPr>
            <w:tcW w:type="dxa" w:w="2074"/>
          </w:tcPr>
          <w:p>
            <w:r>
              <w:t>Article becomes retrievable.</w:t>
            </w:r>
          </w:p>
        </w:tc>
      </w:tr>
      <w:tr>
        <w:tc>
          <w:tcPr>
            <w:tcW w:type="dxa" w:w="2074"/>
          </w:tcPr>
          <w:p>
            <w:r>
              <w:t>`in_review`</w:t>
            </w:r>
          </w:p>
        </w:tc>
        <w:tc>
          <w:tcPr>
            <w:tcW w:type="dxa" w:w="2074"/>
          </w:tcPr>
          <w:p>
            <w:r>
              <w:t>Reject</w:t>
            </w:r>
          </w:p>
        </w:tc>
        <w:tc>
          <w:tcPr>
            <w:tcW w:type="dxa" w:w="2074"/>
          </w:tcPr>
          <w:p>
            <w:r>
              <w:t>Reviewer</w:t>
            </w:r>
          </w:p>
        </w:tc>
        <w:tc>
          <w:tcPr>
            <w:tcW w:type="dxa" w:w="2074"/>
          </w:tcPr>
          <w:p>
            <w:r>
              <w:t>`rejected`</w:t>
            </w:r>
          </w:p>
        </w:tc>
        <w:tc>
          <w:tcPr>
            <w:tcW w:type="dxa" w:w="2074"/>
          </w:tcPr>
          <w:p>
            <w:r>
              <w:t>Captures rejection reason.</w:t>
            </w:r>
          </w:p>
        </w:tc>
      </w:tr>
      <w:tr>
        <w:tc>
          <w:tcPr>
            <w:tcW w:type="dxa" w:w="2074"/>
          </w:tcPr>
          <w:p>
            <w:r>
              <w:t>`published`</w:t>
            </w:r>
          </w:p>
        </w:tc>
        <w:tc>
          <w:tcPr>
            <w:tcW w:type="dxa" w:w="2074"/>
          </w:tcPr>
          <w:p>
            <w:r>
              <w:t>Edit</w:t>
            </w:r>
          </w:p>
        </w:tc>
        <w:tc>
          <w:tcPr>
            <w:tcW w:type="dxa" w:w="2074"/>
          </w:tcPr>
          <w:p>
            <w:r>
              <w:t>Curator</w:t>
            </w:r>
          </w:p>
        </w:tc>
        <w:tc>
          <w:tcPr>
            <w:tcW w:type="dxa" w:w="2074"/>
          </w:tcPr>
          <w:p>
            <w:r>
              <w:t>`draft`</w:t>
            </w:r>
          </w:p>
        </w:tc>
        <w:tc>
          <w:tcPr>
            <w:tcW w:type="dxa" w:w="2074"/>
          </w:tcPr>
          <w:p>
            <w:r>
              <w:t>Creates new version.</w:t>
            </w:r>
          </w:p>
        </w:tc>
      </w:tr>
      <w:tr>
        <w:tc>
          <w:tcPr>
            <w:tcW w:type="dxa" w:w="2074"/>
          </w:tcPr>
          <w:p>
            <w:r>
              <w:t>`published`</w:t>
            </w:r>
          </w:p>
        </w:tc>
        <w:tc>
          <w:tcPr>
            <w:tcW w:type="dxa" w:w="2074"/>
          </w:tcPr>
          <w:p>
            <w:r>
              <w:t>Archive</w:t>
            </w:r>
          </w:p>
        </w:tc>
        <w:tc>
          <w:tcPr>
            <w:tcW w:type="dxa" w:w="2074"/>
          </w:tcPr>
          <w:p>
            <w:r>
              <w:t>Domain Admin</w:t>
            </w:r>
          </w:p>
        </w:tc>
        <w:tc>
          <w:tcPr>
            <w:tcW w:type="dxa" w:w="2074"/>
          </w:tcPr>
          <w:p>
            <w:r>
              <w:t>`archived`</w:t>
            </w:r>
          </w:p>
        </w:tc>
        <w:tc>
          <w:tcPr>
            <w:tcW w:type="dxa" w:w="2074"/>
          </w:tcPr>
          <w:p>
            <w:r>
              <w:t>Removes from retrieval.</w:t>
            </w:r>
          </w:p>
        </w:tc>
      </w:tr>
    </w:tbl>
    <w:p/>
    <w:p>
      <w:pPr>
        <w:pStyle w:val="Heading2"/>
      </w:pPr>
      <w:r>
        <w:t>9.4 LLM Provider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`draft`</w:t>
            </w:r>
          </w:p>
        </w:tc>
        <w:tc>
          <w:tcPr>
            <w:tcW w:type="dxa" w:w="2074"/>
          </w:tcPr>
          <w:p>
            <w:r>
              <w:t>Submit provider config</w:t>
            </w:r>
          </w:p>
        </w:tc>
        <w:tc>
          <w:tcPr>
            <w:tcW w:type="dxa" w:w="2074"/>
          </w:tcPr>
          <w:p>
            <w:r>
              <w:t>Domain Admin</w:t>
            </w:r>
          </w:p>
        </w:tc>
        <w:tc>
          <w:tcPr>
            <w:tcW w:type="dxa" w:w="2074"/>
          </w:tcPr>
          <w:p>
            <w:r>
              <w:t>`pending_security_review`</w:t>
            </w:r>
          </w:p>
        </w:tc>
        <w:tc>
          <w:tcPr>
            <w:tcW w:type="dxa" w:w="2074"/>
          </w:tcPr>
          <w:p>
            <w:r>
              <w:t>Notifies security admin.</w:t>
            </w:r>
          </w:p>
        </w:tc>
      </w:tr>
      <w:tr>
        <w:tc>
          <w:tcPr>
            <w:tcW w:type="dxa" w:w="2074"/>
          </w:tcPr>
          <w:p>
            <w:r>
              <w:t>`pending_security_review`</w:t>
            </w:r>
          </w:p>
        </w:tc>
        <w:tc>
          <w:tcPr>
            <w:tcW w:type="dxa" w:w="2074"/>
          </w:tcPr>
          <w:p>
            <w:r>
              <w:t>Approve</w:t>
            </w:r>
          </w:p>
        </w:tc>
        <w:tc>
          <w:tcPr>
            <w:tcW w:type="dxa" w:w="2074"/>
          </w:tcPr>
          <w:p>
            <w:r>
              <w:t>Security Admin</w:t>
            </w:r>
          </w:p>
        </w:tc>
        <w:tc>
          <w:tcPr>
            <w:tcW w:type="dxa" w:w="2074"/>
          </w:tcPr>
          <w:p>
            <w:r>
              <w:t>`active`</w:t>
            </w:r>
          </w:p>
        </w:tc>
        <w:tc>
          <w:tcPr>
            <w:tcW w:type="dxa" w:w="2074"/>
          </w:tcPr>
          <w:p>
            <w:r>
              <w:t>Provider can be used by patterns.</w:t>
            </w:r>
          </w:p>
        </w:tc>
      </w:tr>
      <w:tr>
        <w:tc>
          <w:tcPr>
            <w:tcW w:type="dxa" w:w="2074"/>
          </w:tcPr>
          <w:p>
            <w:r>
              <w:t>`pending_security_review`</w:t>
            </w:r>
          </w:p>
        </w:tc>
        <w:tc>
          <w:tcPr>
            <w:tcW w:type="dxa" w:w="2074"/>
          </w:tcPr>
          <w:p>
            <w:r>
              <w:t>Reject</w:t>
            </w:r>
          </w:p>
        </w:tc>
        <w:tc>
          <w:tcPr>
            <w:tcW w:type="dxa" w:w="2074"/>
          </w:tcPr>
          <w:p>
            <w:r>
              <w:t>Security Admin</w:t>
            </w:r>
          </w:p>
        </w:tc>
        <w:tc>
          <w:tcPr>
            <w:tcW w:type="dxa" w:w="2074"/>
          </w:tcPr>
          <w:p>
            <w:r>
              <w:t>`draft`</w:t>
            </w:r>
          </w:p>
        </w:tc>
        <w:tc>
          <w:tcPr>
            <w:tcW w:type="dxa" w:w="2074"/>
          </w:tcPr>
          <w:p>
            <w:r>
              <w:t>Stores reason.</w:t>
            </w:r>
          </w:p>
        </w:tc>
      </w:tr>
      <w:tr>
        <w:tc>
          <w:tcPr>
            <w:tcW w:type="dxa" w:w="2074"/>
          </w:tcPr>
          <w:p>
            <w:r>
              <w:t>`active`</w:t>
            </w:r>
          </w:p>
        </w:tc>
        <w:tc>
          <w:tcPr>
            <w:tcW w:type="dxa" w:w="2074"/>
          </w:tcPr>
          <w:p>
            <w:r>
              <w:t>Suspend</w:t>
            </w:r>
          </w:p>
        </w:tc>
        <w:tc>
          <w:tcPr>
            <w:tcW w:type="dxa" w:w="2074"/>
          </w:tcPr>
          <w:p>
            <w:r>
              <w:t>Security Admin</w:t>
            </w:r>
          </w:p>
        </w:tc>
        <w:tc>
          <w:tcPr>
            <w:tcW w:type="dxa" w:w="2074"/>
          </w:tcPr>
          <w:p>
            <w:r>
              <w:t>`suspended`</w:t>
            </w:r>
          </w:p>
        </w:tc>
        <w:tc>
          <w:tcPr>
            <w:tcW w:type="dxa" w:w="2074"/>
          </w:tcPr>
          <w:p>
            <w:r>
              <w:t>Blocks new calls.</w:t>
            </w:r>
          </w:p>
        </w:tc>
      </w:tr>
      <w:tr>
        <w:tc>
          <w:tcPr>
            <w:tcW w:type="dxa" w:w="2074"/>
          </w:tcPr>
          <w:p>
            <w:r>
              <w:t>`active`</w:t>
            </w:r>
          </w:p>
        </w:tc>
        <w:tc>
          <w:tcPr>
            <w:tcW w:type="dxa" w:w="2074"/>
          </w:tcPr>
          <w:p>
            <w:r>
              <w:t>Credential expires</w:t>
            </w:r>
          </w:p>
        </w:tc>
        <w:tc>
          <w:tcPr>
            <w:tcW w:type="dxa" w:w="2074"/>
          </w:tcPr>
          <w:p>
            <w:r>
              <w:t>System</w:t>
            </w:r>
          </w:p>
        </w:tc>
        <w:tc>
          <w:tcPr>
            <w:tcW w:type="dxa" w:w="2074"/>
          </w:tcPr>
          <w:p>
            <w:r>
              <w:t>`suspended`</w:t>
            </w:r>
          </w:p>
        </w:tc>
        <w:tc>
          <w:tcPr>
            <w:tcW w:type="dxa" w:w="2074"/>
          </w:tcPr>
          <w:p>
            <w:r>
              <w:t>Sends rotation notification.</w:t>
            </w:r>
          </w:p>
        </w:tc>
      </w:tr>
      <w:tr>
        <w:tc>
          <w:tcPr>
            <w:tcW w:type="dxa" w:w="2074"/>
          </w:tcPr>
          <w:p>
            <w:r>
              <w:t>`suspended`</w:t>
            </w:r>
          </w:p>
        </w:tc>
        <w:tc>
          <w:tcPr>
            <w:tcW w:type="dxa" w:w="2074"/>
          </w:tcPr>
          <w:p>
            <w:r>
              <w:t>Rotate credential and approve</w:t>
            </w:r>
          </w:p>
        </w:tc>
        <w:tc>
          <w:tcPr>
            <w:tcW w:type="dxa" w:w="2074"/>
          </w:tcPr>
          <w:p>
            <w:r>
              <w:t>Domain Admin and Security Admin</w:t>
            </w:r>
          </w:p>
        </w:tc>
        <w:tc>
          <w:tcPr>
            <w:tcW w:type="dxa" w:w="2074"/>
          </w:tcPr>
          <w:p>
            <w:r>
              <w:t>`active`</w:t>
            </w:r>
          </w:p>
        </w:tc>
        <w:tc>
          <w:tcPr>
            <w:tcW w:type="dxa" w:w="2074"/>
          </w:tcPr>
          <w:p>
            <w:r>
              <w:t>Restores provider use.</w:t>
            </w:r>
          </w:p>
        </w:tc>
      </w:tr>
      <w:tr>
        <w:tc>
          <w:tcPr>
            <w:tcW w:type="dxa" w:w="2074"/>
          </w:tcPr>
          <w:p>
            <w:r>
              <w:t>Any</w:t>
            </w:r>
          </w:p>
        </w:tc>
        <w:tc>
          <w:tcPr>
            <w:tcW w:type="dxa" w:w="2074"/>
          </w:tcPr>
          <w:p>
            <w:r>
              <w:t>Revoke</w:t>
            </w:r>
          </w:p>
        </w:tc>
        <w:tc>
          <w:tcPr>
            <w:tcW w:type="dxa" w:w="2074"/>
          </w:tcPr>
          <w:p>
            <w:r>
              <w:t>Security Admin</w:t>
            </w:r>
          </w:p>
        </w:tc>
        <w:tc>
          <w:tcPr>
            <w:tcW w:type="dxa" w:w="2074"/>
          </w:tcPr>
          <w:p>
            <w:r>
              <w:t>`revoked`</w:t>
            </w:r>
          </w:p>
        </w:tc>
        <w:tc>
          <w:tcPr>
            <w:tcW w:type="dxa" w:w="2074"/>
          </w:tcPr>
          <w:p>
            <w:r>
              <w:t>Blocks provider permanently unless recreated.</w:t>
            </w:r>
          </w:p>
        </w:tc>
      </w:tr>
    </w:tbl>
    <w:p/>
    <w:p>
      <w:pPr>
        <w:pStyle w:val="Heading2"/>
      </w:pPr>
      <w:r>
        <w:t>9.5 Reasoning Run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`queued`</w:t>
            </w:r>
          </w:p>
        </w:tc>
        <w:tc>
          <w:tcPr>
            <w:tcW w:type="dxa" w:w="2074"/>
          </w:tcPr>
          <w:p>
            <w:r>
              <w:t>Start context assembly</w:t>
            </w:r>
          </w:p>
        </w:tc>
        <w:tc>
          <w:tcPr>
            <w:tcW w:type="dxa" w:w="2074"/>
          </w:tcPr>
          <w:p>
            <w:r>
              <w:t>System</w:t>
            </w:r>
          </w:p>
        </w:tc>
        <w:tc>
          <w:tcPr>
            <w:tcW w:type="dxa" w:w="2074"/>
          </w:tcPr>
          <w:p>
            <w:r>
              <w:t>`context_assembly`</w:t>
            </w:r>
          </w:p>
        </w:tc>
        <w:tc>
          <w:tcPr>
            <w:tcW w:type="dxa" w:w="2074"/>
          </w:tcPr>
          <w:p>
            <w:r>
              <w:t>Creates run audit entry.</w:t>
            </w:r>
          </w:p>
        </w:tc>
      </w:tr>
      <w:tr>
        <w:tc>
          <w:tcPr>
            <w:tcW w:type="dxa" w:w="2074"/>
          </w:tcPr>
          <w:p>
            <w:r>
              <w:t>`context_assembly`</w:t>
            </w:r>
          </w:p>
        </w:tc>
        <w:tc>
          <w:tcPr>
            <w:tcW w:type="dxa" w:w="2074"/>
          </w:tcPr>
          <w:p>
            <w:r>
              <w:t>Context complete</w:t>
            </w:r>
          </w:p>
        </w:tc>
        <w:tc>
          <w:tcPr>
            <w:tcW w:type="dxa" w:w="2074"/>
          </w:tcPr>
          <w:p>
            <w:r>
              <w:t>System</w:t>
            </w:r>
          </w:p>
        </w:tc>
        <w:tc>
          <w:tcPr>
            <w:tcW w:type="dxa" w:w="2074"/>
          </w:tcPr>
          <w:p>
            <w:r>
              <w:t>`reasoning`</w:t>
            </w:r>
          </w:p>
        </w:tc>
        <w:tc>
          <w:tcPr>
            <w:tcW w:type="dxa" w:w="2074"/>
          </w:tcPr>
          <w:p>
            <w:r>
              <w:t>Stores redacted context snapshot.</w:t>
            </w:r>
          </w:p>
        </w:tc>
      </w:tr>
      <w:tr>
        <w:tc>
          <w:tcPr>
            <w:tcW w:type="dxa" w:w="2074"/>
          </w:tcPr>
          <w:p>
            <w:r>
              <w:t>`context_assembly`</w:t>
            </w:r>
          </w:p>
        </w:tc>
        <w:tc>
          <w:tcPr>
            <w:tcW w:type="dxa" w:w="2074"/>
          </w:tcPr>
          <w:p>
            <w:r>
              <w:t>Required source missing</w:t>
            </w:r>
          </w:p>
        </w:tc>
        <w:tc>
          <w:tcPr>
            <w:tcW w:type="dxa" w:w="2074"/>
          </w:tcPr>
          <w:p>
            <w:r>
              <w:t>System</w:t>
            </w:r>
          </w:p>
        </w:tc>
        <w:tc>
          <w:tcPr>
            <w:tcW w:type="dxa" w:w="2074"/>
          </w:tcPr>
          <w:p>
            <w:r>
              <w:t>`failed`</w:t>
            </w:r>
          </w:p>
        </w:tc>
        <w:tc>
          <w:tcPr>
            <w:tcW w:type="dxa" w:w="2074"/>
          </w:tcPr>
          <w:p>
            <w:r>
              <w:t>Stores source failure details.</w:t>
            </w:r>
          </w:p>
        </w:tc>
      </w:tr>
      <w:tr>
        <w:tc>
          <w:tcPr>
            <w:tcW w:type="dxa" w:w="2074"/>
          </w:tcPr>
          <w:p>
            <w:r>
              <w:t>`reasoning`</w:t>
            </w:r>
          </w:p>
        </w:tc>
        <w:tc>
          <w:tcPr>
            <w:tcW w:type="dxa" w:w="2074"/>
          </w:tcPr>
          <w:p>
            <w:r>
              <w:t>Privacy guard blocks</w:t>
            </w:r>
          </w:p>
        </w:tc>
        <w:tc>
          <w:tcPr>
            <w:tcW w:type="dxa" w:w="2074"/>
          </w:tcPr>
          <w:p>
            <w:r>
              <w:t>System</w:t>
            </w:r>
          </w:p>
        </w:tc>
        <w:tc>
          <w:tcPr>
            <w:tcW w:type="dxa" w:w="2074"/>
          </w:tcPr>
          <w:p>
            <w:r>
              <w:t>`blocked`</w:t>
            </w:r>
          </w:p>
        </w:tc>
        <w:tc>
          <w:tcPr>
            <w:tcW w:type="dxa" w:w="2074"/>
          </w:tcPr>
          <w:p>
            <w:r>
              <w:t>Emits critical privacy audit event.</w:t>
            </w:r>
          </w:p>
        </w:tc>
      </w:tr>
      <w:tr>
        <w:tc>
          <w:tcPr>
            <w:tcW w:type="dxa" w:w="2074"/>
          </w:tcPr>
          <w:p>
            <w:r>
              <w:t>`reasoning`</w:t>
            </w:r>
          </w:p>
        </w:tc>
        <w:tc>
          <w:tcPr>
            <w:tcW w:type="dxa" w:w="2074"/>
          </w:tcPr>
          <w:p>
            <w:r>
              <w:t>Budget exceeded</w:t>
            </w:r>
          </w:p>
        </w:tc>
        <w:tc>
          <w:tcPr>
            <w:tcW w:type="dxa" w:w="2074"/>
          </w:tcPr>
          <w:p>
            <w:r>
              <w:t>System</w:t>
            </w:r>
          </w:p>
        </w:tc>
        <w:tc>
          <w:tcPr>
            <w:tcW w:type="dxa" w:w="2074"/>
          </w:tcPr>
          <w:p>
            <w:r>
              <w:t>`cost_exceeded`</w:t>
            </w:r>
          </w:p>
        </w:tc>
        <w:tc>
          <w:tcPr>
            <w:tcW w:type="dxa" w:w="2074"/>
          </w:tcPr>
          <w:p>
            <w:r>
              <w:t>Emits budget event.</w:t>
            </w:r>
          </w:p>
        </w:tc>
      </w:tr>
      <w:tr>
        <w:tc>
          <w:tcPr>
            <w:tcW w:type="dxa" w:w="2074"/>
          </w:tcPr>
          <w:p>
            <w:r>
              <w:t>`reasoning`</w:t>
            </w:r>
          </w:p>
        </w:tc>
        <w:tc>
          <w:tcPr>
            <w:tcW w:type="dxa" w:w="2074"/>
          </w:tcPr>
          <w:p>
            <w:r>
              <w:t>Chain completes</w:t>
            </w:r>
          </w:p>
        </w:tc>
        <w:tc>
          <w:tcPr>
            <w:tcW w:type="dxa" w:w="2074"/>
          </w:tcPr>
          <w:p>
            <w:r>
              <w:t>System</w:t>
            </w:r>
          </w:p>
        </w:tc>
        <w:tc>
          <w:tcPr>
            <w:tcW w:type="dxa" w:w="2074"/>
          </w:tcPr>
          <w:p>
            <w:r>
              <w:t>`completed`</w:t>
            </w:r>
          </w:p>
        </w:tc>
        <w:tc>
          <w:tcPr>
            <w:tcW w:type="dxa" w:w="2074"/>
          </w:tcPr>
          <w:p>
            <w:r>
              <w:t>Stores result, citations, cost, confidence.</w:t>
            </w:r>
          </w:p>
        </w:tc>
      </w:tr>
      <w:tr>
        <w:tc>
          <w:tcPr>
            <w:tcW w:type="dxa" w:w="2074"/>
          </w:tcPr>
          <w:p>
            <w:r>
              <w:t>`reasoning`</w:t>
            </w:r>
          </w:p>
        </w:tc>
        <w:tc>
          <w:tcPr>
            <w:tcW w:type="dxa" w:w="2074"/>
          </w:tcPr>
          <w:p>
            <w:r>
              <w:t>Engine fails</w:t>
            </w:r>
          </w:p>
        </w:tc>
        <w:tc>
          <w:tcPr>
            <w:tcW w:type="dxa" w:w="2074"/>
          </w:tcPr>
          <w:p>
            <w:r>
              <w:t>System</w:t>
            </w:r>
          </w:p>
        </w:tc>
        <w:tc>
          <w:tcPr>
            <w:tcW w:type="dxa" w:w="2074"/>
          </w:tcPr>
          <w:p>
            <w:r>
              <w:t>`failed`</w:t>
            </w:r>
          </w:p>
        </w:tc>
        <w:tc>
          <w:tcPr>
            <w:tcW w:type="dxa" w:w="2074"/>
          </w:tcPr>
          <w:p>
            <w:r>
              <w:t>Stores step failure.</w:t>
            </w:r>
          </w:p>
        </w:tc>
      </w:tr>
    </w:tbl>
    <w:p/>
    <w:p>
      <w:pPr>
        <w:pStyle w:val="Heading2"/>
      </w:pPr>
      <w:r>
        <w:t>9.6 Knowledge Snapshot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`draft`</w:t>
            </w:r>
          </w:p>
        </w:tc>
        <w:tc>
          <w:tcPr>
            <w:tcW w:type="dxa" w:w="2074"/>
          </w:tcPr>
          <w:p>
            <w:r>
              <w:t>Create snapshot</w:t>
            </w:r>
          </w:p>
        </w:tc>
        <w:tc>
          <w:tcPr>
            <w:tcW w:type="dxa" w:w="2074"/>
          </w:tcPr>
          <w:p>
            <w:r>
              <w:t>Domain Admin</w:t>
            </w:r>
          </w:p>
        </w:tc>
        <w:tc>
          <w:tcPr>
            <w:tcW w:type="dxa" w:w="2074"/>
          </w:tcPr>
          <w:p>
            <w:r>
              <w:t>`draft`</w:t>
            </w:r>
          </w:p>
        </w:tc>
        <w:tc>
          <w:tcPr>
            <w:tcW w:type="dxa" w:w="2074"/>
          </w:tcPr>
          <w:p>
            <w:r>
              <w:t>Captures current source, graph, wiki, prompt, policy, and retrieval versions.</w:t>
            </w:r>
          </w:p>
        </w:tc>
      </w:tr>
      <w:tr>
        <w:tc>
          <w:tcPr>
            <w:tcW w:type="dxa" w:w="2074"/>
          </w:tcPr>
          <w:p>
            <w:r>
              <w:t>`draft`</w:t>
            </w:r>
          </w:p>
        </w:tc>
        <w:tc>
          <w:tcPr>
            <w:tcW w:type="dxa" w:w="2074"/>
          </w:tcPr>
          <w:p>
            <w:r>
              <w:t>Run quality gates</w:t>
            </w:r>
          </w:p>
        </w:tc>
        <w:tc>
          <w:tcPr>
            <w:tcW w:type="dxa" w:w="2074"/>
          </w:tcPr>
          <w:p>
            <w:r>
              <w:t>System</w:t>
            </w:r>
          </w:p>
        </w:tc>
        <w:tc>
          <w:tcPr>
            <w:tcW w:type="dxa" w:w="2074"/>
          </w:tcPr>
          <w:p>
            <w:r>
              <w:t>`draft`</w:t>
            </w:r>
          </w:p>
        </w:tc>
        <w:tc>
          <w:tcPr>
            <w:tcW w:type="dxa" w:w="2074"/>
          </w:tcPr>
          <w:p>
            <w:r>
              <w:t>Stores quality gate results and creates ReviewTasks for failures.</w:t>
            </w:r>
          </w:p>
        </w:tc>
      </w:tr>
      <w:tr>
        <w:tc>
          <w:tcPr>
            <w:tcW w:type="dxa" w:w="2074"/>
          </w:tcPr>
          <w:p>
            <w:r>
              <w:t>`draft`</w:t>
            </w:r>
          </w:p>
        </w:tc>
        <w:tc>
          <w:tcPr>
            <w:tcW w:type="dxa" w:w="2074"/>
          </w:tcPr>
          <w:p>
            <w:r>
              <w:t>Publish with passing gates</w:t>
            </w:r>
          </w:p>
        </w:tc>
        <w:tc>
          <w:tcPr>
            <w:tcW w:type="dxa" w:w="2074"/>
          </w:tcPr>
          <w:p>
            <w:r>
              <w:t>Reviewer</w:t>
            </w:r>
          </w:p>
        </w:tc>
        <w:tc>
          <w:tcPr>
            <w:tcW w:type="dxa" w:w="2074"/>
          </w:tcPr>
          <w:p>
            <w:r>
              <w:t>`published`</w:t>
            </w:r>
          </w:p>
        </w:tc>
        <w:tc>
          <w:tcPr>
            <w:tcW w:type="dxa" w:w="2074"/>
          </w:tcPr>
          <w:p>
            <w:r>
              <w:t>Makes snapshot available to production queries.</w:t>
            </w:r>
          </w:p>
        </w:tc>
      </w:tr>
      <w:tr>
        <w:tc>
          <w:tcPr>
            <w:tcW w:type="dxa" w:w="2074"/>
          </w:tcPr>
          <w:p>
            <w:r>
              <w:t>`draft`</w:t>
            </w:r>
          </w:p>
        </w:tc>
        <w:tc>
          <w:tcPr>
            <w:tcW w:type="dxa" w:w="2074"/>
          </w:tcPr>
          <w:p>
            <w:r>
              <w:t>Publish with blocker failures</w:t>
            </w:r>
          </w:p>
        </w:tc>
        <w:tc>
          <w:tcPr>
            <w:tcW w:type="dxa" w:w="2074"/>
          </w:tcPr>
          <w:p>
            <w:r>
              <w:t>Reviewer</w:t>
            </w:r>
          </w:p>
        </w:tc>
        <w:tc>
          <w:tcPr>
            <w:tcW w:type="dxa" w:w="2074"/>
          </w:tcPr>
          <w:p>
            <w:r>
              <w:t>`draft`</w:t>
            </w:r>
          </w:p>
        </w:tc>
        <w:tc>
          <w:tcPr>
            <w:tcW w:type="dxa" w:w="2074"/>
          </w:tcPr>
          <w:p>
            <w:r>
              <w:t>Blocks publication and emits quality event.</w:t>
            </w:r>
          </w:p>
        </w:tc>
      </w:tr>
      <w:tr>
        <w:tc>
          <w:tcPr>
            <w:tcW w:type="dxa" w:w="2074"/>
          </w:tcPr>
          <w:p>
            <w:r>
              <w:t>`published`</w:t>
            </w:r>
          </w:p>
        </w:tc>
        <w:tc>
          <w:tcPr>
            <w:tcW w:type="dxa" w:w="2074"/>
          </w:tcPr>
          <w:p>
            <w:r>
              <w:t>Roll back to previous snapshot</w:t>
            </w:r>
          </w:p>
        </w:tc>
        <w:tc>
          <w:tcPr>
            <w:tcW w:type="dxa" w:w="2074"/>
          </w:tcPr>
          <w:p>
            <w:r>
              <w:t>Domain Admin</w:t>
            </w:r>
          </w:p>
        </w:tc>
        <w:tc>
          <w:tcPr>
            <w:tcW w:type="dxa" w:w="2074"/>
          </w:tcPr>
          <w:p>
            <w:r>
              <w:t>`retired`</w:t>
            </w:r>
          </w:p>
        </w:tc>
        <w:tc>
          <w:tcPr>
            <w:tcW w:type="dxa" w:w="2074"/>
          </w:tcPr>
          <w:p>
            <w:r>
              <w:t>Previous snapshot becomes active and audit event is written.</w:t>
            </w:r>
          </w:p>
        </w:tc>
      </w:tr>
      <w:tr>
        <w:tc>
          <w:tcPr>
            <w:tcW w:type="dxa" w:w="2074"/>
          </w:tcPr>
          <w:p>
            <w:r>
              <w:t>`published`</w:t>
            </w:r>
          </w:p>
        </w:tc>
        <w:tc>
          <w:tcPr>
            <w:tcW w:type="dxa" w:w="2074"/>
          </w:tcPr>
          <w:p>
            <w:r>
              <w:t>Retire</w:t>
            </w:r>
          </w:p>
        </w:tc>
        <w:tc>
          <w:tcPr>
            <w:tcW w:type="dxa" w:w="2074"/>
          </w:tcPr>
          <w:p>
            <w:r>
              <w:t>Domain Admin</w:t>
            </w:r>
          </w:p>
        </w:tc>
        <w:tc>
          <w:tcPr>
            <w:tcW w:type="dxa" w:w="2074"/>
          </w:tcPr>
          <w:p>
            <w:r>
              <w:t>`retired`</w:t>
            </w:r>
          </w:p>
        </w:tc>
        <w:tc>
          <w:tcPr>
            <w:tcW w:type="dxa" w:w="2074"/>
          </w:tcPr>
          <w:p>
            <w:r>
              <w:t>Snapshot can no longer be selected for new production traffic.</w:t>
            </w:r>
          </w:p>
        </w:tc>
      </w:tr>
    </w:tbl>
    <w:p/>
    <w:p>
      <w:pPr>
        <w:pStyle w:val="Heading2"/>
      </w:pPr>
      <w:r>
        <w:t>9.7 Legal Hold and Delete Lifecycle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Current State</w:t>
            </w:r>
          </w:p>
        </w:tc>
        <w:tc>
          <w:tcPr>
            <w:tcW w:type="dxa" w:w="2074"/>
            <w:shd w:fill="D9EAF7"/>
          </w:tcPr>
          <w:p>
            <w:r>
              <w:rPr>
                <w:b/>
              </w:rPr>
              <w:t>Action</w:t>
            </w:r>
          </w:p>
        </w:tc>
        <w:tc>
          <w:tcPr>
            <w:tcW w:type="dxa" w:w="2074"/>
            <w:shd w:fill="D9EAF7"/>
          </w:tcPr>
          <w:p>
            <w:r>
              <w:rPr>
                <w:b/>
              </w:rPr>
              <w:t>Actor</w:t>
            </w:r>
          </w:p>
        </w:tc>
        <w:tc>
          <w:tcPr>
            <w:tcW w:type="dxa" w:w="2074"/>
            <w:shd w:fill="D9EAF7"/>
          </w:tcPr>
          <w:p>
            <w:r>
              <w:rPr>
                <w:b/>
              </w:rPr>
              <w:t>Next State</w:t>
            </w:r>
          </w:p>
        </w:tc>
        <w:tc>
          <w:tcPr>
            <w:tcW w:type="dxa" w:w="2074"/>
            <w:shd w:fill="D9EAF7"/>
          </w:tcPr>
          <w:p>
            <w:r>
              <w:rPr>
                <w:b/>
              </w:rPr>
              <w:t>Side Effects</w:t>
            </w:r>
          </w:p>
        </w:tc>
      </w:tr>
      <w:tr>
        <w:tc>
          <w:tcPr>
            <w:tcW w:type="dxa" w:w="2074"/>
          </w:tcPr>
          <w:p>
            <w:r>
              <w:t>No hold</w:t>
            </w:r>
          </w:p>
        </w:tc>
        <w:tc>
          <w:tcPr>
            <w:tcW w:type="dxa" w:w="2074"/>
          </w:tcPr>
          <w:p>
            <w:r>
              <w:t>Create legal hold</w:t>
            </w:r>
          </w:p>
        </w:tc>
        <w:tc>
          <w:tcPr>
            <w:tcW w:type="dxa" w:w="2074"/>
          </w:tcPr>
          <w:p>
            <w:r>
              <w:t>Security Admin</w:t>
            </w:r>
          </w:p>
        </w:tc>
        <w:tc>
          <w:tcPr>
            <w:tcW w:type="dxa" w:w="2074"/>
          </w:tcPr>
          <w:p>
            <w:r>
              <w:t>`active`</w:t>
            </w:r>
          </w:p>
        </w:tc>
        <w:tc>
          <w:tcPr>
            <w:tcW w:type="dxa" w:w="2074"/>
          </w:tcPr>
          <w:p>
            <w:r>
              <w:t>Blocks purge of target records.</w:t>
            </w:r>
          </w:p>
        </w:tc>
      </w:tr>
      <w:tr>
        <w:tc>
          <w:tcPr>
            <w:tcW w:type="dxa" w:w="2074"/>
          </w:tcPr>
          <w:p>
            <w:r>
              <w:t>`active`</w:t>
            </w:r>
          </w:p>
        </w:tc>
        <w:tc>
          <w:tcPr>
            <w:tcW w:type="dxa" w:w="2074"/>
          </w:tcPr>
          <w:p>
            <w:r>
              <w:t>Release hold</w:t>
            </w:r>
          </w:p>
        </w:tc>
        <w:tc>
          <w:tcPr>
            <w:tcW w:type="dxa" w:w="2074"/>
          </w:tcPr>
          <w:p>
            <w:r>
              <w:t>Security Admin</w:t>
            </w:r>
          </w:p>
        </w:tc>
        <w:tc>
          <w:tcPr>
            <w:tcW w:type="dxa" w:w="2074"/>
          </w:tcPr>
          <w:p>
            <w:r>
              <w:t>`released`</w:t>
            </w:r>
          </w:p>
        </w:tc>
        <w:tc>
          <w:tcPr>
            <w:tcW w:type="dxa" w:w="2074"/>
          </w:tcPr>
          <w:p>
            <w:r>
              <w:t>Deletion may proceed if policy allows.</w:t>
            </w:r>
          </w:p>
        </w:tc>
      </w:tr>
      <w:tr>
        <w:tc>
          <w:tcPr>
            <w:tcW w:type="dxa" w:w="2074"/>
          </w:tcPr>
          <w:p>
            <w:r>
              <w:t>Source active</w:t>
            </w:r>
          </w:p>
        </w:tc>
        <w:tc>
          <w:tcPr>
            <w:tcW w:type="dxa" w:w="2074"/>
          </w:tcPr>
          <w:p>
            <w:r>
              <w:t>Request delete</w:t>
            </w:r>
          </w:p>
        </w:tc>
        <w:tc>
          <w:tcPr>
            <w:tcW w:type="dxa" w:w="2074"/>
          </w:tcPr>
          <w:p>
            <w:r>
              <w:t>Domain Admin</w:t>
            </w:r>
          </w:p>
        </w:tc>
        <w:tc>
          <w:tcPr>
            <w:tcW w:type="dxa" w:w="2074"/>
          </w:tcPr>
          <w:p>
            <w:r>
              <w:t>Delete pending</w:t>
            </w:r>
          </w:p>
        </w:tc>
        <w:tc>
          <w:tcPr>
            <w:tcW w:type="dxa" w:w="2074"/>
          </w:tcPr>
          <w:p>
            <w:r>
              <w:t>Creates audit event and legal hold check.</w:t>
            </w:r>
          </w:p>
        </w:tc>
      </w:tr>
      <w:tr>
        <w:tc>
          <w:tcPr>
            <w:tcW w:type="dxa" w:w="2074"/>
          </w:tcPr>
          <w:p>
            <w:r>
              <w:t>Delete pending</w:t>
            </w:r>
          </w:p>
        </w:tc>
        <w:tc>
          <w:tcPr>
            <w:tcW w:type="dxa" w:w="2074"/>
          </w:tcPr>
          <w:p>
            <w:r>
              <w:t>Legal hold exists</w:t>
            </w:r>
          </w:p>
        </w:tc>
        <w:tc>
          <w:tcPr>
            <w:tcW w:type="dxa" w:w="2074"/>
          </w:tcPr>
          <w:p>
            <w:r>
              <w:t>System</w:t>
            </w:r>
          </w:p>
        </w:tc>
        <w:tc>
          <w:tcPr>
            <w:tcW w:type="dxa" w:w="2074"/>
          </w:tcPr>
          <w:p>
            <w:r>
              <w:t>Delete blocked</w:t>
            </w:r>
          </w:p>
        </w:tc>
        <w:tc>
          <w:tcPr>
            <w:tcW w:type="dxa" w:w="2074"/>
          </w:tcPr>
          <w:p>
            <w:r>
              <w:t>Returns `LEGAL_HOLD_ACTIVE`.</w:t>
            </w:r>
          </w:p>
        </w:tc>
      </w:tr>
      <w:tr>
        <w:tc>
          <w:tcPr>
            <w:tcW w:type="dxa" w:w="2074"/>
          </w:tcPr>
          <w:p>
            <w:r>
              <w:t>Delete pending</w:t>
            </w:r>
          </w:p>
        </w:tc>
        <w:tc>
          <w:tcPr>
            <w:tcW w:type="dxa" w:w="2074"/>
          </w:tcPr>
          <w:p>
            <w:r>
              <w:t>Delete allowed</w:t>
            </w:r>
          </w:p>
        </w:tc>
        <w:tc>
          <w:tcPr>
            <w:tcW w:type="dxa" w:w="2074"/>
          </w:tcPr>
          <w:p>
            <w:r>
              <w:t>System</w:t>
            </w:r>
          </w:p>
        </w:tc>
        <w:tc>
          <w:tcPr>
            <w:tcW w:type="dxa" w:w="2074"/>
          </w:tcPr>
          <w:p>
            <w:r>
              <w:t>Soft deleted</w:t>
            </w:r>
          </w:p>
        </w:tc>
        <w:tc>
          <w:tcPr>
            <w:tcW w:type="dxa" w:w="2074"/>
          </w:tcPr>
          <w:p>
            <w:r>
              <w:t>Source removed from new snapshots.</w:t>
            </w:r>
          </w:p>
        </w:tc>
      </w:tr>
      <w:tr>
        <w:tc>
          <w:tcPr>
            <w:tcW w:type="dxa" w:w="2074"/>
          </w:tcPr>
          <w:p>
            <w:r>
              <w:t>Soft deleted</w:t>
            </w:r>
          </w:p>
        </w:tc>
        <w:tc>
          <w:tcPr>
            <w:tcW w:type="dxa" w:w="2074"/>
          </w:tcPr>
          <w:p>
            <w:r>
              <w:t>Reindex</w:t>
            </w:r>
          </w:p>
        </w:tc>
        <w:tc>
          <w:tcPr>
            <w:tcW w:type="dxa" w:w="2074"/>
          </w:tcPr>
          <w:p>
            <w:r>
              <w:t>System</w:t>
            </w:r>
          </w:p>
        </w:tc>
        <w:tc>
          <w:tcPr>
            <w:tcW w:type="dxa" w:w="2074"/>
          </w:tcPr>
          <w:p>
            <w:r>
              <w:t>Reindexed</w:t>
            </w:r>
          </w:p>
        </w:tc>
        <w:tc>
          <w:tcPr>
            <w:tcW w:type="dxa" w:w="2074"/>
          </w:tcPr>
          <w:p>
            <w:r>
              <w:t>Derived chunks, vectors, graph, facts, and wiki are removed or marked inactive.</w:t>
            </w:r>
          </w:p>
        </w:tc>
      </w:tr>
    </w:tbl>
    <w:p/>
    <w:p>
      <w:pPr>
        <w:pStyle w:val="Heading1"/>
      </w:pPr>
      <w:r>
        <w:t>10. Notification and Communication Requirements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Event</w:t>
            </w:r>
          </w:p>
        </w:tc>
        <w:tc>
          <w:tcPr>
            <w:tcW w:type="dxa" w:w="2074"/>
            <w:shd w:fill="D9EAF7"/>
          </w:tcPr>
          <w:p>
            <w:r>
              <w:rPr>
                <w:b/>
              </w:rPr>
              <w:t>Channel</w:t>
            </w:r>
          </w:p>
        </w:tc>
        <w:tc>
          <w:tcPr>
            <w:tcW w:type="dxa" w:w="2074"/>
            <w:shd w:fill="D9EAF7"/>
          </w:tcPr>
          <w:p>
            <w:r>
              <w:rPr>
                <w:b/>
              </w:rPr>
              <w:t>Recipient</w:t>
            </w:r>
          </w:p>
        </w:tc>
        <w:tc>
          <w:tcPr>
            <w:tcW w:type="dxa" w:w="2074"/>
            <w:shd w:fill="D9EAF7"/>
          </w:tcPr>
          <w:p>
            <w:r>
              <w:rPr>
                <w:b/>
              </w:rPr>
              <w:t>Trigger</w:t>
            </w:r>
          </w:p>
        </w:tc>
        <w:tc>
          <w:tcPr>
            <w:tcW w:type="dxa" w:w="2074"/>
            <w:shd w:fill="D9EAF7"/>
          </w:tcPr>
          <w:p>
            <w:r>
              <w:rPr>
                <w:b/>
              </w:rPr>
              <w:t>Template</w:t>
            </w:r>
          </w:p>
        </w:tc>
      </w:tr>
      <w:tr>
        <w:tc>
          <w:tcPr>
            <w:tcW w:type="dxa" w:w="2074"/>
          </w:tcPr>
          <w:p>
            <w:r>
              <w:t>Domain activation blocked</w:t>
            </w:r>
          </w:p>
        </w:tc>
        <w:tc>
          <w:tcPr>
            <w:tcW w:type="dxa" w:w="2074"/>
          </w:tcPr>
          <w:p>
            <w:r>
              <w:t>In-app, email</w:t>
            </w:r>
          </w:p>
        </w:tc>
        <w:tc>
          <w:tcPr>
            <w:tcW w:type="dxa" w:w="2074"/>
          </w:tcPr>
          <w:p>
            <w:r>
              <w:t>Platform admin, domain admin</w:t>
            </w:r>
          </w:p>
        </w:tc>
        <w:tc>
          <w:tcPr>
            <w:tcW w:type="dxa" w:w="2074"/>
          </w:tcPr>
          <w:p>
            <w:r>
              <w:t>Activation checklist incomplete</w:t>
            </w:r>
          </w:p>
        </w:tc>
        <w:tc>
          <w:tcPr>
            <w:tcW w:type="dxa" w:w="2074"/>
          </w:tcPr>
          <w:p>
            <w:r>
              <w:t>`Domain {name} cannot be activated: {missing_items}.`</w:t>
            </w:r>
          </w:p>
        </w:tc>
      </w:tr>
      <w:tr>
        <w:tc>
          <w:tcPr>
            <w:tcW w:type="dxa" w:w="2074"/>
          </w:tcPr>
          <w:p>
            <w:r>
              <w:t>Source processing failed</w:t>
            </w:r>
          </w:p>
        </w:tc>
        <w:tc>
          <w:tcPr>
            <w:tcW w:type="dxa" w:w="2074"/>
          </w:tcPr>
          <w:p>
            <w:r>
              <w:t>In-app</w:t>
            </w:r>
          </w:p>
        </w:tc>
        <w:tc>
          <w:tcPr>
            <w:tcW w:type="dxa" w:w="2074"/>
          </w:tcPr>
          <w:p>
            <w:r>
              <w:t>Curator, domain admin</w:t>
            </w:r>
          </w:p>
        </w:tc>
        <w:tc>
          <w:tcPr>
            <w:tcW w:type="dxa" w:w="2074"/>
          </w:tcPr>
          <w:p>
            <w:r>
              <w:t>IngestionJob failed</w:t>
            </w:r>
          </w:p>
        </w:tc>
        <w:tc>
          <w:tcPr>
            <w:tcW w:type="dxa" w:w="2074"/>
          </w:tcPr>
          <w:p>
            <w:r>
              <w:t>`Source {title} failed at {stage}: {error_code}.`</w:t>
            </w:r>
          </w:p>
        </w:tc>
      </w:tr>
      <w:tr>
        <w:tc>
          <w:tcPr>
            <w:tcW w:type="dxa" w:w="2074"/>
          </w:tcPr>
          <w:p>
            <w:r>
              <w:t>Source ready for review</w:t>
            </w:r>
          </w:p>
        </w:tc>
        <w:tc>
          <w:tcPr>
            <w:tcW w:type="dxa" w:w="2074"/>
          </w:tcPr>
          <w:p>
            <w:r>
              <w:t>In-app</w:t>
            </w:r>
          </w:p>
        </w:tc>
        <w:tc>
          <w:tcPr>
            <w:tcW w:type="dxa" w:w="2074"/>
          </w:tcPr>
          <w:p>
            <w:r>
              <w:t>Reviewers</w:t>
            </w:r>
          </w:p>
        </w:tc>
        <w:tc>
          <w:tcPr>
            <w:tcW w:type="dxa" w:w="2074"/>
          </w:tcPr>
          <w:p>
            <w:r>
              <w:t>Document enters review_required</w:t>
            </w:r>
          </w:p>
        </w:tc>
        <w:tc>
          <w:tcPr>
            <w:tcW w:type="dxa" w:w="2074"/>
          </w:tcPr>
          <w:p>
            <w:r>
              <w:t>`Source {title} is ready for review.`</w:t>
            </w:r>
          </w:p>
        </w:tc>
      </w:tr>
      <w:tr>
        <w:tc>
          <w:tcPr>
            <w:tcW w:type="dxa" w:w="2074"/>
          </w:tcPr>
          <w:p>
            <w:r>
              <w:t>Wiki draft ready</w:t>
            </w:r>
          </w:p>
        </w:tc>
        <w:tc>
          <w:tcPr>
            <w:tcW w:type="dxa" w:w="2074"/>
          </w:tcPr>
          <w:p>
            <w:r>
              <w:t>In-app</w:t>
            </w:r>
          </w:p>
        </w:tc>
        <w:tc>
          <w:tcPr>
            <w:tcW w:type="dxa" w:w="2074"/>
          </w:tcPr>
          <w:p>
            <w:r>
              <w:t>Reviewers</w:t>
            </w:r>
          </w:p>
        </w:tc>
        <w:tc>
          <w:tcPr>
            <w:tcW w:type="dxa" w:w="2074"/>
          </w:tcPr>
          <w:p>
            <w:r>
              <w:t>Wiki compile produces drafts</w:t>
            </w:r>
          </w:p>
        </w:tc>
        <w:tc>
          <w:tcPr>
            <w:tcW w:type="dxa" w:w="2074"/>
          </w:tcPr>
          <w:p>
            <w:r>
              <w:t>`{count} wiki drafts are ready in {knowledge_base}.`</w:t>
            </w:r>
          </w:p>
        </w:tc>
      </w:tr>
      <w:tr>
        <w:tc>
          <w:tcPr>
            <w:tcW w:type="dxa" w:w="2074"/>
          </w:tcPr>
          <w:p>
            <w:r>
              <w:t>Provider pending review</w:t>
            </w:r>
          </w:p>
        </w:tc>
        <w:tc>
          <w:tcPr>
            <w:tcW w:type="dxa" w:w="2074"/>
          </w:tcPr>
          <w:p>
            <w:r>
              <w:t>In-app, email</w:t>
            </w:r>
          </w:p>
        </w:tc>
        <w:tc>
          <w:tcPr>
            <w:tcW w:type="dxa" w:w="2074"/>
          </w:tcPr>
          <w:p>
            <w:r>
              <w:t>Security admin</w:t>
            </w:r>
          </w:p>
        </w:tc>
        <w:tc>
          <w:tcPr>
            <w:tcW w:type="dxa" w:w="2074"/>
          </w:tcPr>
          <w:p>
            <w:r>
              <w:t>Provider submitted</w:t>
            </w:r>
          </w:p>
        </w:tc>
        <w:tc>
          <w:tcPr>
            <w:tcW w:type="dxa" w:w="2074"/>
          </w:tcPr>
          <w:p>
            <w:r>
              <w:t>`LLM provider {name} requires security review.`</w:t>
            </w:r>
          </w:p>
        </w:tc>
      </w:tr>
      <w:tr>
        <w:tc>
          <w:tcPr>
            <w:tcW w:type="dxa" w:w="2074"/>
          </w:tcPr>
          <w:p>
            <w:r>
              <w:t>Credential rotation due</w:t>
            </w:r>
          </w:p>
        </w:tc>
        <w:tc>
          <w:tcPr>
            <w:tcW w:type="dxa" w:w="2074"/>
          </w:tcPr>
          <w:p>
            <w:r>
              <w:t>In-app, email</w:t>
            </w:r>
          </w:p>
        </w:tc>
        <w:tc>
          <w:tcPr>
            <w:tcW w:type="dxa" w:w="2074"/>
          </w:tcPr>
          <w:p>
            <w:r>
              <w:t>Domain admin, security admin</w:t>
            </w:r>
          </w:p>
        </w:tc>
        <w:tc>
          <w:tcPr>
            <w:tcW w:type="dxa" w:w="2074"/>
          </w:tcPr>
          <w:p>
            <w:r>
              <w:t>Credential expiry within 14 days</w:t>
            </w:r>
          </w:p>
        </w:tc>
        <w:tc>
          <w:tcPr>
            <w:tcW w:type="dxa" w:w="2074"/>
          </w:tcPr>
          <w:p>
            <w:r>
              <w:t>`Credential {secret_name} expires on {date}.`</w:t>
            </w:r>
          </w:p>
        </w:tc>
      </w:tr>
      <w:tr>
        <w:tc>
          <w:tcPr>
            <w:tcW w:type="dxa" w:w="2074"/>
          </w:tcPr>
          <w:p>
            <w:r>
              <w:t>PII leakage blocked</w:t>
            </w:r>
          </w:p>
        </w:tc>
        <w:tc>
          <w:tcPr>
            <w:tcW w:type="dxa" w:w="2074"/>
          </w:tcPr>
          <w:p>
            <w:r>
              <w:t>In-app, email</w:t>
            </w:r>
          </w:p>
        </w:tc>
        <w:tc>
          <w:tcPr>
            <w:tcW w:type="dxa" w:w="2074"/>
          </w:tcPr>
          <w:p>
            <w:r>
              <w:t>Security admin, platform admin</w:t>
            </w:r>
          </w:p>
        </w:tc>
        <w:tc>
          <w:tcPr>
            <w:tcW w:type="dxa" w:w="2074"/>
          </w:tcPr>
          <w:p>
            <w:r>
              <w:t>Privacy guard blocks LLM call</w:t>
            </w:r>
          </w:p>
        </w:tc>
        <w:tc>
          <w:tcPr>
            <w:tcW w:type="dxa" w:w="2074"/>
          </w:tcPr>
          <w:p>
            <w:r>
              <w:t>`Critical privacy block in {domain}: {pii_types}.`</w:t>
            </w:r>
          </w:p>
        </w:tc>
      </w:tr>
      <w:tr>
        <w:tc>
          <w:tcPr>
            <w:tcW w:type="dxa" w:w="2074"/>
          </w:tcPr>
          <w:p>
            <w:r>
              <w:t>Budget threshold reached</w:t>
            </w:r>
          </w:p>
        </w:tc>
        <w:tc>
          <w:tcPr>
            <w:tcW w:type="dxa" w:w="2074"/>
          </w:tcPr>
          <w:p>
            <w:r>
              <w:t>In-app</w:t>
            </w:r>
          </w:p>
        </w:tc>
        <w:tc>
          <w:tcPr>
            <w:tcW w:type="dxa" w:w="2074"/>
          </w:tcPr>
          <w:p>
            <w:r>
              <w:t>Domain admin, platform admin</w:t>
            </w:r>
          </w:p>
        </w:tc>
        <w:tc>
          <w:tcPr>
            <w:tcW w:type="dxa" w:w="2074"/>
          </w:tcPr>
          <w:p>
            <w:r>
              <w:t>80 percent monthly budget used</w:t>
            </w:r>
          </w:p>
        </w:tc>
        <w:tc>
          <w:tcPr>
            <w:tcW w:type="dxa" w:w="2074"/>
          </w:tcPr>
          <w:p>
            <w:r>
              <w:t>`{domain} has used {percent}% of LLM budget.`</w:t>
            </w:r>
          </w:p>
        </w:tc>
      </w:tr>
      <w:tr>
        <w:tc>
          <w:tcPr>
            <w:tcW w:type="dxa" w:w="2074"/>
          </w:tcPr>
          <w:p>
            <w:r>
              <w:t>Evaluation quality gate failed</w:t>
            </w:r>
          </w:p>
        </w:tc>
        <w:tc>
          <w:tcPr>
            <w:tcW w:type="dxa" w:w="2074"/>
          </w:tcPr>
          <w:p>
            <w:r>
              <w:t>In-app</w:t>
            </w:r>
          </w:p>
        </w:tc>
        <w:tc>
          <w:tcPr>
            <w:tcW w:type="dxa" w:w="2074"/>
          </w:tcPr>
          <w:p>
            <w:r>
              <w:t>Domain admin, reviewers</w:t>
            </w:r>
          </w:p>
        </w:tc>
        <w:tc>
          <w:tcPr>
            <w:tcW w:type="dxa" w:w="2074"/>
          </w:tcPr>
          <w:p>
            <w:r>
              <w:t>Evaluation run below threshold</w:t>
            </w:r>
          </w:p>
        </w:tc>
        <w:tc>
          <w:tcPr>
            <w:tcW w:type="dxa" w:w="2074"/>
          </w:tcPr>
          <w:p>
            <w:r>
              <w:t>`Evaluation {name} failed: recall={recall}.`</w:t>
            </w:r>
          </w:p>
        </w:tc>
      </w:tr>
      <w:tr>
        <w:tc>
          <w:tcPr>
            <w:tcW w:type="dxa" w:w="2074"/>
          </w:tcPr>
          <w:p>
            <w:r>
              <w:t>Snapshot publication blocked</w:t>
            </w:r>
          </w:p>
        </w:tc>
        <w:tc>
          <w:tcPr>
            <w:tcW w:type="dxa" w:w="2074"/>
          </w:tcPr>
          <w:p>
            <w:r>
              <w:t>In-app</w:t>
            </w:r>
          </w:p>
        </w:tc>
        <w:tc>
          <w:tcPr>
            <w:tcW w:type="dxa" w:w="2074"/>
          </w:tcPr>
          <w:p>
            <w:r>
              <w:t>Domain admin, reviewers</w:t>
            </w:r>
          </w:p>
        </w:tc>
        <w:tc>
          <w:tcPr>
            <w:tcW w:type="dxa" w:w="2074"/>
          </w:tcPr>
          <w:p>
            <w:r>
              <w:t>Quality gate blocker found</w:t>
            </w:r>
          </w:p>
        </w:tc>
        <w:tc>
          <w:tcPr>
            <w:tcW w:type="dxa" w:w="2074"/>
          </w:tcPr>
          <w:p>
            <w:r>
              <w:t>`Snapshot {version} is blocked by {count} quality findings.`</w:t>
            </w:r>
          </w:p>
        </w:tc>
      </w:tr>
      <w:tr>
        <w:tc>
          <w:tcPr>
            <w:tcW w:type="dxa" w:w="2074"/>
          </w:tcPr>
          <w:p>
            <w:r>
              <w:t>Review task overdue</w:t>
            </w:r>
          </w:p>
        </w:tc>
        <w:tc>
          <w:tcPr>
            <w:tcW w:type="dxa" w:w="2074"/>
          </w:tcPr>
          <w:p>
            <w:r>
              <w:t>In-app, email</w:t>
            </w:r>
          </w:p>
        </w:tc>
        <w:tc>
          <w:tcPr>
            <w:tcW w:type="dxa" w:w="2074"/>
          </w:tcPr>
          <w:p>
            <w:r>
              <w:t>Task owner role</w:t>
            </w:r>
          </w:p>
        </w:tc>
        <w:tc>
          <w:tcPr>
            <w:tcW w:type="dxa" w:w="2074"/>
          </w:tcPr>
          <w:p>
            <w:r>
              <w:t>ReviewTask due date passed</w:t>
            </w:r>
          </w:p>
        </w:tc>
        <w:tc>
          <w:tcPr>
            <w:tcW w:type="dxa" w:w="2074"/>
          </w:tcPr>
          <w:p>
            <w:r>
              <w:t>`{task_type} review for {target_type} is overdue.`</w:t>
            </w:r>
          </w:p>
        </w:tc>
      </w:tr>
      <w:tr>
        <w:tc>
          <w:tcPr>
            <w:tcW w:type="dxa" w:w="2074"/>
          </w:tcPr>
          <w:p>
            <w:r>
              <w:t>Legal hold blocks delete</w:t>
            </w:r>
          </w:p>
        </w:tc>
        <w:tc>
          <w:tcPr>
            <w:tcW w:type="dxa" w:w="2074"/>
          </w:tcPr>
          <w:p>
            <w:r>
              <w:t>In-app, email</w:t>
            </w:r>
          </w:p>
        </w:tc>
        <w:tc>
          <w:tcPr>
            <w:tcW w:type="dxa" w:w="2074"/>
          </w:tcPr>
          <w:p>
            <w:r>
              <w:t>Security admin, domain admin</w:t>
            </w:r>
          </w:p>
        </w:tc>
        <w:tc>
          <w:tcPr>
            <w:tcW w:type="dxa" w:w="2074"/>
          </w:tcPr>
          <w:p>
            <w:r>
              <w:t>Delete request targets held record</w:t>
            </w:r>
          </w:p>
        </w:tc>
        <w:tc>
          <w:tcPr>
            <w:tcW w:type="dxa" w:w="2074"/>
          </w:tcPr>
          <w:p>
            <w:r>
              <w:t>`Delete request for {target_type} is blocked by legal hold.`</w:t>
            </w:r>
          </w:p>
        </w:tc>
      </w:tr>
    </w:tbl>
    <w:p/>
    <w:p>
      <w:r>
        <w:t>Notification preferences:</w:t>
      </w:r>
    </w:p>
    <w:p>
      <w:pPr>
        <w:pStyle w:val="ListBullet"/>
      </w:pPr>
      <w:r>
        <w:t>Security-critical notifications cannot be disabled.</w:t>
      </w:r>
    </w:p>
    <w:p>
      <w:pPr>
        <w:pStyle w:val="ListBullet"/>
      </w:pPr>
      <w:r>
        <w:t>Informational ingestion notifications can be muted per user.</w:t>
      </w:r>
    </w:p>
    <w:p>
      <w:pPr>
        <w:pStyle w:val="ListBullet"/>
      </w:pPr>
      <w:r>
        <w:t>Email delivery requires verified user email.</w:t>
      </w:r>
    </w:p>
    <w:p>
      <w:pPr>
        <w:pStyle w:val="Heading1"/>
      </w:pPr>
      <w:r>
        <w:t>11. Reporting and Analytics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b/>
              </w:rPr>
              <w:t>Report</w:t>
            </w:r>
          </w:p>
        </w:tc>
        <w:tc>
          <w:tcPr>
            <w:tcW w:type="dxa" w:w="2074"/>
            <w:shd w:fill="D9EAF7"/>
          </w:tcPr>
          <w:p>
            <w:r>
              <w:rPr>
                <w:b/>
              </w:rPr>
              <w:t>Audience</w:t>
            </w:r>
          </w:p>
        </w:tc>
        <w:tc>
          <w:tcPr>
            <w:tcW w:type="dxa" w:w="2074"/>
            <w:shd w:fill="D9EAF7"/>
          </w:tcPr>
          <w:p>
            <w:r>
              <w:rPr>
                <w:b/>
              </w:rPr>
              <w:t>Data Sources</w:t>
            </w:r>
          </w:p>
        </w:tc>
        <w:tc>
          <w:tcPr>
            <w:tcW w:type="dxa" w:w="2074"/>
            <w:shd w:fill="D9EAF7"/>
          </w:tcPr>
          <w:p>
            <w:r>
              <w:rPr>
                <w:b/>
              </w:rPr>
              <w:t>Filters</w:t>
            </w:r>
          </w:p>
        </w:tc>
        <w:tc>
          <w:tcPr>
            <w:tcW w:type="dxa" w:w="2074"/>
            <w:shd w:fill="D9EAF7"/>
          </w:tcPr>
          <w:p>
            <w:r>
              <w:rPr>
                <w:b/>
              </w:rPr>
              <w:t>Refresh</w:t>
            </w:r>
          </w:p>
        </w:tc>
      </w:tr>
      <w:tr>
        <w:tc>
          <w:tcPr>
            <w:tcW w:type="dxa" w:w="2074"/>
          </w:tcPr>
          <w:p>
            <w:r>
              <w:t>Domain Health Dashboard</w:t>
            </w:r>
          </w:p>
        </w:tc>
        <w:tc>
          <w:tcPr>
            <w:tcW w:type="dxa" w:w="2074"/>
          </w:tcPr>
          <w:p>
            <w:r>
              <w:t>Platform admin, domain admin</w:t>
            </w:r>
          </w:p>
        </w:tc>
        <w:tc>
          <w:tcPr>
            <w:tcW w:type="dxa" w:w="2074"/>
          </w:tcPr>
          <w:p>
            <w:r>
              <w:t>KnowledgeBase, IngestionJob, VectorNamespace, GraphNode, WikiArticle</w:t>
            </w:r>
          </w:p>
        </w:tc>
        <w:tc>
          <w:tcPr>
            <w:tcW w:type="dxa" w:w="2074"/>
          </w:tcPr>
          <w:p>
            <w:r>
              <w:t>Domain, status, date</w:t>
            </w:r>
          </w:p>
        </w:tc>
        <w:tc>
          <w:tcPr>
            <w:tcW w:type="dxa" w:w="2074"/>
          </w:tcPr>
          <w:p>
            <w:r>
              <w:t>1 minute</w:t>
            </w:r>
          </w:p>
        </w:tc>
      </w:tr>
      <w:tr>
        <w:tc>
          <w:tcPr>
            <w:tcW w:type="dxa" w:w="2074"/>
          </w:tcPr>
          <w:p>
            <w:r>
              <w:t>Retrieval Quality Dashboard</w:t>
            </w:r>
          </w:p>
        </w:tc>
        <w:tc>
          <w:tcPr>
            <w:tcW w:type="dxa" w:w="2074"/>
          </w:tcPr>
          <w:p>
            <w:r>
              <w:t>Domain admin, curator</w:t>
            </w:r>
          </w:p>
        </w:tc>
        <w:tc>
          <w:tcPr>
            <w:tcW w:type="dxa" w:w="2074"/>
          </w:tcPr>
          <w:p>
            <w:r>
              <w:t>EvaluationSet, EvaluationRun, RetrievalQuery, FeedbackItem</w:t>
            </w:r>
          </w:p>
        </w:tc>
        <w:tc>
          <w:tcPr>
            <w:tcW w:type="dxa" w:w="2074"/>
          </w:tcPr>
          <w:p>
            <w:r>
              <w:t>KB, mode, model, date</w:t>
            </w:r>
          </w:p>
        </w:tc>
        <w:tc>
          <w:tcPr>
            <w:tcW w:type="dxa" w:w="2074"/>
          </w:tcPr>
          <w:p>
            <w:r>
              <w:t>On run and hourly</w:t>
            </w:r>
          </w:p>
        </w:tc>
      </w:tr>
      <w:tr>
        <w:tc>
          <w:tcPr>
            <w:tcW w:type="dxa" w:w="2074"/>
          </w:tcPr>
          <w:p>
            <w:r>
              <w:t>LLM Usage and Cost</w:t>
            </w:r>
          </w:p>
        </w:tc>
        <w:tc>
          <w:tcPr>
            <w:tcW w:type="dxa" w:w="2074"/>
          </w:tcPr>
          <w:p>
            <w:r>
              <w:t>Platform admin, domain admin, security admin</w:t>
            </w:r>
          </w:p>
        </w:tc>
        <w:tc>
          <w:tcPr>
            <w:tcW w:type="dxa" w:w="2074"/>
          </w:tcPr>
          <w:p>
            <w:r>
              <w:t>LLMUsageEvent, ReasoningRun</w:t>
            </w:r>
          </w:p>
        </w:tc>
        <w:tc>
          <w:tcPr>
            <w:tcW w:type="dxa" w:w="2074"/>
          </w:tcPr>
          <w:p>
            <w:r>
              <w:t>Domain, provider, model, task, date</w:t>
            </w:r>
          </w:p>
        </w:tc>
        <w:tc>
          <w:tcPr>
            <w:tcW w:type="dxa" w:w="2074"/>
          </w:tcPr>
          <w:p>
            <w:r>
              <w:t>15 minutes</w:t>
            </w:r>
          </w:p>
        </w:tc>
      </w:tr>
      <w:tr>
        <w:tc>
          <w:tcPr>
            <w:tcW w:type="dxa" w:w="2074"/>
          </w:tcPr>
          <w:p>
            <w:r>
              <w:t>Privacy Events</w:t>
            </w:r>
          </w:p>
        </w:tc>
        <w:tc>
          <w:tcPr>
            <w:tcW w:type="dxa" w:w="2074"/>
          </w:tcPr>
          <w:p>
            <w:r>
              <w:t>Security admin, auditor</w:t>
            </w:r>
          </w:p>
        </w:tc>
        <w:tc>
          <w:tcPr>
            <w:tcW w:type="dxa" w:w="2074"/>
          </w:tcPr>
          <w:p>
            <w:r>
              <w:t>AuditEvent, PolicyRule, ReasoningRun</w:t>
            </w:r>
          </w:p>
        </w:tc>
        <w:tc>
          <w:tcPr>
            <w:tcW w:type="dxa" w:w="2074"/>
          </w:tcPr>
          <w:p>
            <w:r>
              <w:t>Domain, PII type, severity</w:t>
            </w:r>
          </w:p>
        </w:tc>
        <w:tc>
          <w:tcPr>
            <w:tcW w:type="dxa" w:w="2074"/>
          </w:tcPr>
          <w:p>
            <w:r>
              <w:t>Near real-time</w:t>
            </w:r>
          </w:p>
        </w:tc>
      </w:tr>
      <w:tr>
        <w:tc>
          <w:tcPr>
            <w:tcW w:type="dxa" w:w="2074"/>
          </w:tcPr>
          <w:p>
            <w:r>
              <w:t>Ingestion Operations</w:t>
            </w:r>
          </w:p>
        </w:tc>
        <w:tc>
          <w:tcPr>
            <w:tcW w:type="dxa" w:w="2074"/>
          </w:tcPr>
          <w:p>
            <w:r>
              <w:t>Curator, platform admin</w:t>
            </w:r>
          </w:p>
        </w:tc>
        <w:tc>
          <w:tcPr>
            <w:tcW w:type="dxa" w:w="2074"/>
          </w:tcPr>
          <w:p>
            <w:r>
              <w:t>IngestionJob, SourceDocument</w:t>
            </w:r>
          </w:p>
        </w:tc>
        <w:tc>
          <w:tcPr>
            <w:tcW w:type="dxa" w:w="2074"/>
          </w:tcPr>
          <w:p>
            <w:r>
              <w:t>KB, connector, status</w:t>
            </w:r>
          </w:p>
        </w:tc>
        <w:tc>
          <w:tcPr>
            <w:tcW w:type="dxa" w:w="2074"/>
          </w:tcPr>
          <w:p>
            <w:r>
              <w:t>1 minute</w:t>
            </w:r>
          </w:p>
        </w:tc>
      </w:tr>
      <w:tr>
        <w:tc>
          <w:tcPr>
            <w:tcW w:type="dxa" w:w="2074"/>
          </w:tcPr>
          <w:p>
            <w:r>
              <w:t>Graph Health</w:t>
            </w:r>
          </w:p>
        </w:tc>
        <w:tc>
          <w:tcPr>
            <w:tcW w:type="dxa" w:w="2074"/>
          </w:tcPr>
          <w:p>
            <w:r>
              <w:t>Domain admin, curator</w:t>
            </w:r>
          </w:p>
        </w:tc>
        <w:tc>
          <w:tcPr>
            <w:tcW w:type="dxa" w:w="2074"/>
          </w:tcPr>
          <w:p>
            <w:r>
              <w:t>GraphNode, GraphEdge, ExtractedFact</w:t>
            </w:r>
          </w:p>
        </w:tc>
        <w:tc>
          <w:tcPr>
            <w:tcW w:type="dxa" w:w="2074"/>
          </w:tcPr>
          <w:p>
            <w:r>
              <w:t>Node type, edge type, confidence</w:t>
            </w:r>
          </w:p>
        </w:tc>
        <w:tc>
          <w:tcPr>
            <w:tcW w:type="dxa" w:w="2074"/>
          </w:tcPr>
          <w:p>
            <w:r>
              <w:t>5 minutes</w:t>
            </w:r>
          </w:p>
        </w:tc>
      </w:tr>
      <w:tr>
        <w:tc>
          <w:tcPr>
            <w:tcW w:type="dxa" w:w="2074"/>
          </w:tcPr>
          <w:p>
            <w:r>
              <w:t>Wiki Health</w:t>
            </w:r>
          </w:p>
        </w:tc>
        <w:tc>
          <w:tcPr>
            <w:tcW w:type="dxa" w:w="2074"/>
          </w:tcPr>
          <w:p>
            <w:r>
              <w:t>Curator, reviewer</w:t>
            </w:r>
          </w:p>
        </w:tc>
        <w:tc>
          <w:tcPr>
            <w:tcW w:type="dxa" w:w="2074"/>
          </w:tcPr>
          <w:p>
            <w:r>
              <w:t>WikiArticle, link reports</w:t>
            </w:r>
          </w:p>
        </w:tc>
        <w:tc>
          <w:tcPr>
            <w:tcW w:type="dxa" w:w="2074"/>
          </w:tcPr>
          <w:p>
            <w:r>
              <w:t>Domain area, review status, broken links</w:t>
            </w:r>
          </w:p>
        </w:tc>
        <w:tc>
          <w:tcPr>
            <w:tcW w:type="dxa" w:w="2074"/>
          </w:tcPr>
          <w:p>
            <w:r>
              <w:t>5 minutes</w:t>
            </w:r>
          </w:p>
        </w:tc>
      </w:tr>
      <w:tr>
        <w:tc>
          <w:tcPr>
            <w:tcW w:type="dxa" w:w="2074"/>
          </w:tcPr>
          <w:p>
            <w:r>
              <w:t>Snapshot Release Report</w:t>
            </w:r>
          </w:p>
        </w:tc>
        <w:tc>
          <w:tcPr>
            <w:tcW w:type="dxa" w:w="2074"/>
          </w:tcPr>
          <w:p>
            <w:r>
              <w:t>Domain admin, reviewer, developer</w:t>
            </w:r>
          </w:p>
        </w:tc>
        <w:tc>
          <w:tcPr>
            <w:tcW w:type="dxa" w:w="2074"/>
          </w:tcPr>
          <w:p>
            <w:r>
              <w:t>KnowledgeSnapshot, EvaluationRun, ReviewTask</w:t>
            </w:r>
          </w:p>
        </w:tc>
        <w:tc>
          <w:tcPr>
            <w:tcW w:type="dxa" w:w="2074"/>
          </w:tcPr>
          <w:p>
            <w:r>
              <w:t>KB, version, status</w:t>
            </w:r>
          </w:p>
        </w:tc>
        <w:tc>
          <w:tcPr>
            <w:tcW w:type="dxa" w:w="2074"/>
          </w:tcPr>
          <w:p>
            <w:r>
              <w:t>On publish and rollback</w:t>
            </w:r>
          </w:p>
        </w:tc>
      </w:tr>
      <w:tr>
        <w:tc>
          <w:tcPr>
            <w:tcW w:type="dxa" w:w="2074"/>
          </w:tcPr>
          <w:p>
            <w:r>
              <w:t>Retention and Legal Hold Report</w:t>
            </w:r>
          </w:p>
        </w:tc>
        <w:tc>
          <w:tcPr>
            <w:tcW w:type="dxa" w:w="2074"/>
          </w:tcPr>
          <w:p>
            <w:r>
              <w:t>Security admin, auditor</w:t>
            </w:r>
          </w:p>
        </w:tc>
        <w:tc>
          <w:tcPr>
            <w:tcW w:type="dxa" w:w="2074"/>
          </w:tcPr>
          <w:p>
            <w:r>
              <w:t>LegalHold, AuditEvent, SourceDocument</w:t>
            </w:r>
          </w:p>
        </w:tc>
        <w:tc>
          <w:tcPr>
            <w:tcW w:type="dxa" w:w="2074"/>
          </w:tcPr>
          <w:p>
            <w:r>
              <w:t>Domain, target type, status</w:t>
            </w:r>
          </w:p>
        </w:tc>
        <w:tc>
          <w:tcPr>
            <w:tcW w:type="dxa" w:w="2074"/>
          </w:tcPr>
          <w:p>
            <w:r>
              <w:t>Daily and query-time</w:t>
            </w:r>
          </w:p>
        </w:tc>
      </w:tr>
      <w:tr>
        <w:tc>
          <w:tcPr>
            <w:tcW w:type="dxa" w:w="2074"/>
          </w:tcPr>
          <w:p>
            <w:r>
              <w:t>Audit Search</w:t>
            </w:r>
          </w:p>
        </w:tc>
        <w:tc>
          <w:tcPr>
            <w:tcW w:type="dxa" w:w="2074"/>
          </w:tcPr>
          <w:p>
            <w:r>
              <w:t>Auditor</w:t>
            </w:r>
          </w:p>
        </w:tc>
        <w:tc>
          <w:tcPr>
            <w:tcW w:type="dxa" w:w="2074"/>
          </w:tcPr>
          <w:p>
            <w:r>
              <w:t>AuditEvent</w:t>
            </w:r>
          </w:p>
        </w:tc>
        <w:tc>
          <w:tcPr>
            <w:tcW w:type="dxa" w:w="2074"/>
          </w:tcPr>
          <w:p>
            <w:r>
              <w:t>Actor, action, target, domain, date</w:t>
            </w:r>
          </w:p>
        </w:tc>
        <w:tc>
          <w:tcPr>
            <w:tcW w:type="dxa" w:w="2074"/>
          </w:tcPr>
          <w:p>
            <w:r>
              <w:t>Query-time</w:t>
            </w:r>
          </w:p>
        </w:tc>
      </w:tr>
    </w:tbl>
    <w:p/>
    <w:p>
      <w:r>
        <w:t>Metric calculations:</w:t>
      </w:r>
    </w:p>
    <w:p>
      <w:pPr>
        <w:pStyle w:val="ListBullet"/>
      </w:pPr>
      <w:r>
        <w:t>Citation coverage = cited final outputs / total final outputs.</w:t>
      </w:r>
    </w:p>
    <w:p>
      <w:pPr>
        <w:pStyle w:val="ListBullet"/>
      </w:pPr>
      <w:r>
        <w:t>Hybrid recall lift = hybrid recall minus vector-only recall on the same evaluation set.</w:t>
      </w:r>
    </w:p>
    <w:p>
      <w:pPr>
        <w:pStyle w:val="ListBullet"/>
      </w:pPr>
      <w:r>
        <w:t>Privacy block rate = blocked LLM calls / attempted LLM calls.</w:t>
      </w:r>
    </w:p>
    <w:p>
      <w:pPr>
        <w:pStyle w:val="ListBullet"/>
      </w:pPr>
      <w:r>
        <w:t>Ingestion success rate = completed ingestion jobs / all terminal ingestion jobs.</w:t>
      </w:r>
    </w:p>
    <w:p>
      <w:pPr>
        <w:pStyle w:val="ListBullet"/>
      </w:pPr>
      <w:r>
        <w:t>Average retrieval latency = sum retrieval latency / retrieval request count.</w:t>
      </w:r>
    </w:p>
    <w:p>
      <w:pPr>
        <w:pStyle w:val="Heading1"/>
      </w:pPr>
      <w:r>
        <w:t>12. Migration and Launch Plan</w:t>
      </w:r>
    </w:p>
    <w:p>
      <w:pPr>
        <w:pStyle w:val="Heading2"/>
      </w:pPr>
      <w:r>
        <w:t>12.1 Migration Needs</w:t>
      </w:r>
    </w:p>
    <w:p>
      <w:pPr>
        <w:pStyle w:val="ListBullet"/>
      </w:pPr>
      <w:r>
        <w:t>Inventory PS-WMS intelligence-service features and classify as platform-level or PS-WMS-specific.</w:t>
      </w:r>
    </w:p>
    <w:p>
      <w:pPr>
        <w:pStyle w:val="ListBullet"/>
      </w:pPr>
      <w:r>
        <w:t>Migrate reusable tables from `intelligence` and `reasoning_service` concepts into KIS schema with `domain_id` and `knowledge_base_id`.</w:t>
      </w:r>
    </w:p>
    <w:p>
      <w:pPr>
        <w:pStyle w:val="ListBullet"/>
      </w:pPr>
      <w:r>
        <w:t>Replace PS-WMS `app_id` isolation with explicit Domain and service principal model.</w:t>
      </w:r>
    </w:p>
    <w:p>
      <w:pPr>
        <w:pStyle w:val="ListBullet"/>
      </w:pPr>
      <w:r>
        <w:t>Create adapters for PS-WMS and compliant-parser that call KIS APIs instead of importing local logic.</w:t>
      </w:r>
    </w:p>
    <w:p>
      <w:pPr>
        <w:pStyle w:val="ListBullet"/>
      </w:pPr>
      <w:r>
        <w:t>Migrate prompt, graph, wiki, and retrieval tests into domain-neutral KIS tests.</w:t>
      </w:r>
    </w:p>
    <w:p>
      <w:pPr>
        <w:pStyle w:val="ListBullet"/>
      </w:pPr>
      <w:r>
        <w:t>Preserve PS-WMS endpoint compatibility through adapters until consuming services move to versioned KIS APIs.</w:t>
      </w:r>
    </w:p>
    <w:p>
      <w:pPr>
        <w:pStyle w:val="ListBullet"/>
      </w:pPr>
      <w:r>
        <w:t>Validate migration with PS-WMS golden sets before production cutover.</w:t>
      </w:r>
    </w:p>
    <w:p>
      <w:pPr>
        <w:pStyle w:val="Heading2"/>
      </w:pPr>
      <w:r>
        <w:t>12.2 Phased Rollout</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b/>
              </w:rPr>
              <w:t>Phase</w:t>
            </w:r>
          </w:p>
        </w:tc>
        <w:tc>
          <w:tcPr>
            <w:tcW w:type="dxa" w:w="3456"/>
            <w:shd w:fill="D9EAF7"/>
          </w:tcPr>
          <w:p>
            <w:r>
              <w:rPr>
                <w:b/>
              </w:rPr>
              <w:t>Scope</w:t>
            </w:r>
          </w:p>
        </w:tc>
        <w:tc>
          <w:tcPr>
            <w:tcW w:type="dxa" w:w="3456"/>
            <w:shd w:fill="D9EAF7"/>
          </w:tcPr>
          <w:p>
            <w:r>
              <w:rPr>
                <w:b/>
              </w:rPr>
              <w:t>Exit Criteria</w:t>
            </w:r>
          </w:p>
        </w:tc>
      </w:tr>
      <w:tr>
        <w:tc>
          <w:tcPr>
            <w:tcW w:type="dxa" w:w="3456"/>
          </w:tcPr>
          <w:p>
            <w:r>
              <w:t>Phase 0: BRD and Architecture</w:t>
            </w:r>
          </w:p>
        </w:tc>
        <w:tc>
          <w:tcPr>
            <w:tcW w:type="dxa" w:w="3456"/>
          </w:tcPr>
          <w:p>
            <w:r>
              <w:t>Finalize requirements, control-plane/data-plane boundary, data model, security model, and MVP scope.</w:t>
            </w:r>
          </w:p>
        </w:tc>
        <w:tc>
          <w:tcPr>
            <w:tcW w:type="dxa" w:w="3456"/>
          </w:tcPr>
          <w:p>
            <w:r>
              <w:t>BRD approved and architecture decision record signed off.</w:t>
            </w:r>
          </w:p>
        </w:tc>
      </w:tr>
      <w:tr>
        <w:tc>
          <w:tcPr>
            <w:tcW w:type="dxa" w:w="3456"/>
          </w:tcPr>
          <w:p>
            <w:r>
              <w:t>Phase 1: Secure Core</w:t>
            </w:r>
          </w:p>
        </w:tc>
        <w:tc>
          <w:tcPr>
            <w:tcW w:type="dxa" w:w="3456"/>
          </w:tcPr>
          <w:p>
            <w:r>
              <w:t>Domains, memberships, domain templates, KBs, source ingestion, chunking, masked embeddings, vector search, audit, idempotency.</w:t>
            </w:r>
          </w:p>
        </w:tc>
        <w:tc>
          <w:tcPr>
            <w:tcW w:type="dxa" w:w="3456"/>
          </w:tcPr>
          <w:p>
            <w:r>
              <w:t>Compliant-parser can query vector search with citations and cross-domain tests pass.</w:t>
            </w:r>
          </w:p>
        </w:tc>
      </w:tr>
      <w:tr>
        <w:tc>
          <w:tcPr>
            <w:tcW w:type="dxa" w:w="3456"/>
          </w:tcPr>
          <w:p>
            <w:r>
              <w:t>Phase 2: Snapshots, Graph, and Wiki</w:t>
            </w:r>
          </w:p>
        </w:tc>
        <w:tc>
          <w:tcPr>
            <w:tcW w:type="dxa" w:w="3456"/>
          </w:tcPr>
          <w:p>
            <w:r>
              <w:t>Published snapshots, ontology, facts, graph builder, graph API, wiki compile and review.</w:t>
            </w:r>
          </w:p>
        </w:tc>
        <w:tc>
          <w:tcPr>
            <w:tcW w:type="dxa" w:w="3456"/>
          </w:tcPr>
          <w:p>
            <w:r>
              <w:t>Hybrid retrieval uses vector, graph, facts, and wiki from a published snapshot.</w:t>
            </w:r>
          </w:p>
        </w:tc>
      </w:tr>
      <w:tr>
        <w:tc>
          <w:tcPr>
            <w:tcW w:type="dxa" w:w="3456"/>
          </w:tcPr>
          <w:p>
            <w:r>
              <w:t>Phase 3: LLM Governance</w:t>
            </w:r>
          </w:p>
        </w:tc>
        <w:tc>
          <w:tcPr>
            <w:tcW w:type="dxa" w:w="3456"/>
          </w:tcPr>
          <w:p>
            <w:r>
              <w:t>Provider config, encrypted credentials, prompt templates, PII boundary for prompts and embeddings, cost controls.</w:t>
            </w:r>
          </w:p>
        </w:tc>
        <w:tc>
          <w:tcPr>
            <w:tcW w:type="dxa" w:w="3456"/>
          </w:tcPr>
          <w:p>
            <w:r>
              <w:t>Reasoning pattern executes with no raw high-risk PII sent to external providers.</w:t>
            </w:r>
          </w:p>
        </w:tc>
      </w:tr>
      <w:tr>
        <w:tc>
          <w:tcPr>
            <w:tcW w:type="dxa" w:w="3456"/>
          </w:tcPr>
          <w:p>
            <w:r>
              <w:t>Phase 4: Quality and Admin UI</w:t>
            </w:r>
          </w:p>
        </w:tc>
        <w:tc>
          <w:tcPr>
            <w:tcW w:type="dxa" w:w="3456"/>
          </w:tcPr>
          <w:p>
            <w:r>
              <w:t>Admin console, template wizard, snapshot manager, retrieval playground, evaluation sets, quality gates, dashboards.</w:t>
            </w:r>
          </w:p>
        </w:tc>
        <w:tc>
          <w:tcPr>
            <w:tcW w:type="dxa" w:w="3456"/>
          </w:tcPr>
          <w:p>
            <w:r>
              <w:t>Domain admin can self-serve a KB, publish a snapshot, and run quality gates.</w:t>
            </w:r>
          </w:p>
        </w:tc>
      </w:tr>
      <w:tr>
        <w:tc>
          <w:tcPr>
            <w:tcW w:type="dxa" w:w="3456"/>
          </w:tcPr>
          <w:p>
            <w:r>
              <w:t>Phase 5: Migration and Production Hardening</w:t>
            </w:r>
          </w:p>
        </w:tc>
        <w:tc>
          <w:tcPr>
            <w:tcW w:type="dxa" w:w="3456"/>
          </w:tcPr>
          <w:p>
            <w:r>
              <w:t>HA, backups, rate limits, observability, retention/legal hold, PS-WMS migration adapters.</w:t>
            </w:r>
          </w:p>
        </w:tc>
        <w:tc>
          <w:tcPr>
            <w:tcW w:type="dxa" w:w="3456"/>
          </w:tcPr>
          <w:p>
            <w:r>
              <w:t>Production readiness review and PS-WMS golden-set migration gate passed.</w:t>
            </w:r>
          </w:p>
        </w:tc>
      </w:tr>
    </w:tbl>
    <w:p/>
    <w:p>
      <w:pPr>
        <w:pStyle w:val="Heading2"/>
      </w:pPr>
      <w:r>
        <w:t>12.3 Go-Live Checklist</w:t>
      </w:r>
    </w:p>
    <w:p>
      <w:pPr>
        <w:pStyle w:val="ListBullet"/>
      </w:pPr>
      <w:r>
        <w:t>Production database migrations applied.</w:t>
      </w:r>
    </w:p>
    <w:p>
      <w:pPr>
        <w:pStyle w:val="ListBullet"/>
      </w:pPr>
      <w:r>
        <w:t>KMS or secret manager configured.</w:t>
      </w:r>
    </w:p>
    <w:p>
      <w:pPr>
        <w:pStyle w:val="ListBullet"/>
      </w:pPr>
      <w:r>
        <w:t>At least one platform admin and one security admin provisioned.</w:t>
      </w:r>
    </w:p>
    <w:p>
      <w:pPr>
        <w:pStyle w:val="ListBullet"/>
      </w:pPr>
      <w:r>
        <w:t>Default privacy policy active.</w:t>
      </w:r>
    </w:p>
    <w:p>
      <w:pPr>
        <w:pStyle w:val="ListBullet"/>
      </w:pPr>
      <w:r>
        <w:t>External embedding privacy policy active.</w:t>
      </w:r>
    </w:p>
    <w:p>
      <w:pPr>
        <w:pStyle w:val="ListBullet"/>
      </w:pPr>
      <w:r>
        <w:t>Domain isolation tests passing.</w:t>
      </w:r>
    </w:p>
    <w:p>
      <w:pPr>
        <w:pStyle w:val="ListBullet"/>
      </w:pPr>
      <w:r>
        <w:t>Optional row-level security enabled or explicitly waived by architecture review.</w:t>
      </w:r>
    </w:p>
    <w:p>
      <w:pPr>
        <w:pStyle w:val="ListBullet"/>
      </w:pPr>
      <w:r>
        <w:t>Provider governance tests passing.</w:t>
      </w:r>
    </w:p>
    <w:p>
      <w:pPr>
        <w:pStyle w:val="ListBullet"/>
      </w:pPr>
      <w:r>
        <w:t>Retrieval smoke tests passing for each production knowledge base.</w:t>
      </w:r>
    </w:p>
    <w:p>
      <w:pPr>
        <w:pStyle w:val="ListBullet"/>
      </w:pPr>
      <w:r>
        <w:t>Snapshot quality gate passing for each production knowledge base.</w:t>
      </w:r>
    </w:p>
    <w:p>
      <w:pPr>
        <w:pStyle w:val="ListBullet"/>
      </w:pPr>
      <w:r>
        <w:t>Audit log write path verified.</w:t>
      </w:r>
    </w:p>
    <w:p>
      <w:pPr>
        <w:pStyle w:val="ListBullet"/>
      </w:pPr>
      <w:r>
        <w:t>Idempotency tests passing for mutating APIs.</w:t>
      </w:r>
    </w:p>
    <w:p>
      <w:pPr>
        <w:pStyle w:val="ListBullet"/>
      </w:pPr>
      <w:r>
        <w:t>Retention, legal hold, and reindex-after-delete workflow verified.</w:t>
      </w:r>
    </w:p>
    <w:p>
      <w:pPr>
        <w:pStyle w:val="ListBullet"/>
      </w:pPr>
      <w:r>
        <w:t>Backup and restore drill completed.</w:t>
      </w:r>
    </w:p>
    <w:p>
      <w:pPr>
        <w:pStyle w:val="ListBullet"/>
      </w:pPr>
      <w:r>
        <w:t>Compliant-parser adapter tested against KIS.</w:t>
      </w:r>
    </w:p>
    <w:p>
      <w:pPr>
        <w:pStyle w:val="ListBullet"/>
      </w:pPr>
      <w:r>
        <w:t>PS-WMS migration plan and backward-compatible adapter approved.</w:t>
      </w:r>
    </w:p>
    <w:p>
      <w:pPr>
        <w:pStyle w:val="Heading1"/>
      </w:pPr>
      <w:r>
        <w:t>13. Glossary</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Term</w:t>
            </w:r>
          </w:p>
        </w:tc>
        <w:tc>
          <w:tcPr>
            <w:tcW w:type="dxa" w:w="5184"/>
            <w:shd w:fill="D9EAF7"/>
          </w:tcPr>
          <w:p>
            <w:r>
              <w:rPr>
                <w:b/>
              </w:rPr>
              <w:t>Definition</w:t>
            </w:r>
          </w:p>
        </w:tc>
      </w:tr>
      <w:tr>
        <w:tc>
          <w:tcPr>
            <w:tcW w:type="dxa" w:w="5184"/>
          </w:tcPr>
          <w:p>
            <w:r>
              <w:t>Domain</w:t>
            </w:r>
          </w:p>
        </w:tc>
        <w:tc>
          <w:tcPr>
            <w:tcW w:type="dxa" w:w="5184"/>
          </w:tcPr>
          <w:p>
            <w:r>
              <w:t>A governed business boundary such as police complaints or PS-WMS advisory.</w:t>
            </w:r>
          </w:p>
        </w:tc>
      </w:tr>
      <w:tr>
        <w:tc>
          <w:tcPr>
            <w:tcW w:type="dxa" w:w="5184"/>
          </w:tcPr>
          <w:p>
            <w:r>
              <w:t>Knowledge Base</w:t>
            </w:r>
          </w:p>
        </w:tc>
        <w:tc>
          <w:tcPr>
            <w:tcW w:type="dxa" w:w="5184"/>
          </w:tcPr>
          <w:p>
            <w:r>
              <w:t>A domain-scoped collection of sources, chunks, vectors, graph, wiki, prompts, and retrieval policy.</w:t>
            </w:r>
          </w:p>
        </w:tc>
      </w:tr>
      <w:tr>
        <w:tc>
          <w:tcPr>
            <w:tcW w:type="dxa" w:w="5184"/>
          </w:tcPr>
          <w:p>
            <w:r>
              <w:t>Vector Namespace</w:t>
            </w:r>
          </w:p>
        </w:tc>
        <w:tc>
          <w:tcPr>
            <w:tcW w:type="dxa" w:w="5184"/>
          </w:tcPr>
          <w:p>
            <w:r>
              <w:t>Isolated vector index configuration for a knowledge base.</w:t>
            </w:r>
          </w:p>
        </w:tc>
      </w:tr>
      <w:tr>
        <w:tc>
          <w:tcPr>
            <w:tcW w:type="dxa" w:w="5184"/>
          </w:tcPr>
          <w:p>
            <w:r>
              <w:t>Ontology</w:t>
            </w:r>
          </w:p>
        </w:tc>
        <w:tc>
          <w:tcPr>
            <w:tcW w:type="dxa" w:w="5184"/>
          </w:tcPr>
          <w:p>
            <w:r>
              <w:t>Approved node, edge, and fact type definitions for a domain graph.</w:t>
            </w:r>
          </w:p>
        </w:tc>
      </w:tr>
      <w:tr>
        <w:tc>
          <w:tcPr>
            <w:tcW w:type="dxa" w:w="5184"/>
          </w:tcPr>
          <w:p>
            <w:r>
              <w:t>Extracted Fact</w:t>
            </w:r>
          </w:p>
        </w:tc>
        <w:tc>
          <w:tcPr>
            <w:tcW w:type="dxa" w:w="5184"/>
          </w:tcPr>
          <w:p>
            <w:r>
              <w:t>A structured claim derived from a source and available for review, graph construction, and retrieval.</w:t>
            </w:r>
          </w:p>
        </w:tc>
      </w:tr>
      <w:tr>
        <w:tc>
          <w:tcPr>
            <w:tcW w:type="dxa" w:w="5184"/>
          </w:tcPr>
          <w:p>
            <w:r>
              <w:t>Wiki Article</w:t>
            </w:r>
          </w:p>
        </w:tc>
        <w:tc>
          <w:tcPr>
            <w:tcW w:type="dxa" w:w="5184"/>
          </w:tcPr>
          <w:p>
            <w:r>
              <w:t>Curated domain knowledge article with citations and review lifecycle.</w:t>
            </w:r>
          </w:p>
        </w:tc>
      </w:tr>
      <w:tr>
        <w:tc>
          <w:tcPr>
            <w:tcW w:type="dxa" w:w="5184"/>
          </w:tcPr>
          <w:p>
            <w:r>
              <w:t>Hybrid Retrieval</w:t>
            </w:r>
          </w:p>
        </w:tc>
        <w:tc>
          <w:tcPr>
            <w:tcW w:type="dxa" w:w="5184"/>
          </w:tcPr>
          <w:p>
            <w:r>
              <w:t>Retrieval that combines vector, graph, facts, wiki, and optional structured features.</w:t>
            </w:r>
          </w:p>
        </w:tc>
      </w:tr>
      <w:tr>
        <w:tc>
          <w:tcPr>
            <w:tcW w:type="dxa" w:w="5184"/>
          </w:tcPr>
          <w:p>
            <w:r>
              <w:t>Reasoning Pattern</w:t>
            </w:r>
          </w:p>
        </w:tc>
        <w:tc>
          <w:tcPr>
            <w:tcW w:type="dxa" w:w="5184"/>
          </w:tcPr>
          <w:p>
            <w:r>
              <w:t>Versioned configuration that defines context assembly, engine chain, prompt, output schema, and delivery policy.</w:t>
            </w:r>
          </w:p>
        </w:tc>
      </w:tr>
      <w:tr>
        <w:tc>
          <w:tcPr>
            <w:tcW w:type="dxa" w:w="5184"/>
          </w:tcPr>
          <w:p>
            <w:r>
              <w:t>PII</w:t>
            </w:r>
          </w:p>
        </w:tc>
        <w:tc>
          <w:tcPr>
            <w:tcW w:type="dxa" w:w="5184"/>
          </w:tcPr>
          <w:p>
            <w:r>
              <w:t>Personally identifiable information including names, contact details, government IDs, financial identifiers, and domain-defined sensitive data.</w:t>
            </w:r>
          </w:p>
        </w:tc>
      </w:tr>
      <w:tr>
        <w:tc>
          <w:tcPr>
            <w:tcW w:type="dxa" w:w="5184"/>
          </w:tcPr>
          <w:p>
            <w:r>
              <w:t>Tokenization</w:t>
            </w:r>
          </w:p>
        </w:tc>
        <w:tc>
          <w:tcPr>
            <w:tcW w:type="dxa" w:w="5184"/>
          </w:tcPr>
          <w:p>
            <w:r>
              <w:t>Replacing PII with reversible tokens before LLM prompt calls, LLM completion handling, or external embedding calls.</w:t>
            </w:r>
          </w:p>
        </w:tc>
      </w:tr>
      <w:tr>
        <w:tc>
          <w:tcPr>
            <w:tcW w:type="dxa" w:w="5184"/>
          </w:tcPr>
          <w:p>
            <w:r>
              <w:t>Provider Governance</w:t>
            </w:r>
          </w:p>
        </w:tc>
        <w:tc>
          <w:tcPr>
            <w:tcW w:type="dxa" w:w="5184"/>
          </w:tcPr>
          <w:p>
            <w:r>
              <w:t>Controls that define which LLM providers, models, keys, budgets, and fallback rules a domain may use.</w:t>
            </w:r>
          </w:p>
        </w:tc>
      </w:tr>
      <w:tr>
        <w:tc>
          <w:tcPr>
            <w:tcW w:type="dxa" w:w="5184"/>
          </w:tcPr>
          <w:p>
            <w:r>
              <w:t>Citation</w:t>
            </w:r>
          </w:p>
        </w:tc>
        <w:tc>
          <w:tcPr>
            <w:tcW w:type="dxa" w:w="5184"/>
          </w:tcPr>
          <w:p>
            <w:r>
              <w:t>Metadata linking a retrieved or generated claim to source document, chunk, graph fact, or wiki article.</w:t>
            </w:r>
          </w:p>
        </w:tc>
      </w:tr>
      <w:tr>
        <w:tc>
          <w:tcPr>
            <w:tcW w:type="dxa" w:w="5184"/>
          </w:tcPr>
          <w:p>
            <w:r>
              <w:t>Shadow Mode</w:t>
            </w:r>
          </w:p>
        </w:tc>
        <w:tc>
          <w:tcPr>
            <w:tcW w:type="dxa" w:w="5184"/>
          </w:tcPr>
          <w:p>
            <w:r>
              <w:t>Running a candidate retrieval or reasoning configuration without affecting production output.</w:t>
            </w:r>
          </w:p>
        </w:tc>
      </w:tr>
      <w:tr>
        <w:tc>
          <w:tcPr>
            <w:tcW w:type="dxa" w:w="5184"/>
          </w:tcPr>
          <w:p>
            <w:r>
              <w:t>Control Plane</w:t>
            </w:r>
          </w:p>
        </w:tc>
        <w:tc>
          <w:tcPr>
            <w:tcW w:type="dxa" w:w="5184"/>
          </w:tcPr>
          <w:p>
            <w:r>
              <w:t>The KIS layer that manages domains, permissions, templates, policies, credentials, prompts, ontology, snapshots, and audit.</w:t>
            </w:r>
          </w:p>
        </w:tc>
      </w:tr>
      <w:tr>
        <w:tc>
          <w:tcPr>
            <w:tcW w:type="dxa" w:w="5184"/>
          </w:tcPr>
          <w:p>
            <w:r>
              <w:t>Data Plane</w:t>
            </w:r>
          </w:p>
        </w:tc>
        <w:tc>
          <w:tcPr>
            <w:tcW w:type="dxa" w:w="5184"/>
          </w:tcPr>
          <w:p>
            <w:r>
              <w:t>The KIS layer that executes ingestion, indexing, graph updates, wiki compilation, retrieval, embedding, and reasoning.</w:t>
            </w:r>
          </w:p>
        </w:tc>
      </w:tr>
      <w:tr>
        <w:tc>
          <w:tcPr>
            <w:tcW w:type="dxa" w:w="5184"/>
          </w:tcPr>
          <w:p>
            <w:r>
              <w:t>Domain Template</w:t>
            </w:r>
          </w:p>
        </w:tc>
        <w:tc>
          <w:tcPr>
            <w:tcW w:type="dxa" w:w="5184"/>
          </w:tcPr>
          <w:p>
            <w:r>
              <w:t>A reusable setup package that seeds a domain or knowledge base with policies, ontology, prompts, retrieval profile, and evaluation cases.</w:t>
            </w:r>
          </w:p>
        </w:tc>
      </w:tr>
      <w:tr>
        <w:tc>
          <w:tcPr>
            <w:tcW w:type="dxa" w:w="5184"/>
          </w:tcPr>
          <w:p>
            <w:r>
              <w:t>Knowledge Snapshot</w:t>
            </w:r>
          </w:p>
        </w:tc>
        <w:tc>
          <w:tcPr>
            <w:tcW w:type="dxa" w:w="5184"/>
          </w:tcPr>
          <w:p>
            <w:r>
              <w:t>An immutable published version of sources, chunks, indexes, graph, wiki, prompts, policies, and retrieval profile.</w:t>
            </w:r>
          </w:p>
        </w:tc>
      </w:tr>
      <w:tr>
        <w:tc>
          <w:tcPr>
            <w:tcW w:type="dxa" w:w="5184"/>
          </w:tcPr>
          <w:p>
            <w:r>
              <w:t>Quality Gate</w:t>
            </w:r>
          </w:p>
        </w:tc>
        <w:tc>
          <w:tcPr>
            <w:tcW w:type="dxa" w:w="5184"/>
          </w:tcPr>
          <w:p>
            <w:r>
              <w:t>Automated checks that must pass before publication, covering retrieval metrics, citations, graph health, facts, and wiki links.</w:t>
            </w:r>
          </w:p>
        </w:tc>
      </w:tr>
      <w:tr>
        <w:tc>
          <w:tcPr>
            <w:tcW w:type="dxa" w:w="5184"/>
          </w:tcPr>
          <w:p>
            <w:r>
              <w:t>Idempotency Key</w:t>
            </w:r>
          </w:p>
        </w:tc>
        <w:tc>
          <w:tcPr>
            <w:tcW w:type="dxa" w:w="5184"/>
          </w:tcPr>
          <w:p>
            <w:r>
              <w:t>Client-provided key that prevents duplicate side effects when a mutating request is retried.</w:t>
            </w:r>
          </w:p>
        </w:tc>
      </w:tr>
      <w:tr>
        <w:tc>
          <w:tcPr>
            <w:tcW w:type="dxa" w:w="5184"/>
          </w:tcPr>
          <w:p>
            <w:r>
              <w:t>Legal Hold</w:t>
            </w:r>
          </w:p>
        </w:tc>
        <w:tc>
          <w:tcPr>
            <w:tcW w:type="dxa" w:w="5184"/>
          </w:tcPr>
          <w:p>
            <w:r>
              <w:t>A compliance control that prevents deletion or purge of records while an investigation, proceeding, or retention requirement is active.</w:t>
            </w:r>
          </w:p>
        </w:tc>
      </w:tr>
      <w:tr>
        <w:tc>
          <w:tcPr>
            <w:tcW w:type="dxa" w:w="5184"/>
          </w:tcPr>
          <w:p>
            <w:r>
              <w:t>Deletion Request</w:t>
            </w:r>
          </w:p>
        </w:tc>
        <w:tc>
          <w:tcPr>
            <w:tcW w:type="dxa" w:w="5184"/>
          </w:tcPr>
          <w:p>
            <w:r>
              <w:t>A governed request to soft-delete or purge a target record and reindex derived knowledge if allowed.</w:t>
            </w:r>
          </w:p>
        </w:tc>
      </w:tr>
    </w:tbl>
    <w:p/>
    <w:p>
      <w:pPr>
        <w:pStyle w:val="Heading1"/>
      </w:pPr>
      <w:r>
        <w:t>14. Appendices</w:t>
      </w:r>
    </w:p>
    <w:p>
      <w:pPr>
        <w:pStyle w:val="Heading2"/>
      </w:pPr>
      <w:r>
        <w:t>14.1 PS-WMS Reference Features To Preserve</w:t>
      </w:r>
    </w:p>
    <w:p>
      <w:r>
        <w:t>The following reusable patterns from PS-WMS intelligence-service must be preserved and generalized:</w:t>
      </w:r>
    </w:p>
    <w:p>
      <w:pPr>
        <w:pStyle w:val="ListBullet"/>
      </w:pPr>
      <w:r>
        <w:t>FastAPI service boundary with health, metrics, auth middleware, and API prefix.</w:t>
      </w:r>
    </w:p>
    <w:p>
      <w:pPr>
        <w:pStyle w:val="ListBullet"/>
      </w:pPr>
      <w:r>
        <w:t>Document ingestion with status lifecycle and background processing.</w:t>
      </w:r>
    </w:p>
    <w:p>
      <w:pPr>
        <w:pStyle w:val="ListBullet"/>
      </w:pPr>
      <w:r>
        <w:t>Semantic chunking with token budget and overlap.</w:t>
      </w:r>
    </w:p>
    <w:p>
      <w:pPr>
        <w:pStyle w:val="ListBullet"/>
      </w:pPr>
      <w:r>
        <w:t>OpenAI-compatible embeddings with pgvector storage.</w:t>
      </w:r>
    </w:p>
    <w:p>
      <w:pPr>
        <w:pStyle w:val="ListBullet"/>
      </w:pPr>
      <w:r>
        <w:t>Hybrid retrieval across vector, graph, facts, and wiki.</w:t>
      </w:r>
    </w:p>
    <w:p>
      <w:pPr>
        <w:pStyle w:val="ListBullet"/>
      </w:pPr>
      <w:r>
        <w:t>Context assembler with source fan-out, degraded-source tracking, token estimation, and trimming.</w:t>
      </w:r>
    </w:p>
    <w:p>
      <w:pPr>
        <w:pStyle w:val="ListBullet"/>
      </w:pPr>
      <w:r>
        <w:t>Knowledge graph node and edge upsert with confidence and provenance.</w:t>
      </w:r>
    </w:p>
    <w:p>
      <w:pPr>
        <w:pStyle w:val="ListBullet"/>
      </w:pPr>
      <w:r>
        <w:t>Extracted facts with structured claims, contradictions, and active status.</w:t>
      </w:r>
    </w:p>
    <w:p>
      <w:pPr>
        <w:pStyle w:val="ListBullet"/>
      </w:pPr>
      <w:r>
        <w:t>Wiki compilation with concept extraction, article generation, wikilinks, and incremental change detection.</w:t>
      </w:r>
    </w:p>
    <w:p>
      <w:pPr>
        <w:pStyle w:val="ListBullet"/>
      </w:pPr>
      <w:r>
        <w:t>LLM router with provider fallback and cost tracking.</w:t>
      </w:r>
    </w:p>
    <w:p>
      <w:pPr>
        <w:pStyle w:val="ListBullet"/>
      </w:pPr>
      <w:r>
        <w:t>Reasoning engine with rules, analytics, LLM chain, prompt registry, pattern registry, traffic split, and approval.</w:t>
      </w:r>
    </w:p>
    <w:p>
      <w:pPr>
        <w:pStyle w:val="ListBullet"/>
      </w:pPr>
      <w:r>
        <w:t>PII redaction and rehydration around LLM-bound reasoning context.</w:t>
      </w:r>
    </w:p>
    <w:p>
      <w:pPr>
        <w:pStyle w:val="ListBullet"/>
      </w:pPr>
      <w:r>
        <w:t>Output pipeline with deduplication, fatigue limits, grouping, delivery channels, and audit status.</w:t>
      </w:r>
    </w:p>
    <w:p>
      <w:pPr>
        <w:pStyle w:val="ListBullet"/>
      </w:pPr>
      <w:r>
        <w:t>Golden-set evaluation tests.</w:t>
      </w:r>
    </w:p>
    <w:p>
      <w:pPr>
        <w:pStyle w:val="Heading2"/>
      </w:pPr>
      <w:r>
        <w:t>14.2 Domain-Specific PS-WMS Concepts To Generalize</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PS-WMS Concept</w:t>
            </w:r>
          </w:p>
        </w:tc>
        <w:tc>
          <w:tcPr>
            <w:tcW w:type="dxa" w:w="5184"/>
            <w:shd w:fill="D9EAF7"/>
          </w:tcPr>
          <w:p>
            <w:r>
              <w:rPr>
                <w:b/>
              </w:rPr>
              <w:t>KIS Generalization</w:t>
            </w:r>
          </w:p>
        </w:tc>
      </w:tr>
      <w:tr>
        <w:tc>
          <w:tcPr>
            <w:tcW w:type="dxa" w:w="5184"/>
          </w:tcPr>
          <w:p>
            <w:r>
              <w:t>`client_id`</w:t>
            </w:r>
          </w:p>
        </w:tc>
        <w:tc>
          <w:tcPr>
            <w:tcW w:type="dxa" w:w="5184"/>
          </w:tcPr>
          <w:p>
            <w:r>
              <w:t>Domain entity ID</w:t>
            </w:r>
          </w:p>
        </w:tc>
      </w:tr>
      <w:tr>
        <w:tc>
          <w:tcPr>
            <w:tcW w:type="dxa" w:w="5184"/>
          </w:tcPr>
          <w:p>
            <w:r>
              <w:t>`app_id`</w:t>
            </w:r>
          </w:p>
        </w:tc>
        <w:tc>
          <w:tcPr>
            <w:tcW w:type="dxa" w:w="5184"/>
          </w:tcPr>
          <w:p>
            <w:r>
              <w:t>Domain ID and service principal scope</w:t>
            </w:r>
          </w:p>
        </w:tc>
      </w:tr>
      <w:tr>
        <w:tc>
          <w:tcPr>
            <w:tcW w:type="dxa" w:w="5184"/>
          </w:tcPr>
          <w:p>
            <w:r>
              <w:t>WMS node types</w:t>
            </w:r>
          </w:p>
        </w:tc>
        <w:tc>
          <w:tcPr>
            <w:tcW w:type="dxa" w:w="5184"/>
          </w:tcPr>
          <w:p>
            <w:r>
              <w:t>Domain ontology node types</w:t>
            </w:r>
          </w:p>
        </w:tc>
      </w:tr>
      <w:tr>
        <w:tc>
          <w:tcPr>
            <w:tcW w:type="dxa" w:w="5184"/>
          </w:tcPr>
          <w:p>
            <w:r>
              <w:t>WMS fact types</w:t>
            </w:r>
          </w:p>
        </w:tc>
        <w:tc>
          <w:tcPr>
            <w:tcW w:type="dxa" w:w="5184"/>
          </w:tcPr>
          <w:p>
            <w:r>
              <w:t>Domain ontology fact types</w:t>
            </w:r>
          </w:p>
        </w:tc>
      </w:tr>
      <w:tr>
        <w:tc>
          <w:tcPr>
            <w:tcW w:type="dxa" w:w="5184"/>
          </w:tcPr>
          <w:p>
            <w:r>
              <w:t>Feature service</w:t>
            </w:r>
          </w:p>
        </w:tc>
        <w:tc>
          <w:tcPr>
            <w:tcW w:type="dxa" w:w="5184"/>
          </w:tcPr>
          <w:p>
            <w:r>
              <w:t>Optional structured feature provider</w:t>
            </w:r>
          </w:p>
        </w:tc>
      </w:tr>
      <w:tr>
        <w:tc>
          <w:tcPr>
            <w:tcW w:type="dxa" w:w="5184"/>
          </w:tcPr>
          <w:p>
            <w:r>
              <w:t>Advisor NBA</w:t>
            </w:r>
          </w:p>
        </w:tc>
        <w:tc>
          <w:tcPr>
            <w:tcW w:type="dxa" w:w="5184"/>
          </w:tcPr>
          <w:p>
            <w:r>
              <w:t>Domain reasoning pattern</w:t>
            </w:r>
          </w:p>
        </w:tc>
      </w:tr>
      <w:tr>
        <w:tc>
          <w:tcPr>
            <w:tcW w:type="dxa" w:w="5184"/>
          </w:tcPr>
          <w:p>
            <w:r>
              <w:t>SEBI hallucination guard</w:t>
            </w:r>
          </w:p>
        </w:tc>
        <w:tc>
          <w:tcPr>
            <w:tcW w:type="dxa" w:w="5184"/>
          </w:tcPr>
          <w:p>
            <w:r>
              <w:t>Domain policy rule and output validator</w:t>
            </w:r>
          </w:p>
        </w:tc>
      </w:tr>
    </w:tbl>
    <w:p/>
    <w:p>
      <w:pPr>
        <w:pStyle w:val="Heading2"/>
      </w:pPr>
      <w:r>
        <w:t>14.3 Quality Checklist</w:t>
      </w:r>
    </w:p>
    <w:p>
      <w:pPr>
        <w:pStyle w:val="ListBullet"/>
      </w:pPr>
      <w:r>
        <w:t>Database schema can be derived from Section 4 entities and relationships.</w:t>
      </w:r>
    </w:p>
    <w:p>
      <w:pPr>
        <w:pStyle w:val="ListBullet"/>
      </w:pPr>
      <w:r>
        <w:t>Every functional requirement has a user story, acceptance criteria, business rules, UI behavior, and edge cases.</w:t>
      </w:r>
    </w:p>
    <w:p>
      <w:pPr>
        <w:pStyle w:val="ListBullet"/>
      </w:pPr>
      <w:r>
        <w:t>Every major screen references entities defined in Section 4.</w:t>
      </w:r>
    </w:p>
    <w:p>
      <w:pPr>
        <w:pStyle w:val="ListBullet"/>
      </w:pPr>
      <w:r>
        <w:t>API error format and complex endpoint bodies are defined.</w:t>
      </w:r>
    </w:p>
    <w:p>
      <w:pPr>
        <w:pStyle w:val="ListBullet"/>
      </w:pPr>
      <w:r>
        <w:t>Notifications and reporting requirements are explicit.</w:t>
      </w:r>
    </w:p>
    <w:p>
      <w:pPr>
        <w:pStyle w:val="ListBullet"/>
      </w:pPr>
      <w:r>
        <w:t>Privacy, provider governance, and domain isolation are first-class requirements.</w:t>
      </w:r>
    </w:p>
    <w:p>
      <w:pPr>
        <w:pStyle w:val="ListBullet"/>
      </w:pPr>
      <w:r>
        <w:t>DomainTemplate, KnowledgeSnapshot, EvaluationSet, EvaluationRun, FeedbackItem, LLMUsageEvent, ReviewTask, LegalHold, IdempotencyRecord, and DeletionRequest are defined for the new recommendations.</w:t>
      </w:r>
    </w:p>
    <w:p>
      <w:pPr>
        <w:pStyle w:val="ListBullet"/>
      </w:pPr>
      <w:r>
        <w:t>MVP v1 scope is explicitly separated from target-state platform scope.</w:t>
      </w:r>
    </w:p>
    <w:p>
      <w:pPr>
        <w:pStyle w:val="Heading2"/>
      </w:pPr>
      <w:r>
        <w:t>14.4 Adversarial Evaluation Recommendations Incorporated</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Recommendation</w:t>
            </w:r>
          </w:p>
        </w:tc>
        <w:tc>
          <w:tcPr>
            <w:tcW w:type="dxa" w:w="5184"/>
            <w:shd w:fill="D9EAF7"/>
          </w:tcPr>
          <w:p>
            <w:r>
              <w:rPr>
                <w:b/>
              </w:rPr>
              <w:t>BRD Update</w:t>
            </w:r>
          </w:p>
        </w:tc>
      </w:tr>
      <w:tr>
        <w:tc>
          <w:tcPr>
            <w:tcW w:type="dxa" w:w="5184"/>
          </w:tcPr>
          <w:p>
            <w:r>
              <w:t>Split control plane and data plane.</w:t>
            </w:r>
          </w:p>
        </w:tc>
        <w:tc>
          <w:tcPr>
            <w:tcW w:type="dxa" w:w="5184"/>
          </w:tcPr>
          <w:p>
            <w:r>
              <w:t>Added to Executive Summary and Phase 0 architecture scope.</w:t>
            </w:r>
          </w:p>
        </w:tc>
      </w:tr>
      <w:tr>
        <w:tc>
          <w:tcPr>
            <w:tcW w:type="dxa" w:w="5184"/>
          </w:tcPr>
          <w:p>
            <w:r>
              <w:t>Narrow MVP v1.</w:t>
            </w:r>
          </w:p>
        </w:tc>
        <w:tc>
          <w:tcPr>
            <w:tcW w:type="dxa" w:w="5184"/>
          </w:tcPr>
          <w:p>
            <w:r>
              <w:t>Added Section 2.5 MVP v1 Service Boundary and updated phased rollout.</w:t>
            </w:r>
          </w:p>
        </w:tc>
      </w:tr>
      <w:tr>
        <w:tc>
          <w:tcPr>
            <w:tcW w:type="dxa" w:w="5184"/>
          </w:tcPr>
          <w:p>
            <w:r>
              <w:t>Protect embeddings, not only prompts.</w:t>
            </w:r>
          </w:p>
        </w:tc>
        <w:tc>
          <w:tcPr>
            <w:tcW w:type="dxa" w:w="5184"/>
          </w:tcPr>
          <w:p>
            <w:r>
              <w:t>Added FR-029, NFR privacy updates, and provider requirements.</w:t>
            </w:r>
          </w:p>
        </w:tc>
      </w:tr>
      <w:tr>
        <w:tc>
          <w:tcPr>
            <w:tcW w:type="dxa" w:w="5184"/>
          </w:tcPr>
          <w:p>
            <w:r>
              <w:t>Strengthen domain isolation.</w:t>
            </w:r>
          </w:p>
        </w:tc>
        <w:tc>
          <w:tcPr>
            <w:tcW w:type="dxa" w:w="5184"/>
          </w:tcPr>
          <w:p>
            <w:r>
              <w:t>Added row-level security option, `domain_id` requirements, and release-gate tests.</w:t>
            </w:r>
          </w:p>
        </w:tc>
      </w:tr>
      <w:tr>
        <w:tc>
          <w:tcPr>
            <w:tcW w:type="dxa" w:w="5184"/>
          </w:tcPr>
          <w:p>
            <w:r>
              <w:t>Add published snapshots and rollback.</w:t>
            </w:r>
          </w:p>
        </w:tc>
        <w:tc>
          <w:tcPr>
            <w:tcW w:type="dxa" w:w="5184"/>
          </w:tcPr>
          <w:p>
            <w:r>
              <w:t>Added KnowledgeSnapshot entity, FR-028, Snapshot UI, workflow, APIs, and launch gates.</w:t>
            </w:r>
          </w:p>
        </w:tc>
      </w:tr>
      <w:tr>
        <w:tc>
          <w:tcPr>
            <w:tcW w:type="dxa" w:w="5184"/>
          </w:tcPr>
          <w:p>
            <w:r>
              <w:t>Add domain templates and guided setup.</w:t>
            </w:r>
          </w:p>
        </w:tc>
        <w:tc>
          <w:tcPr>
            <w:tcW w:type="dxa" w:w="5184"/>
          </w:tcPr>
          <w:p>
            <w:r>
              <w:t>Added DomainTemplate entity, FR-027, and Domain Template Wizard.</w:t>
            </w:r>
          </w:p>
        </w:tc>
      </w:tr>
      <w:tr>
        <w:tc>
          <w:tcPr>
            <w:tcW w:type="dxa" w:w="5184"/>
          </w:tcPr>
          <w:p>
            <w:r>
              <w:t>Add idempotency for retry safety.</w:t>
            </w:r>
          </w:p>
        </w:tc>
        <w:tc>
          <w:tcPr>
            <w:tcW w:type="dxa" w:w="5184"/>
          </w:tcPr>
          <w:p>
            <w:r>
              <w:t>Added IdempotencyRecord entity, FR-030, API authentication requirement, and go-live checklist item.</w:t>
            </w:r>
          </w:p>
        </w:tc>
      </w:tr>
      <w:tr>
        <w:tc>
          <w:tcPr>
            <w:tcW w:type="dxa" w:w="5184"/>
          </w:tcPr>
          <w:p>
            <w:r>
              <w:t>Add legal hold, retention, and deletion behavior.</w:t>
            </w:r>
          </w:p>
        </w:tc>
        <w:tc>
          <w:tcPr>
            <w:tcW w:type="dxa" w:w="5184"/>
          </w:tcPr>
          <w:p>
            <w:r>
              <w:t>Added LegalHold entity, FR-031, workflow, UI, notifications, reports, and go-live checklist item.</w:t>
            </w:r>
          </w:p>
        </w:tc>
      </w:tr>
      <w:tr>
        <w:tc>
          <w:tcPr>
            <w:tcW w:type="dxa" w:w="5184"/>
          </w:tcPr>
          <w:p>
            <w:r>
              <w:t>Add graph/wiki/fact quality gates.</w:t>
            </w:r>
          </w:p>
        </w:tc>
        <w:tc>
          <w:tcPr>
            <w:tcW w:type="dxa" w:w="5184"/>
          </w:tcPr>
          <w:p>
            <w:r>
              <w:t>Added FR-033, Quality Gate Review screen, APIs, workflow, and snapshot gate.</w:t>
            </w:r>
          </w:p>
        </w:tc>
      </w:tr>
      <w:tr>
        <w:tc>
          <w:tcPr>
            <w:tcW w:type="dxa" w:w="5184"/>
          </w:tcPr>
          <w:p>
            <w:r>
              <w:t>Add PS-WMS migration compatibility.</w:t>
            </w:r>
          </w:p>
        </w:tc>
        <w:tc>
          <w:tcPr>
            <w:tcW w:type="dxa" w:w="5184"/>
          </w:tcPr>
          <w:p>
            <w:r>
              <w:t>Added FR-032, migration needs, phased rollout, and go-live checklist updates.</w:t>
            </w:r>
          </w:p>
        </w:tc>
      </w:tr>
    </w:tbl>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Knowledge Intelligence Service BRD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