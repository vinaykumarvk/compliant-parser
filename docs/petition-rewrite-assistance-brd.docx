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Petition Missing Information Assistance BRD</w:t>
      </w:r>
    </w:p>
    <w:p>
      <w:r>
        <w:t xml:space="preserve">Document status: Draft for implementation planning; adversarial council observations incorporated  </w:t>
      </w:r>
    </w:p>
    <w:p>
      <w:r>
        <w:t xml:space="preserve">Product: ADS Complaint Analyser  </w:t>
      </w:r>
    </w:p>
    <w:p>
      <w:r>
        <w:t xml:space="preserve">Confidentiality: Confidential  </w:t>
      </w:r>
    </w:p>
    <w:p>
      <w:r>
        <w:t xml:space="preserve">Date: 2026-05-06  </w:t>
      </w:r>
    </w:p>
    <w:p>
      <w:r>
        <w:t xml:space="preserve">Owner: Police Complaint Parser Product Team  </w:t>
      </w:r>
    </w:p>
    <w:p>
      <w:pPr>
        <w:pStyle w:val="Heading2"/>
      </w:pPr>
      <w:r>
        <w:t>Table of Contents</w:t>
      </w:r>
    </w:p>
    <w:p>
      <w:pPr>
        <w:pStyle w:val="ListNumber"/>
      </w:pPr>
      <w:r>
        <w:t>[Executive Summary](#1-executive-summary)</w:t>
      </w:r>
    </w:p>
    <w:p>
      <w:pPr>
        <w:pStyle w:val="ListNumber"/>
      </w:pPr>
      <w:r>
        <w:t>[Scope &amp; Boundaries](#2-scope--boundaries)</w:t>
      </w:r>
    </w:p>
    <w:p>
      <w:pPr>
        <w:pStyle w:val="ListNumber"/>
      </w:pPr>
      <w:r>
        <w:t>[User Roles &amp; Permissions](#3-user-roles--permissions)</w:t>
      </w:r>
    </w:p>
    <w:p>
      <w:pPr>
        <w:pStyle w:val="ListNumber"/>
      </w:pPr>
      <w:r>
        <w:t>[Data Model](#4-data-model)</w:t>
      </w:r>
    </w:p>
    <w:p>
      <w:pPr>
        <w:pStyle w:val="ListNumber"/>
      </w:pPr>
      <w:r>
        <w:t>[Functional Requirements](#5-functional-requirements)</w:t>
      </w:r>
    </w:p>
    <w:p>
      <w:pPr>
        <w:pStyle w:val="ListNumber"/>
      </w:pPr>
      <w:r>
        <w:t>[User Interface Requirements](#6-user-interface-requirements)</w:t>
      </w:r>
    </w:p>
    <w:p>
      <w:pPr>
        <w:pStyle w:val="ListNumber"/>
      </w:pPr>
      <w:r>
        <w:t>[API &amp; Integration Requirements](#7-api--integration-requirements)</w:t>
      </w:r>
    </w:p>
    <w:p>
      <w:pPr>
        <w:pStyle w:val="ListNumber"/>
      </w:pPr>
      <w:r>
        <w:t>[Non-Functional Requirements](#8-non-functional-requirements)</w:t>
      </w:r>
    </w:p>
    <w:p>
      <w:pPr>
        <w:pStyle w:val="ListNumber"/>
      </w:pPr>
      <w:r>
        <w:t>[Workflow &amp; State Diagrams](#9-workflow--state-diagrams)</w:t>
      </w:r>
    </w:p>
    <w:p>
      <w:pPr>
        <w:pStyle w:val="ListNumber"/>
      </w:pPr>
      <w:r>
        <w:t>[Notification &amp; Communication Requirements](#10-notification--communication-requirements)</w:t>
      </w:r>
    </w:p>
    <w:p>
      <w:pPr>
        <w:pStyle w:val="ListNumber"/>
      </w:pPr>
      <w:r>
        <w:t>[Reporting &amp; Analytics](#11-reporting--analytics)</w:t>
      </w:r>
    </w:p>
    <w:p>
      <w:pPr>
        <w:pStyle w:val="ListNumber"/>
      </w:pPr>
      <w:r>
        <w:t>[Migration &amp; Launch Plan](#12-migration--launch-plan)</w:t>
      </w:r>
    </w:p>
    <w:p>
      <w:pPr>
        <w:pStyle w:val="ListNumber"/>
      </w:pPr>
      <w:r>
        <w:t>[Glossary](#13-glossary)</w:t>
      </w:r>
    </w:p>
    <w:p>
      <w:pPr>
        <w:pStyle w:val="ListNumber"/>
      </w:pPr>
      <w:r>
        <w:t>[Appendices](#14-appendices)</w:t>
      </w:r>
    </w:p>
    <w:p>
      <w:pPr>
        <w:pStyle w:val="Heading1"/>
      </w:pPr>
      <w:r>
        <w:t>1. Executive Summary</w:t>
      </w:r>
    </w:p>
    <w:p>
      <w:pPr>
        <w:pStyle w:val="Heading2"/>
      </w:pPr>
      <w:r>
        <w:t>1.1 Project Name</w:t>
      </w:r>
    </w:p>
    <w:p>
      <w:r>
        <w:t>Petition Missing Information Assistance</w:t>
      </w:r>
    </w:p>
    <w:p>
      <w:r>
        <w:t>Former working title: Petition Rewrite Assistance.</w:t>
      </w:r>
    </w:p>
    <w:p>
      <w:pPr>
        <w:pStyle w:val="Heading2"/>
      </w:pPr>
      <w:r>
        <w:t>1.2 Project Description</w:t>
      </w:r>
    </w:p>
    <w:p>
      <w:r>
        <w:t>Petition Missing Information Assistance extends ADS Complaint Analyser by converting the refined English version of a petition, the 5W+1H gap analysis, and configurable checklist-question evaluations into a petitioner-facing missing-information packet. The packet preserves the petitioner's original factual narrative, inserts clear placeholders where required information is missing, explains what the petitioner may add, and generates an original-language rendering when the original language is supported. The feature supports English, Telugu, Hindi, and Urdu petition lifecycles and produces an auditable packet that a front-desk officer can review, print, share, and accept back only after petitioner verification.</w:t>
      </w:r>
    </w:p>
    <w:p>
      <w:r>
        <w:t>The system must not become the author of the complaint. Generated text is assistance for collecting missing facts and organizing known facts; the final petition becomes operationally usable only after the petitioner verifies the text and supplies or confirms missing details. Every generated sentence and placeholder must be traceable to refined English text, original OCR/source text, or a named missing-information gap.</w:t>
      </w:r>
    </w:p>
    <w:p>
      <w:pPr>
        <w:pStyle w:val="Heading2"/>
      </w:pPr>
      <w:r>
        <w:t>1.3 Business Objectives</w:t>
      </w:r>
    </w:p>
    <w:p>
      <w:pPr>
        <w:pStyle w:val="ListBullet"/>
      </w:pPr>
      <w:r>
        <w:t>Reduce incomplete petition resubmissions by generating precise placeholders for missing facts such as accused identity, incident time, location, evidence, witnesses, and sequence of events.</w:t>
      </w:r>
    </w:p>
    <w:p>
      <w:pPr>
        <w:pStyle w:val="ListBullet"/>
      </w:pPr>
      <w:r>
        <w:t>Improve citizen guidance at police-station intake by giving petitioners a readable draft that explains exactly what must be added.</w:t>
      </w:r>
    </w:p>
    <w:p>
      <w:pPr>
        <w:pStyle w:val="ListBullet"/>
      </w:pPr>
      <w:r>
        <w:t>Standardize gap remediation using configurable 5W+1H and checklist-question requirements instead of free-form officer advice.</w:t>
      </w:r>
    </w:p>
    <w:p>
      <w:pPr>
        <w:pStyle w:val="ListBullet"/>
      </w:pPr>
      <w:r>
        <w:t>Preserve multilingual accessibility by producing both refined English and original-language petitioner drafts for Telugu, Hindi, Urdu, and English submissions.</w:t>
      </w:r>
    </w:p>
    <w:p>
      <w:pPr>
        <w:pStyle w:val="ListBullet"/>
      </w:pPr>
      <w:r>
        <w:t>Maintain a complete audit trail from original upload to generated assistance packet, officer edits, petitioner submission, petitioner verification, and final acceptance.</w:t>
      </w:r>
    </w:p>
    <w:p>
      <w:pPr>
        <w:pStyle w:val="ListBullet"/>
      </w:pPr>
      <w:r>
        <w:t>Preserve petitioner authorship by requiring consent, refusal/correction rights, and final verification before the completed petition is accepted.</w:t>
      </w:r>
    </w:p>
    <w:p>
      <w:pPr>
        <w:pStyle w:val="ListBullet"/>
      </w:pPr>
      <w:r>
        <w:t>Preserve evidentiary integrity through source lineage, contradiction checks, semantic translation review, and signed/witnessed packet metadata where required.</w:t>
      </w:r>
    </w:p>
    <w:p>
      <w:pPr>
        <w:pStyle w:val="Heading2"/>
      </w:pPr>
      <w:r>
        <w:t>1.4 Target Users and Pain 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User</w:t>
            </w:r>
          </w:p>
        </w:tc>
        <w:tc>
          <w:tcPr>
            <w:tcW w:type="dxa" w:w="3408"/>
            <w:vAlign w:val="center"/>
          </w:tcPr>
          <w:p>
            <w:r>
              <w:rPr>
                <w:b/>
                <w:sz w:val="16"/>
              </w:rPr>
              <w:t>Pain Point</w:t>
            </w:r>
          </w:p>
        </w:tc>
        <w:tc>
          <w:tcPr>
            <w:tcW w:type="dxa" w:w="3408"/>
            <w:vAlign w:val="center"/>
          </w:tcPr>
          <w:p>
            <w:r>
              <w:rPr>
                <w:b/>
                <w:sz w:val="16"/>
              </w:rPr>
              <w:t>Feature Response</w:t>
            </w:r>
          </w:p>
        </w:tc>
      </w:tr>
      <w:tr>
        <w:tc>
          <w:tcPr>
            <w:tcW w:type="dxa" w:w="3408"/>
          </w:tcPr>
          <w:p>
            <w:r>
              <w:rPr>
                <w:sz w:val="14"/>
              </w:rPr>
              <w:t>Front Desk Officer / Clerk</w:t>
            </w:r>
          </w:p>
        </w:tc>
        <w:tc>
          <w:tcPr>
            <w:tcW w:type="dxa" w:w="3408"/>
          </w:tcPr>
          <w:p>
            <w:r>
              <w:rPr>
                <w:sz w:val="14"/>
              </w:rPr>
              <w:t>Must repeatedly explain missing details to petitioners and manually rewrite unclear petitions.</w:t>
            </w:r>
          </w:p>
        </w:tc>
        <w:tc>
          <w:tcPr>
            <w:tcW w:type="dxa" w:w="3408"/>
          </w:tcPr>
          <w:p>
            <w:r>
              <w:rPr>
                <w:sz w:val="14"/>
              </w:rPr>
              <w:t>Generates a petitioner-ready missing-information packet with placeholders and instructions.</w:t>
            </w:r>
          </w:p>
        </w:tc>
      </w:tr>
      <w:tr>
        <w:tc>
          <w:tcPr>
            <w:tcW w:type="dxa" w:w="3408"/>
          </w:tcPr>
          <w:p>
            <w:r>
              <w:rPr>
                <w:sz w:val="14"/>
              </w:rPr>
              <w:t>Station House Officer (SHO)</w:t>
            </w:r>
          </w:p>
        </w:tc>
        <w:tc>
          <w:tcPr>
            <w:tcW w:type="dxa" w:w="3408"/>
          </w:tcPr>
          <w:p>
            <w:r>
              <w:rPr>
                <w:sz w:val="14"/>
              </w:rPr>
              <w:t>Needs complaints to contain sufficient facts before deciding on FIR registration or further inquiry.</w:t>
            </w:r>
          </w:p>
        </w:tc>
        <w:tc>
          <w:tcPr>
            <w:tcW w:type="dxa" w:w="3408"/>
          </w:tcPr>
          <w:p>
            <w:r>
              <w:rPr>
                <w:sz w:val="14"/>
              </w:rPr>
              <w:t>Shows checklist pass/fail status and missing facts before packet approval.</w:t>
            </w:r>
          </w:p>
        </w:tc>
      </w:tr>
      <w:tr>
        <w:tc>
          <w:tcPr>
            <w:tcW w:type="dxa" w:w="3408"/>
          </w:tcPr>
          <w:p>
            <w:r>
              <w:rPr>
                <w:sz w:val="14"/>
              </w:rPr>
              <w:t>Investigating Officer (IO)</w:t>
            </w:r>
          </w:p>
        </w:tc>
        <w:tc>
          <w:tcPr>
            <w:tcW w:type="dxa" w:w="3408"/>
          </w:tcPr>
          <w:p>
            <w:r>
              <w:rPr>
                <w:sz w:val="14"/>
              </w:rPr>
              <w:t>Receives incomplete petitions that make follow-up slow.</w:t>
            </w:r>
          </w:p>
        </w:tc>
        <w:tc>
          <w:tcPr>
            <w:tcW w:type="dxa" w:w="3408"/>
          </w:tcPr>
          <w:p>
            <w:r>
              <w:rPr>
                <w:sz w:val="14"/>
              </w:rPr>
              <w:t>Captures missing investigative facts early and records whether they were supplied.</w:t>
            </w:r>
          </w:p>
        </w:tc>
      </w:tr>
      <w:tr>
        <w:tc>
          <w:tcPr>
            <w:tcW w:type="dxa" w:w="3408"/>
          </w:tcPr>
          <w:p>
            <w:r>
              <w:rPr>
                <w:sz w:val="14"/>
              </w:rPr>
              <w:t>Petitioner</w:t>
            </w:r>
          </w:p>
        </w:tc>
        <w:tc>
          <w:tcPr>
            <w:tcW w:type="dxa" w:w="3408"/>
          </w:tcPr>
          <w:p>
            <w:r>
              <w:rPr>
                <w:sz w:val="14"/>
              </w:rPr>
              <w:t>May not know what factual details are legally or operationally required and may worry that police-authored language changes their complaint.</w:t>
            </w:r>
          </w:p>
        </w:tc>
        <w:tc>
          <w:tcPr>
            <w:tcW w:type="dxa" w:w="3408"/>
          </w:tcPr>
          <w:p>
            <w:r>
              <w:rPr>
                <w:sz w:val="14"/>
              </w:rPr>
              <w:t>Receives a plain-language assistance packet with visible blanks, disclosure text, refusal/correction rights, and a verification block.</w:t>
            </w:r>
          </w:p>
        </w:tc>
      </w:tr>
      <w:tr>
        <w:tc>
          <w:tcPr>
            <w:tcW w:type="dxa" w:w="3408"/>
          </w:tcPr>
          <w:p>
            <w:r>
              <w:rPr>
                <w:sz w:val="14"/>
              </w:rPr>
              <w:t>AI Admin / System Admin</w:t>
            </w:r>
          </w:p>
        </w:tc>
        <w:tc>
          <w:tcPr>
            <w:tcW w:type="dxa" w:w="3408"/>
          </w:tcPr>
          <w:p>
            <w:r>
              <w:rPr>
                <w:sz w:val="14"/>
              </w:rPr>
              <w:t>Needs to tune checklist questions, translations, and prompt behavior.</w:t>
            </w:r>
          </w:p>
        </w:tc>
        <w:tc>
          <w:tcPr>
            <w:tcW w:type="dxa" w:w="3408"/>
          </w:tcPr>
          <w:p>
            <w:r>
              <w:rPr>
                <w:sz w:val="14"/>
              </w:rPr>
              <w:t>Provides configurable question bank, versioning, and audit history.</w:t>
            </w:r>
          </w:p>
        </w:tc>
      </w:tr>
      <w:tr>
        <w:tc>
          <w:tcPr>
            <w:tcW w:type="dxa" w:w="3408"/>
          </w:tcPr>
          <w:p>
            <w:r>
              <w:rPr>
                <w:sz w:val="14"/>
              </w:rPr>
              <w:t>Senior Command</w:t>
            </w:r>
          </w:p>
        </w:tc>
        <w:tc>
          <w:tcPr>
            <w:tcW w:type="dxa" w:w="3408"/>
          </w:tcPr>
          <w:p>
            <w:r>
              <w:rPr>
                <w:sz w:val="14"/>
              </w:rPr>
              <w:t>Needs visibility into petition quality and recurring missing-information patterns.</w:t>
            </w:r>
          </w:p>
        </w:tc>
        <w:tc>
          <w:tcPr>
            <w:tcW w:type="dxa" w:w="3408"/>
          </w:tcPr>
          <w:p>
            <w:r>
              <w:rPr>
                <w:sz w:val="14"/>
              </w:rPr>
              <w:t>Provides dashboards for gap frequency, rewrite volume, and completion rates.</w:t>
            </w:r>
          </w:p>
        </w:tc>
      </w:tr>
    </w:tbl>
    <w:p>
      <w:pPr>
        <w:pStyle w:val="Heading2"/>
      </w:pPr>
      <w:r>
        <w:t>1.5 Success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KPI</w:t>
            </w:r>
          </w:p>
        </w:tc>
        <w:tc>
          <w:tcPr>
            <w:tcW w:type="dxa" w:w="5112"/>
            <w:vAlign w:val="center"/>
          </w:tcPr>
          <w:p>
            <w:r>
              <w:rPr>
                <w:b/>
                <w:sz w:val="16"/>
              </w:rPr>
              <w:t>Target</w:t>
            </w:r>
          </w:p>
        </w:tc>
      </w:tr>
      <w:tr>
        <w:tc>
          <w:tcPr>
            <w:tcW w:type="dxa" w:w="5112"/>
          </w:tcPr>
          <w:p>
            <w:r>
              <w:rPr>
                <w:sz w:val="14"/>
              </w:rPr>
              <w:t>Assistance packet generation success rate</w:t>
            </w:r>
          </w:p>
        </w:tc>
        <w:tc>
          <w:tcPr>
            <w:tcW w:type="dxa" w:w="5112"/>
          </w:tcPr>
          <w:p>
            <w:r>
              <w:rPr>
                <w:sz w:val="14"/>
              </w:rPr>
              <w:t>At least 95% of parsed petitions with refined English text produce an assistance packet.</w:t>
            </w:r>
          </w:p>
        </w:tc>
      </w:tr>
      <w:tr>
        <w:tc>
          <w:tcPr>
            <w:tcW w:type="dxa" w:w="5112"/>
          </w:tcPr>
          <w:p>
            <w:r>
              <w:rPr>
                <w:sz w:val="14"/>
              </w:rPr>
              <w:t>Placeholder precision</w:t>
            </w:r>
          </w:p>
        </w:tc>
        <w:tc>
          <w:tcPr>
            <w:tcW w:type="dxa" w:w="5112"/>
          </w:tcPr>
          <w:p>
            <w:r>
              <w:rPr>
                <w:sz w:val="14"/>
              </w:rPr>
              <w:t>At least 90% of officer-reviewed placeholders are marked useful or accepted without deletion.</w:t>
            </w:r>
          </w:p>
        </w:tc>
      </w:tr>
      <w:tr>
        <w:tc>
          <w:tcPr>
            <w:tcW w:type="dxa" w:w="5112"/>
          </w:tcPr>
          <w:p>
            <w:r>
              <w:rPr>
                <w:sz w:val="14"/>
              </w:rPr>
              <w:t>Petitioner completion rate</w:t>
            </w:r>
          </w:p>
        </w:tc>
        <w:tc>
          <w:tcPr>
            <w:tcW w:type="dxa" w:w="5112"/>
          </w:tcPr>
          <w:p>
            <w:r>
              <w:rPr>
                <w:sz w:val="14"/>
              </w:rPr>
              <w:t>At least 70% of assistance packets returned by petitioners have all mandatory placeholders completed.</w:t>
            </w:r>
          </w:p>
        </w:tc>
      </w:tr>
      <w:tr>
        <w:tc>
          <w:tcPr>
            <w:tcW w:type="dxa" w:w="5112"/>
          </w:tcPr>
          <w:p>
            <w:r>
              <w:rPr>
                <w:sz w:val="14"/>
              </w:rPr>
              <w:t>Intake cycle time</w:t>
            </w:r>
          </w:p>
        </w:tc>
        <w:tc>
          <w:tcPr>
            <w:tcW w:type="dxa" w:w="5112"/>
          </w:tcPr>
          <w:p>
            <w:r>
              <w:rPr>
                <w:sz w:val="14"/>
              </w:rPr>
              <w:t>Median officer time to explain missing information decreases by 40% within 60 days of launch.</w:t>
            </w:r>
          </w:p>
        </w:tc>
      </w:tr>
      <w:tr>
        <w:tc>
          <w:tcPr>
            <w:tcW w:type="dxa" w:w="5112"/>
          </w:tcPr>
          <w:p>
            <w:r>
              <w:rPr>
                <w:sz w:val="14"/>
              </w:rPr>
              <w:t>Multilingual availability</w:t>
            </w:r>
          </w:p>
        </w:tc>
        <w:tc>
          <w:tcPr>
            <w:tcW w:type="dxa" w:w="5112"/>
          </w:tcPr>
          <w:p>
            <w:r>
              <w:rPr>
                <w:sz w:val="14"/>
              </w:rPr>
              <w:t>100% of Telugu, Hindi, Urdu, and English petitions with successful translation produce an English draft; at least 95% produce original-language draft when translation provider is available.</w:t>
            </w:r>
          </w:p>
        </w:tc>
      </w:tr>
      <w:tr>
        <w:tc>
          <w:tcPr>
            <w:tcW w:type="dxa" w:w="5112"/>
          </w:tcPr>
          <w:p>
            <w:r>
              <w:rPr>
                <w:sz w:val="14"/>
              </w:rPr>
              <w:t>Petitioner verification rate</w:t>
            </w:r>
          </w:p>
        </w:tc>
        <w:tc>
          <w:tcPr>
            <w:tcW w:type="dxa" w:w="5112"/>
          </w:tcPr>
          <w:p>
            <w:r>
              <w:rPr>
                <w:sz w:val="14"/>
              </w:rPr>
              <w:t>100% of accepted packets have recorded petitioner verification, language used, officer witness, and signature/copy metadata.</w:t>
            </w:r>
          </w:p>
        </w:tc>
      </w:tr>
      <w:tr>
        <w:tc>
          <w:tcPr>
            <w:tcW w:type="dxa" w:w="5112"/>
          </w:tcPr>
          <w:p>
            <w:r>
              <w:rPr>
                <w:sz w:val="14"/>
              </w:rPr>
              <w:t>Unsupported fact rate</w:t>
            </w:r>
          </w:p>
        </w:tc>
        <w:tc>
          <w:tcPr>
            <w:tcW w:type="dxa" w:w="5112"/>
          </w:tcPr>
          <w:p>
            <w:r>
              <w:rPr>
                <w:sz w:val="14"/>
              </w:rPr>
              <w:t>0 accepted packets contain generated facts that cannot be traced to source text, petitioner-supplied values, or explicit officer-entered notes.</w:t>
            </w:r>
          </w:p>
        </w:tc>
      </w:tr>
      <w:tr>
        <w:tc>
          <w:tcPr>
            <w:tcW w:type="dxa" w:w="5112"/>
          </w:tcPr>
          <w:p>
            <w:r>
              <w:rPr>
                <w:sz w:val="14"/>
              </w:rPr>
              <w:t>Semantic translation drift</w:t>
            </w:r>
          </w:p>
        </w:tc>
        <w:tc>
          <w:tcPr>
            <w:tcW w:type="dxa" w:w="5112"/>
          </w:tcPr>
          <w:p>
            <w:r>
              <w:rPr>
                <w:sz w:val="14"/>
              </w:rPr>
              <w:t>Less than 2% of sampled Telugu/Hindi/Urdu packets contain material meaning drift after bilingual or back-translation QA.</w:t>
            </w:r>
          </w:p>
        </w:tc>
      </w:tr>
      <w:tr>
        <w:tc>
          <w:tcPr>
            <w:tcW w:type="dxa" w:w="5112"/>
          </w:tcPr>
          <w:p>
            <w:r>
              <w:rPr>
                <w:sz w:val="14"/>
              </w:rPr>
              <w:t>Refusal/correction capture</w:t>
            </w:r>
          </w:p>
        </w:tc>
        <w:tc>
          <w:tcPr>
            <w:tcW w:type="dxa" w:w="5112"/>
          </w:tcPr>
          <w:p>
            <w:r>
              <w:rPr>
                <w:sz w:val="14"/>
              </w:rPr>
              <w:t>100% of petitioner refusals, corrections, or disputes are recorded with outcome and officer action.</w:t>
            </w:r>
          </w:p>
        </w:tc>
      </w:tr>
    </w:tbl>
    <w:p>
      <w:pPr>
        <w:pStyle w:val="Heading2"/>
      </w:pPr>
      <w:r>
        <w:t>1.6 Adversarial Council Update</w:t>
      </w:r>
    </w:p>
    <w:p>
      <w:r>
        <w:t>An adversarial review of this BRD returned a GO WITH MODIFICATIONS recommendation. The core observation is that the product must not appear to let the police or AI rewrite a citizen's complaint and then treat it as petitioner-authored text. This BRD therefore incorporates the following controls:</w:t>
      </w:r>
    </w:p>
    <w:p>
      <w:pPr>
        <w:pStyle w:val="ListBullet"/>
      </w:pPr>
      <w:r>
        <w:t>Product language is reframed from "rewrite" to "missing-information assistance" for user-facing workflows.</w:t>
      </w:r>
    </w:p>
    <w:p>
      <w:pPr>
        <w:pStyle w:val="ListBullet"/>
      </w:pPr>
      <w:r>
        <w:t>Petitioner consent, refusal/correction rights, final verification, and signature/witness metadata are mandatory before acceptance.</w:t>
      </w:r>
    </w:p>
    <w:p>
      <w:pPr>
        <w:pStyle w:val="ListBullet"/>
      </w:pPr>
      <w:r>
        <w:t>Every generated sentence, placeholder, and translated sentence requires lineage to refined English, original OCR/source text, a named gap, an officer edit, or petitioner-supplied value.</w:t>
      </w:r>
    </w:p>
    <w:p>
      <w:pPr>
        <w:pStyle w:val="ListBullet"/>
      </w:pPr>
      <w:r>
        <w:t>Telugu, Hindi, and Urdu output requires semantic translation validation, not only placeholder preservation.</w:t>
      </w:r>
    </w:p>
    <w:p>
      <w:pPr>
        <w:pStyle w:val="ListBullet"/>
      </w:pPr>
      <w:r>
        <w:t>The launch plan is narrowed so Phase 1 proves a controlled English packet and source-lineage review before full multilingual return-capture and analytics.</w:t>
      </w:r>
    </w:p>
    <w:p>
      <w:pPr>
        <w:pStyle w:val="Heading1"/>
      </w:pPr>
      <w:r>
        <w:t>2. Scope &amp; Boundaries</w:t>
      </w:r>
    </w:p>
    <w:p>
      <w:pPr>
        <w:pStyle w:val="Heading2"/>
      </w:pPr>
      <w:r>
        <w:t>2.1 In Scope</w:t>
      </w:r>
    </w:p>
    <w:p>
      <w:pPr>
        <w:pStyle w:val="ListBullet"/>
      </w:pPr>
      <w:r>
        <w:t>Generate a petitioner-facing missing-information assistance packet from text.refined_english_translation.</w:t>
      </w:r>
    </w:p>
    <w:p>
      <w:pPr>
        <w:pStyle w:val="ListBullet"/>
      </w:pPr>
      <w:r>
        <w:t>Use existing 5W+1H gap analysis and future configurable checklist-question evaluations to identify missing or weak information.</w:t>
      </w:r>
    </w:p>
    <w:p>
      <w:pPr>
        <w:pStyle w:val="ListBullet"/>
      </w:pPr>
      <w:r>
        <w:t>Convert each missing required fact into an inline placeholder with a short petitioner instruction.</w:t>
      </w:r>
    </w:p>
    <w:p>
      <w:pPr>
        <w:pStyle w:val="ListBullet"/>
      </w:pPr>
      <w:r>
        <w:t>Produce a clean English assistance draft with placeholders embedded in the document body.</w:t>
      </w:r>
    </w:p>
    <w:p>
      <w:pPr>
        <w:pStyle w:val="ListBullet"/>
      </w:pPr>
      <w:r>
        <w:t>Translate the placeholder-bearing draft into the original petition language for Telugu, Hindi, Urdu, and English.</w:t>
      </w:r>
    </w:p>
    <w:p>
      <w:pPr>
        <w:pStyle w:val="ListBullet"/>
      </w:pPr>
      <w:r>
        <w:t>Preserve placeholders as protected tokens during translation so placeholders remain visible and not paraphrased away.</w:t>
      </w:r>
    </w:p>
    <w:p>
      <w:pPr>
        <w:pStyle w:val="ListBullet"/>
      </w:pPr>
      <w:r>
        <w:t>Allow officer review, edit, approve, export, print, and share of the assistance packet.</w:t>
      </w:r>
    </w:p>
    <w:p>
      <w:pPr>
        <w:pStyle w:val="ListBullet"/>
      </w:pPr>
      <w:r>
        <w:t>Store generated drafts, placeholders, checklist evaluations, translations, reviewer decisions, and audit events.</w:t>
      </w:r>
    </w:p>
    <w:p>
      <w:pPr>
        <w:pStyle w:val="ListBullet"/>
      </w:pPr>
      <w:r>
        <w:t>Store sentence-level source lineage for generated text, translated text, placeholders, officer edits, petitioner-supplied values, and final accepted petition text.</w:t>
      </w:r>
    </w:p>
    <w:p>
      <w:pPr>
        <w:pStyle w:val="ListBullet"/>
      </w:pPr>
      <w:r>
        <w:t>Record petitioner consent, refusal/correction choices, verification language, signature/witness metadata, and copy-provided metadata.</w:t>
      </w:r>
    </w:p>
    <w:p>
      <w:pPr>
        <w:pStyle w:val="ListBullet"/>
      </w:pPr>
      <w:r>
        <w:t>Run contradiction and semantic-drift checks before packet approval and before final acceptance.</w:t>
      </w:r>
    </w:p>
    <w:p>
      <w:pPr>
        <w:pStyle w:val="ListBullet"/>
      </w:pPr>
      <w:r>
        <w:t>Support bilingual officer review or back-translation review for Telugu, Hindi, and Urdu packets.</w:t>
      </w:r>
    </w:p>
    <w:p>
      <w:pPr>
        <w:pStyle w:val="ListBullet"/>
      </w:pPr>
      <w:r>
        <w:t>Support history records and case-linked documents.</w:t>
      </w:r>
    </w:p>
    <w:p>
      <w:pPr>
        <w:pStyle w:val="ListBullet"/>
      </w:pPr>
      <w:r>
        <w:t>Provide dashboards and reports for assistance packet usage and missing-information patterns.</w:t>
      </w:r>
    </w:p>
    <w:p>
      <w:pPr>
        <w:pStyle w:val="ListBullet"/>
      </w:pPr>
      <w:r>
        <w:t>Provide API endpoints for generation, review, translation, export, and petitioner return capture.</w:t>
      </w:r>
    </w:p>
    <w:p>
      <w:pPr>
        <w:pStyle w:val="Heading2"/>
      </w:pPr>
      <w:r>
        <w:t>2.2 Out of Scope</w:t>
      </w:r>
    </w:p>
    <w:p>
      <w:pPr>
        <w:pStyle w:val="ListBullet"/>
      </w:pPr>
      <w:r>
        <w:t>Direct citizen self-service portal login in version 1.</w:t>
      </w:r>
    </w:p>
    <w:p>
      <w:pPr>
        <w:pStyle w:val="ListBullet"/>
      </w:pPr>
      <w:r>
        <w:t>Automatic FIR registration from assistance packets.</w:t>
      </w:r>
    </w:p>
    <w:p>
      <w:pPr>
        <w:pStyle w:val="ListBullet"/>
      </w:pPr>
      <w:r>
        <w:t>Legal decision-making on whether an FIR must be registered.</w:t>
      </w:r>
    </w:p>
    <w:p>
      <w:pPr>
        <w:pStyle w:val="ListBullet"/>
      </w:pPr>
      <w:r>
        <w:t>Digital signature of petitioner on generated assistance packet in version 1. Wet signature or offline verification metadata is required where the packet becomes the accepted petition.</w:t>
      </w:r>
    </w:p>
    <w:p>
      <w:pPr>
        <w:pStyle w:val="ListBullet"/>
      </w:pPr>
      <w:r>
        <w:t>WhatsApp/SMS delivery in version 1 unless an approved messaging provider is configured.</w:t>
      </w:r>
    </w:p>
    <w:p>
      <w:pPr>
        <w:pStyle w:val="ListBullet"/>
      </w:pPr>
      <w:r>
        <w:t>Automatic translation into languages other than English, Telugu, Hindi, and Urdu.</w:t>
      </w:r>
    </w:p>
    <w:p>
      <w:pPr>
        <w:pStyle w:val="ListBullet"/>
      </w:pPr>
      <w:r>
        <w:t>Replacing officer review for sensitive categories such as POCSO, SC/ST Act, missing persons, custodial complaints, or offences requiring immediate escalation.</w:t>
      </w:r>
    </w:p>
    <w:p>
      <w:pPr>
        <w:pStyle w:val="ListBullet"/>
      </w:pPr>
      <w:r>
        <w:t>Predicting accused identity, motive, witnesses, or evidence not present in the petition.</w:t>
      </w:r>
    </w:p>
    <w:p>
      <w:pPr>
        <w:pStyle w:val="ListBullet"/>
      </w:pPr>
      <w:r>
        <w:t>Automated legal-section selection, contradiction resolution, FIR drafting, or conversion of an uncertain fact into a definite statement.</w:t>
      </w:r>
    </w:p>
    <w:p>
      <w:pPr>
        <w:pStyle w:val="ListBullet"/>
      </w:pPr>
      <w:r>
        <w:t>Treating a generated or translated packet as petitioner-authored unless petitioner verification and signature/copy metadata are recorded.</w:t>
      </w:r>
    </w:p>
    <w:p>
      <w:pPr>
        <w:pStyle w:val="Heading2"/>
      </w:pPr>
      <w:r>
        <w:t>2.3 Assumptions</w:t>
      </w:r>
    </w:p>
    <w:p>
      <w:pPr>
        <w:pStyle w:val="ListBullet"/>
      </w:pPr>
      <w:r>
        <w:t>Every assistance packet is created after OCR and parser completion.</w:t>
      </w:r>
    </w:p>
    <w:p>
      <w:pPr>
        <w:pStyle w:val="ListBullet"/>
      </w:pPr>
      <w:r>
        <w:t>text.refined_english_translation is available for the parse record; if unavailable, the system falls back to text.raw_english_translation only with a visible warning.</w:t>
      </w:r>
    </w:p>
    <w:p>
      <w:pPr>
        <w:pStyle w:val="ListBullet"/>
      </w:pPr>
      <w:r>
        <w:t>Existing parser output includes complaint, gaps, confidence, language, and meta sections.</w:t>
      </w:r>
    </w:p>
    <w:p>
      <w:pPr>
        <w:pStyle w:val="ListBullet"/>
      </w:pPr>
      <w:r>
        <w:t>Officers are authenticated users in the existing ADS Complaint Analyser workspace.</w:t>
      </w:r>
    </w:p>
    <w:p>
      <w:pPr>
        <w:pStyle w:val="ListBullet"/>
      </w:pPr>
      <w:r>
        <w:t>The original uploaded file and parsed output are stored in PostgreSQL through parse_records.</w:t>
      </w:r>
    </w:p>
    <w:p>
      <w:pPr>
        <w:pStyle w:val="ListBullet"/>
      </w:pPr>
      <w:r>
        <w:t>Supported original languages are en, te, hi, and ur.</w:t>
      </w:r>
    </w:p>
    <w:p>
      <w:pPr>
        <w:pStyle w:val="ListBullet"/>
      </w:pPr>
      <w:r>
        <w:t>Translation providers can process protected placeholder tokens without altering them.</w:t>
      </w:r>
    </w:p>
    <w:p>
      <w:pPr>
        <w:pStyle w:val="ListBullet"/>
      </w:pPr>
      <w:r>
        <w:t>Each generated packet remains read/write until officer approval; approved packets become read-only except for administrative supersession.</w:t>
      </w:r>
    </w:p>
    <w:p>
      <w:pPr>
        <w:pStyle w:val="ListBullet"/>
      </w:pPr>
      <w:r>
        <w:t>The petitioner may refuse the generated packet, request correction, submit their own revised petition, or decline to answer a placeholder; the system must record that choice without blocking ordinary intake workflow.</w:t>
      </w:r>
    </w:p>
    <w:p>
      <w:pPr>
        <w:pStyle w:val="ListBullet"/>
      </w:pPr>
      <w:r>
        <w:t>Officers responsible for bilingual approval are either language-capable or use an approved back-translation/semantic comparison workflow.</w:t>
      </w:r>
    </w:p>
    <w:p>
      <w:pPr>
        <w:pStyle w:val="Heading2"/>
      </w:pPr>
      <w:r>
        <w:t>2.4 Constraints</w:t>
      </w:r>
    </w:p>
    <w:p>
      <w:pPr>
        <w:pStyle w:val="ListBullet"/>
      </w:pPr>
      <w:r>
        <w:t>The feature must integrate with the current FastAPI monolith and vanilla JavaScript frontend unless a broader frontend migration is separately approved.</w:t>
      </w:r>
    </w:p>
    <w:p>
      <w:pPr>
        <w:pStyle w:val="ListBullet"/>
      </w:pPr>
      <w:r>
        <w:t>All generated content must be auditable and reproducible from stored inputs, prompts, checklist versions, and model metadata.</w:t>
      </w:r>
    </w:p>
    <w:p>
      <w:pPr>
        <w:pStyle w:val="ListBullet"/>
      </w:pPr>
      <w:r>
        <w:t>PII must be protected before LLM calls using the existing privacy controls.</w:t>
      </w:r>
    </w:p>
    <w:p>
      <w:pPr>
        <w:pStyle w:val="ListBullet"/>
      </w:pPr>
      <w:r>
        <w:t>The system must not fabricate facts. Placeholders must be used whenever required information is absent or uncertain.</w:t>
      </w:r>
    </w:p>
    <w:p>
      <w:pPr>
        <w:pStyle w:val="ListBullet"/>
      </w:pPr>
      <w:r>
        <w:t>English refined drafts must remain in Latin script; original-language drafts may use Telugu, Devanagari, or Arabic/Urdu script.</w:t>
      </w:r>
    </w:p>
    <w:p>
      <w:pPr>
        <w:pStyle w:val="ListBullet"/>
      </w:pPr>
      <w:r>
        <w:t>All exports must clearly state that the petitioner must verify and complete placeholders before resubmission.</w:t>
      </w:r>
    </w:p>
    <w:p>
      <w:pPr>
        <w:pStyle w:val="ListBullet"/>
      </w:pPr>
      <w:r>
        <w:t>Generated text must preserve uncertainty. For example, "around 8 PM" must not become "8:00 PM" unless the petitioner supplies that correction.</w:t>
      </w:r>
    </w:p>
    <w:p>
      <w:pPr>
        <w:pStyle w:val="ListBullet"/>
      </w:pPr>
      <w:r>
        <w:t>Meaning preservation must be validated separately from placeholder integrity for Telugu, Hindi, and Urdu.</w:t>
      </w:r>
    </w:p>
    <w:p>
      <w:pPr>
        <w:pStyle w:val="ListBullet"/>
      </w:pPr>
      <w:r>
        <w:t>Operational metrics must not reward faster acceptance at the expense of petitioner comprehension, refusal rights, or factual fidelity.</w:t>
      </w:r>
    </w:p>
    <w:p>
      <w:pPr>
        <w:pStyle w:val="Heading1"/>
      </w:pPr>
      <w:r>
        <w:t>3. User Roles &amp; Permissions</w:t>
      </w:r>
    </w:p>
    <w:p>
      <w:pPr>
        <w:pStyle w:val="Heading2"/>
      </w:pPr>
      <w:r>
        <w:t>3.1 Role Descriptions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Role</w:t>
            </w:r>
          </w:p>
        </w:tc>
        <w:tc>
          <w:tcPr>
            <w:tcW w:type="dxa" w:w="5112"/>
            <w:vAlign w:val="center"/>
          </w:tcPr>
          <w:p>
            <w:r>
              <w:rPr>
                <w:b/>
                <w:sz w:val="16"/>
              </w:rPr>
              <w:t>Description</w:t>
            </w:r>
          </w:p>
        </w:tc>
      </w:tr>
      <w:tr>
        <w:tc>
          <w:tcPr>
            <w:tcW w:type="dxa" w:w="5112"/>
          </w:tcPr>
          <w:p>
            <w:r>
              <w:rPr>
                <w:sz w:val="14"/>
              </w:rPr>
              <w:t>Clerk</w:t>
            </w:r>
          </w:p>
        </w:tc>
        <w:tc>
          <w:tcPr>
            <w:tcW w:type="dxa" w:w="5112"/>
          </w:tcPr>
          <w:p>
            <w:r>
              <w:rPr>
                <w:sz w:val="14"/>
              </w:rPr>
              <w:t>Front-desk user who receives petitions, generates assistance packets, prints packets, and records petitioner return.</w:t>
            </w:r>
          </w:p>
        </w:tc>
      </w:tr>
      <w:tr>
        <w:tc>
          <w:tcPr>
            <w:tcW w:type="dxa" w:w="5112"/>
          </w:tcPr>
          <w:p>
            <w:r>
              <w:rPr>
                <w:sz w:val="14"/>
              </w:rPr>
              <w:t>SHO</w:t>
            </w:r>
          </w:p>
        </w:tc>
        <w:tc>
          <w:tcPr>
            <w:tcW w:type="dxa" w:w="5112"/>
          </w:tcPr>
          <w:p>
            <w:r>
              <w:rPr>
                <w:sz w:val="14"/>
              </w:rPr>
              <w:t>Station-level approver who can review, approve, reject, or supersede assistance packets.</w:t>
            </w:r>
          </w:p>
        </w:tc>
      </w:tr>
      <w:tr>
        <w:tc>
          <w:tcPr>
            <w:tcW w:type="dxa" w:w="5112"/>
          </w:tcPr>
          <w:p>
            <w:r>
              <w:rPr>
                <w:sz w:val="14"/>
              </w:rPr>
              <w:t>IO</w:t>
            </w:r>
          </w:p>
        </w:tc>
        <w:tc>
          <w:tcPr>
            <w:tcW w:type="dxa" w:w="5112"/>
          </w:tcPr>
          <w:p>
            <w:r>
              <w:rPr>
                <w:sz w:val="14"/>
              </w:rPr>
              <w:t>Investigating officer who can view packet history and request additional placeholders but cannot approve station-facing packet policy.</w:t>
            </w:r>
          </w:p>
        </w:tc>
      </w:tr>
      <w:tr>
        <w:tc>
          <w:tcPr>
            <w:tcW w:type="dxa" w:w="5112"/>
          </w:tcPr>
          <w:p>
            <w:r>
              <w:rPr>
                <w:sz w:val="14"/>
              </w:rPr>
              <w:t>AI Admin</w:t>
            </w:r>
          </w:p>
        </w:tc>
        <w:tc>
          <w:tcPr>
            <w:tcW w:type="dxa" w:w="5112"/>
          </w:tcPr>
          <w:p>
            <w:r>
              <w:rPr>
                <w:sz w:val="14"/>
              </w:rPr>
              <w:t>User who maintains checklist questions, prompt templates, supported language configuration, and model settings.</w:t>
            </w:r>
          </w:p>
        </w:tc>
      </w:tr>
      <w:tr>
        <w:tc>
          <w:tcPr>
            <w:tcW w:type="dxa" w:w="5112"/>
          </w:tcPr>
          <w:p>
            <w:r>
              <w:rPr>
                <w:sz w:val="14"/>
              </w:rPr>
              <w:t>System Admin</w:t>
            </w:r>
          </w:p>
        </w:tc>
        <w:tc>
          <w:tcPr>
            <w:tcW w:type="dxa" w:w="5112"/>
          </w:tcPr>
          <w:p>
            <w:r>
              <w:rPr>
                <w:sz w:val="14"/>
              </w:rPr>
              <w:t>User who manages roles, stations, environment configuration, retention settings, and export permissions.</w:t>
            </w:r>
          </w:p>
        </w:tc>
      </w:tr>
      <w:tr>
        <w:tc>
          <w:tcPr>
            <w:tcW w:type="dxa" w:w="5112"/>
          </w:tcPr>
          <w:p>
            <w:r>
              <w:rPr>
                <w:sz w:val="14"/>
              </w:rPr>
              <w:t>Senior Command</w:t>
            </w:r>
          </w:p>
        </w:tc>
        <w:tc>
          <w:tcPr>
            <w:tcW w:type="dxa" w:w="5112"/>
          </w:tcPr>
          <w:p>
            <w:r>
              <w:rPr>
                <w:sz w:val="14"/>
              </w:rPr>
              <w:t>Read-only oversight user who reviews analytics and station-level quality metrics.</w:t>
            </w:r>
          </w:p>
        </w:tc>
      </w:tr>
      <w:tr>
        <w:tc>
          <w:tcPr>
            <w:tcW w:type="dxa" w:w="5112"/>
          </w:tcPr>
          <w:p>
            <w:r>
              <w:rPr>
                <w:sz w:val="14"/>
              </w:rPr>
              <w:t>Petitioner</w:t>
            </w:r>
          </w:p>
        </w:tc>
        <w:tc>
          <w:tcPr>
            <w:tcW w:type="dxa" w:w="5112"/>
          </w:tcPr>
          <w:p>
            <w:r>
              <w:rPr>
                <w:sz w:val="14"/>
              </w:rPr>
              <w:t>Non-authenticated external person who receives a printed or shared packet and completes missing details offline or through assisted intake.</w:t>
            </w:r>
          </w:p>
        </w:tc>
      </w:tr>
    </w:tbl>
    <w:p>
      <w:pPr>
        <w:pStyle w:val="Heading2"/>
      </w:pPr>
      <w:r>
        <w:t>3.2 Permissions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b/>
                <w:sz w:val="16"/>
              </w:rPr>
              <w:t>Capability</w:t>
            </w:r>
          </w:p>
        </w:tc>
        <w:tc>
          <w:tcPr>
            <w:tcW w:type="dxa" w:w="1278"/>
            <w:vAlign w:val="center"/>
          </w:tcPr>
          <w:p>
            <w:r>
              <w:rPr>
                <w:b/>
                <w:sz w:val="16"/>
              </w:rPr>
              <w:t>Clerk</w:t>
            </w:r>
          </w:p>
        </w:tc>
        <w:tc>
          <w:tcPr>
            <w:tcW w:type="dxa" w:w="1278"/>
            <w:vAlign w:val="center"/>
          </w:tcPr>
          <w:p>
            <w:r>
              <w:rPr>
                <w:b/>
                <w:sz w:val="16"/>
              </w:rPr>
              <w:t>SHO</w:t>
            </w:r>
          </w:p>
        </w:tc>
        <w:tc>
          <w:tcPr>
            <w:tcW w:type="dxa" w:w="1278"/>
            <w:vAlign w:val="center"/>
          </w:tcPr>
          <w:p>
            <w:r>
              <w:rPr>
                <w:b/>
                <w:sz w:val="16"/>
              </w:rPr>
              <w:t>IO</w:t>
            </w:r>
          </w:p>
        </w:tc>
        <w:tc>
          <w:tcPr>
            <w:tcW w:type="dxa" w:w="1278"/>
            <w:vAlign w:val="center"/>
          </w:tcPr>
          <w:p>
            <w:r>
              <w:rPr>
                <w:b/>
                <w:sz w:val="16"/>
              </w:rPr>
              <w:t>AI Admin</w:t>
            </w:r>
          </w:p>
        </w:tc>
        <w:tc>
          <w:tcPr>
            <w:tcW w:type="dxa" w:w="1278"/>
            <w:vAlign w:val="center"/>
          </w:tcPr>
          <w:p>
            <w:r>
              <w:rPr>
                <w:b/>
                <w:sz w:val="16"/>
              </w:rPr>
              <w:t>System Admin</w:t>
            </w:r>
          </w:p>
        </w:tc>
        <w:tc>
          <w:tcPr>
            <w:tcW w:type="dxa" w:w="1278"/>
            <w:vAlign w:val="center"/>
          </w:tcPr>
          <w:p>
            <w:r>
              <w:rPr>
                <w:b/>
                <w:sz w:val="16"/>
              </w:rPr>
              <w:t>Senior Command</w:t>
            </w:r>
          </w:p>
        </w:tc>
        <w:tc>
          <w:tcPr>
            <w:tcW w:type="dxa" w:w="1278"/>
            <w:vAlign w:val="center"/>
          </w:tcPr>
          <w:p>
            <w:r>
              <w:rPr>
                <w:b/>
                <w:sz w:val="16"/>
              </w:rPr>
              <w:t>Petitioner</w:t>
            </w:r>
          </w:p>
        </w:tc>
      </w:tr>
      <w:tr>
        <w:tc>
          <w:tcPr>
            <w:tcW w:type="dxa" w:w="1278"/>
          </w:tcPr>
          <w:p>
            <w:r>
              <w:rPr>
                <w:sz w:val="14"/>
              </w:rPr>
              <w:t>View parsed petition and refined English</w:t>
            </w:r>
          </w:p>
        </w:tc>
        <w:tc>
          <w:tcPr>
            <w:tcW w:type="dxa" w:w="1278"/>
          </w:tcPr>
          <w:p>
            <w:r>
              <w:rPr>
                <w:sz w:val="14"/>
              </w:rPr>
              <w:t>Yes, station-scoped</w:t>
            </w:r>
          </w:p>
        </w:tc>
        <w:tc>
          <w:tcPr>
            <w:tcW w:type="dxa" w:w="1278"/>
          </w:tcPr>
          <w:p>
            <w:r>
              <w:rPr>
                <w:sz w:val="14"/>
              </w:rPr>
              <w:t>Yes, station-scoped</w:t>
            </w:r>
          </w:p>
        </w:tc>
        <w:tc>
          <w:tcPr>
            <w:tcW w:type="dxa" w:w="1278"/>
          </w:tcPr>
          <w:p>
            <w:r>
              <w:rPr>
                <w:sz w:val="14"/>
              </w:rPr>
              <w:t>Yes, assigned case</w:t>
            </w:r>
          </w:p>
        </w:tc>
        <w:tc>
          <w:tcPr>
            <w:tcW w:type="dxa" w:w="1278"/>
          </w:tcPr>
          <w:p>
            <w:r>
              <w:rPr>
                <w:sz w:val="14"/>
              </w:rPr>
              <w:t>Yes, redacted samples only</w:t>
            </w:r>
          </w:p>
        </w:tc>
        <w:tc>
          <w:tcPr>
            <w:tcW w:type="dxa" w:w="1278"/>
          </w:tcPr>
          <w:p>
            <w:r>
              <w:rPr>
                <w:sz w:val="14"/>
              </w:rPr>
              <w:t>Yes</w:t>
            </w:r>
          </w:p>
        </w:tc>
        <w:tc>
          <w:tcPr>
            <w:tcW w:type="dxa" w:w="1278"/>
          </w:tcPr>
          <w:p>
            <w:r>
              <w:rPr>
                <w:sz w:val="14"/>
              </w:rPr>
              <w:t>Aggregated or station-scoped</w:t>
            </w:r>
          </w:p>
        </w:tc>
        <w:tc>
          <w:tcPr>
            <w:tcW w:type="dxa" w:w="1278"/>
          </w:tcPr>
          <w:p>
            <w:r>
              <w:rPr>
                <w:sz w:val="14"/>
              </w:rPr>
              <w:t>No system access</w:t>
            </w:r>
          </w:p>
        </w:tc>
      </w:tr>
      <w:tr>
        <w:tc>
          <w:tcPr>
            <w:tcW w:type="dxa" w:w="1278"/>
          </w:tcPr>
          <w:p>
            <w:r>
              <w:rPr>
                <w:sz w:val="14"/>
              </w:rPr>
              <w:t>Generate assistance packet</w:t>
            </w:r>
          </w:p>
        </w:tc>
        <w:tc>
          <w:tcPr>
            <w:tcW w:type="dxa" w:w="1278"/>
          </w:tcPr>
          <w:p>
            <w:r>
              <w:rPr>
                <w:sz w:val="14"/>
              </w:rPr>
              <w:t>Yes</w:t>
            </w:r>
          </w:p>
        </w:tc>
        <w:tc>
          <w:tcPr>
            <w:tcW w:type="dxa" w:w="1278"/>
          </w:tcPr>
          <w:p>
            <w:r>
              <w:rPr>
                <w:sz w:val="14"/>
              </w:rPr>
              <w:t>Yes</w:t>
            </w:r>
          </w:p>
        </w:tc>
        <w:tc>
          <w:tcPr>
            <w:tcW w:type="dxa" w:w="1278"/>
          </w:tcPr>
          <w:p>
            <w:r>
              <w:rPr>
                <w:sz w:val="14"/>
              </w:rPr>
              <w:t>Yes for assigned case</w:t>
            </w:r>
          </w:p>
        </w:tc>
        <w:tc>
          <w:tcPr>
            <w:tcW w:type="dxa" w:w="1278"/>
          </w:tcPr>
          <w:p>
            <w:r>
              <w:rPr>
                <w:sz w:val="14"/>
              </w:rPr>
              <w:t>Test mode only</w:t>
            </w:r>
          </w:p>
        </w:tc>
        <w:tc>
          <w:tcPr>
            <w:tcW w:type="dxa" w:w="1278"/>
          </w:tcPr>
          <w:p>
            <w:r>
              <w:rPr>
                <w:sz w:val="14"/>
              </w:rPr>
              <w:t>Yes</w:t>
            </w:r>
          </w:p>
        </w:tc>
        <w:tc>
          <w:tcPr>
            <w:tcW w:type="dxa" w:w="1278"/>
          </w:tcPr>
          <w:p>
            <w:r>
              <w:rPr>
                <w:sz w:val="14"/>
              </w:rPr>
              <w:t>No</w:t>
            </w:r>
          </w:p>
        </w:tc>
        <w:tc>
          <w:tcPr>
            <w:tcW w:type="dxa" w:w="1278"/>
          </w:tcPr>
          <w:p>
            <w:r>
              <w:rPr>
                <w:sz w:val="14"/>
              </w:rPr>
              <w:t>No</w:t>
            </w:r>
          </w:p>
        </w:tc>
      </w:tr>
      <w:tr>
        <w:tc>
          <w:tcPr>
            <w:tcW w:type="dxa" w:w="1278"/>
          </w:tcPr>
          <w:p>
            <w:r>
              <w:rPr>
                <w:sz w:val="14"/>
              </w:rPr>
              <w:t>Edit generated English draft</w:t>
            </w:r>
          </w:p>
        </w:tc>
        <w:tc>
          <w:tcPr>
            <w:tcW w:type="dxa" w:w="1278"/>
          </w:tcPr>
          <w:p>
            <w:r>
              <w:rPr>
                <w:sz w:val="14"/>
              </w:rPr>
              <w:t>Yes before approval</w:t>
            </w:r>
          </w:p>
        </w:tc>
        <w:tc>
          <w:tcPr>
            <w:tcW w:type="dxa" w:w="1278"/>
          </w:tcPr>
          <w:p>
            <w:r>
              <w:rPr>
                <w:sz w:val="14"/>
              </w:rPr>
              <w:t>Yes before approval</w:t>
            </w:r>
          </w:p>
        </w:tc>
        <w:tc>
          <w:tcPr>
            <w:tcW w:type="dxa" w:w="1278"/>
          </w:tcPr>
          <w:p>
            <w:r>
              <w:rPr>
                <w:sz w:val="14"/>
              </w:rPr>
              <w:t>Suggest edits only</w:t>
            </w:r>
          </w:p>
        </w:tc>
        <w:tc>
          <w:tcPr>
            <w:tcW w:type="dxa" w:w="1278"/>
          </w:tcPr>
          <w:p>
            <w:r>
              <w:rPr>
                <w:sz w:val="14"/>
              </w:rPr>
              <w:t>No production edit</w:t>
            </w:r>
          </w:p>
        </w:tc>
        <w:tc>
          <w:tcPr>
            <w:tcW w:type="dxa" w:w="1278"/>
          </w:tcPr>
          <w:p>
            <w:r>
              <w:rPr>
                <w:sz w:val="14"/>
              </w:rPr>
              <w:t>Yes</w:t>
            </w:r>
          </w:p>
        </w:tc>
        <w:tc>
          <w:tcPr>
            <w:tcW w:type="dxa" w:w="1278"/>
          </w:tcPr>
          <w:p>
            <w:r>
              <w:rPr>
                <w:sz w:val="14"/>
              </w:rPr>
              <w:t>No</w:t>
            </w:r>
          </w:p>
        </w:tc>
        <w:tc>
          <w:tcPr>
            <w:tcW w:type="dxa" w:w="1278"/>
          </w:tcPr>
          <w:p>
            <w:r>
              <w:rPr>
                <w:sz w:val="14"/>
              </w:rPr>
              <w:t>Handwrite on packet</w:t>
            </w:r>
          </w:p>
        </w:tc>
      </w:tr>
      <w:tr>
        <w:tc>
          <w:tcPr>
            <w:tcW w:type="dxa" w:w="1278"/>
          </w:tcPr>
          <w:p>
            <w:r>
              <w:rPr>
                <w:sz w:val="14"/>
              </w:rPr>
              <w:t>Edit original-language draft</w:t>
            </w:r>
          </w:p>
        </w:tc>
        <w:tc>
          <w:tcPr>
            <w:tcW w:type="dxa" w:w="1278"/>
          </w:tcPr>
          <w:p>
            <w:r>
              <w:rPr>
                <w:sz w:val="14"/>
              </w:rPr>
              <w:t>Yes before approval</w:t>
            </w:r>
          </w:p>
        </w:tc>
        <w:tc>
          <w:tcPr>
            <w:tcW w:type="dxa" w:w="1278"/>
          </w:tcPr>
          <w:p>
            <w:r>
              <w:rPr>
                <w:sz w:val="14"/>
              </w:rPr>
              <w:t>Yes before approval</w:t>
            </w:r>
          </w:p>
        </w:tc>
        <w:tc>
          <w:tcPr>
            <w:tcW w:type="dxa" w:w="1278"/>
          </w:tcPr>
          <w:p>
            <w:r>
              <w:rPr>
                <w:sz w:val="14"/>
              </w:rPr>
              <w:t>Suggest edits only</w:t>
            </w:r>
          </w:p>
        </w:tc>
        <w:tc>
          <w:tcPr>
            <w:tcW w:type="dxa" w:w="1278"/>
          </w:tcPr>
          <w:p>
            <w:r>
              <w:rPr>
                <w:sz w:val="14"/>
              </w:rPr>
              <w:t>No production edit</w:t>
            </w:r>
          </w:p>
        </w:tc>
        <w:tc>
          <w:tcPr>
            <w:tcW w:type="dxa" w:w="1278"/>
          </w:tcPr>
          <w:p>
            <w:r>
              <w:rPr>
                <w:sz w:val="14"/>
              </w:rPr>
              <w:t>Yes</w:t>
            </w:r>
          </w:p>
        </w:tc>
        <w:tc>
          <w:tcPr>
            <w:tcW w:type="dxa" w:w="1278"/>
          </w:tcPr>
          <w:p>
            <w:r>
              <w:rPr>
                <w:sz w:val="14"/>
              </w:rPr>
              <w:t>No</w:t>
            </w:r>
          </w:p>
        </w:tc>
        <w:tc>
          <w:tcPr>
            <w:tcW w:type="dxa" w:w="1278"/>
          </w:tcPr>
          <w:p>
            <w:r>
              <w:rPr>
                <w:sz w:val="14"/>
              </w:rPr>
              <w:t>Handwrite on packet</w:t>
            </w:r>
          </w:p>
        </w:tc>
      </w:tr>
      <w:tr>
        <w:tc>
          <w:tcPr>
            <w:tcW w:type="dxa" w:w="1278"/>
          </w:tcPr>
          <w:p>
            <w:r>
              <w:rPr>
                <w:sz w:val="14"/>
              </w:rPr>
              <w:t>Approve packet for petitioner</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No</w:t>
            </w:r>
          </w:p>
        </w:tc>
      </w:tr>
      <w:tr>
        <w:tc>
          <w:tcPr>
            <w:tcW w:type="dxa" w:w="1278"/>
          </w:tcPr>
          <w:p>
            <w:r>
              <w:rPr>
                <w:sz w:val="14"/>
              </w:rPr>
              <w:t>Print/export packet</w:t>
            </w:r>
          </w:p>
        </w:tc>
        <w:tc>
          <w:tcPr>
            <w:tcW w:type="dxa" w:w="1278"/>
          </w:tcPr>
          <w:p>
            <w:r>
              <w:rPr>
                <w:sz w:val="14"/>
              </w:rPr>
              <w:t>Yes after generation</w:t>
            </w:r>
          </w:p>
        </w:tc>
        <w:tc>
          <w:tcPr>
            <w:tcW w:type="dxa" w:w="1278"/>
          </w:tcPr>
          <w:p>
            <w:r>
              <w:rPr>
                <w:sz w:val="14"/>
              </w:rPr>
              <w:t>Yes</w:t>
            </w:r>
          </w:p>
        </w:tc>
        <w:tc>
          <w:tcPr>
            <w:tcW w:type="dxa" w:w="1278"/>
          </w:tcPr>
          <w:p>
            <w:r>
              <w:rPr>
                <w:sz w:val="14"/>
              </w:rPr>
              <w:t>Yes for assigned case</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Receives copy</w:t>
            </w:r>
          </w:p>
        </w:tc>
      </w:tr>
      <w:tr>
        <w:tc>
          <w:tcPr>
            <w:tcW w:type="dxa" w:w="1278"/>
          </w:tcPr>
          <w:p>
            <w:r>
              <w:rPr>
                <w:sz w:val="14"/>
              </w:rPr>
              <w:t>Configure checklist questions</w:t>
            </w:r>
          </w:p>
        </w:tc>
        <w:tc>
          <w:tcPr>
            <w:tcW w:type="dxa" w:w="1278"/>
          </w:tcPr>
          <w:p>
            <w:r>
              <w:rPr>
                <w:sz w:val="14"/>
              </w:rPr>
              <w:t>No</w:t>
            </w:r>
          </w:p>
        </w:tc>
        <w:tc>
          <w:tcPr>
            <w:tcW w:type="dxa" w:w="1278"/>
          </w:tcPr>
          <w:p>
            <w:r>
              <w:rPr>
                <w:sz w:val="14"/>
              </w:rPr>
              <w:t>Suggest only</w:t>
            </w:r>
          </w:p>
        </w:tc>
        <w:tc>
          <w:tcPr>
            <w:tcW w:type="dxa" w:w="1278"/>
          </w:tcPr>
          <w:p>
            <w:r>
              <w:rPr>
                <w:sz w:val="14"/>
              </w:rPr>
              <w:t>Suggest only</w:t>
            </w:r>
          </w:p>
        </w:tc>
        <w:tc>
          <w:tcPr>
            <w:tcW w:type="dxa" w:w="1278"/>
          </w:tcPr>
          <w:p>
            <w:r>
              <w:rPr>
                <w:sz w:val="14"/>
              </w:rPr>
              <w:t>Yes</w:t>
            </w:r>
          </w:p>
        </w:tc>
        <w:tc>
          <w:tcPr>
            <w:tcW w:type="dxa" w:w="1278"/>
          </w:tcPr>
          <w:p>
            <w:r>
              <w:rPr>
                <w:sz w:val="14"/>
              </w:rPr>
              <w:t>Yes</w:t>
            </w:r>
          </w:p>
        </w:tc>
        <w:tc>
          <w:tcPr>
            <w:tcW w:type="dxa" w:w="1278"/>
          </w:tcPr>
          <w:p>
            <w:r>
              <w:rPr>
                <w:sz w:val="14"/>
              </w:rPr>
              <w:t>No</w:t>
            </w:r>
          </w:p>
        </w:tc>
        <w:tc>
          <w:tcPr>
            <w:tcW w:type="dxa" w:w="1278"/>
          </w:tcPr>
          <w:p>
            <w:r>
              <w:rPr>
                <w:sz w:val="14"/>
              </w:rPr>
              <w:t>No</w:t>
            </w:r>
          </w:p>
        </w:tc>
      </w:tr>
      <w:tr>
        <w:tc>
          <w:tcPr>
            <w:tcW w:type="dxa" w:w="1278"/>
          </w:tcPr>
          <w:p>
            <w:r>
              <w:rPr>
                <w:sz w:val="14"/>
              </w:rPr>
              <w:t>Manage prompt templates</w:t>
            </w:r>
          </w:p>
        </w:tc>
        <w:tc>
          <w:tcPr>
            <w:tcW w:type="dxa" w:w="1278"/>
          </w:tcPr>
          <w:p>
            <w:r>
              <w:rPr>
                <w:sz w:val="14"/>
              </w:rPr>
              <w:t>No</w:t>
            </w:r>
          </w:p>
        </w:tc>
        <w:tc>
          <w:tcPr>
            <w:tcW w:type="dxa" w:w="1278"/>
          </w:tcPr>
          <w:p>
            <w:r>
              <w:rPr>
                <w:sz w:val="14"/>
              </w:rPr>
              <w:t>No</w:t>
            </w:r>
          </w:p>
        </w:tc>
        <w:tc>
          <w:tcPr>
            <w:tcW w:type="dxa" w:w="1278"/>
          </w:tcPr>
          <w:p>
            <w:r>
              <w:rPr>
                <w:sz w:val="14"/>
              </w:rPr>
              <w:t>No</w:t>
            </w:r>
          </w:p>
        </w:tc>
        <w:tc>
          <w:tcPr>
            <w:tcW w:type="dxa" w:w="1278"/>
          </w:tcPr>
          <w:p>
            <w:r>
              <w:rPr>
                <w:sz w:val="14"/>
              </w:rPr>
              <w:t>Yes</w:t>
            </w:r>
          </w:p>
        </w:tc>
        <w:tc>
          <w:tcPr>
            <w:tcW w:type="dxa" w:w="1278"/>
          </w:tcPr>
          <w:p>
            <w:r>
              <w:rPr>
                <w:sz w:val="14"/>
              </w:rPr>
              <w:t>Yes</w:t>
            </w:r>
          </w:p>
        </w:tc>
        <w:tc>
          <w:tcPr>
            <w:tcW w:type="dxa" w:w="1278"/>
          </w:tcPr>
          <w:p>
            <w:r>
              <w:rPr>
                <w:sz w:val="14"/>
              </w:rPr>
              <w:t>No</w:t>
            </w:r>
          </w:p>
        </w:tc>
        <w:tc>
          <w:tcPr>
            <w:tcW w:type="dxa" w:w="1278"/>
          </w:tcPr>
          <w:p>
            <w:r>
              <w:rPr>
                <w:sz w:val="14"/>
              </w:rPr>
              <w:t>No</w:t>
            </w:r>
          </w:p>
        </w:tc>
      </w:tr>
      <w:tr>
        <w:tc>
          <w:tcPr>
            <w:tcW w:type="dxa" w:w="1278"/>
          </w:tcPr>
          <w:p>
            <w:r>
              <w:rPr>
                <w:sz w:val="14"/>
              </w:rPr>
              <w:t>Record petitioner returned version</w:t>
            </w:r>
          </w:p>
        </w:tc>
        <w:tc>
          <w:tcPr>
            <w:tcW w:type="dxa" w:w="1278"/>
          </w:tcPr>
          <w:p>
            <w:r>
              <w:rPr>
                <w:sz w:val="14"/>
              </w:rPr>
              <w:t>Yes</w:t>
            </w:r>
          </w:p>
        </w:tc>
        <w:tc>
          <w:tcPr>
            <w:tcW w:type="dxa" w:w="1278"/>
          </w:tcPr>
          <w:p>
            <w:r>
              <w:rPr>
                <w:sz w:val="14"/>
              </w:rPr>
              <w:t>Yes</w:t>
            </w:r>
          </w:p>
        </w:tc>
        <w:tc>
          <w:tcPr>
            <w:tcW w:type="dxa" w:w="1278"/>
          </w:tcPr>
          <w:p>
            <w:r>
              <w:rPr>
                <w:sz w:val="14"/>
              </w:rPr>
              <w:t>Yes for assigned case</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Provides completed content</w:t>
            </w:r>
          </w:p>
        </w:tc>
      </w:tr>
      <w:tr>
        <w:tc>
          <w:tcPr>
            <w:tcW w:type="dxa" w:w="1278"/>
          </w:tcPr>
          <w:p>
            <w:r>
              <w:rPr>
                <w:sz w:val="14"/>
              </w:rPr>
              <w:t>Mark rewrite accepted</w:t>
            </w:r>
          </w:p>
        </w:tc>
        <w:tc>
          <w:tcPr>
            <w:tcW w:type="dxa" w:w="1278"/>
          </w:tcPr>
          <w:p>
            <w:r>
              <w:rPr>
                <w:sz w:val="14"/>
              </w:rPr>
              <w:t>No</w:t>
            </w:r>
          </w:p>
        </w:tc>
        <w:tc>
          <w:tcPr>
            <w:tcW w:type="dxa" w:w="1278"/>
          </w:tcPr>
          <w:p>
            <w:r>
              <w:rPr>
                <w:sz w:val="14"/>
              </w:rPr>
              <w:t>Yes</w:t>
            </w:r>
          </w:p>
        </w:tc>
        <w:tc>
          <w:tcPr>
            <w:tcW w:type="dxa" w:w="1278"/>
          </w:tcPr>
          <w:p>
            <w:r>
              <w:rPr>
                <w:sz w:val="14"/>
              </w:rPr>
              <w:t>Yes if delegated</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No</w:t>
            </w:r>
          </w:p>
        </w:tc>
      </w:tr>
      <w:tr>
        <w:tc>
          <w:tcPr>
            <w:tcW w:type="dxa" w:w="1278"/>
          </w:tcPr>
          <w:p>
            <w:r>
              <w:rPr>
                <w:sz w:val="14"/>
              </w:rPr>
              <w:t>Record petitioner consent/refusal/correction</w:t>
            </w:r>
          </w:p>
        </w:tc>
        <w:tc>
          <w:tcPr>
            <w:tcW w:type="dxa" w:w="1278"/>
          </w:tcPr>
          <w:p>
            <w:r>
              <w:rPr>
                <w:sz w:val="14"/>
              </w:rPr>
              <w:t>Yes</w:t>
            </w:r>
          </w:p>
        </w:tc>
        <w:tc>
          <w:tcPr>
            <w:tcW w:type="dxa" w:w="1278"/>
          </w:tcPr>
          <w:p>
            <w:r>
              <w:rPr>
                <w:sz w:val="14"/>
              </w:rPr>
              <w:t>Yes</w:t>
            </w:r>
          </w:p>
        </w:tc>
        <w:tc>
          <w:tcPr>
            <w:tcW w:type="dxa" w:w="1278"/>
          </w:tcPr>
          <w:p>
            <w:r>
              <w:rPr>
                <w:sz w:val="14"/>
              </w:rPr>
              <w:t>Yes for assigned case</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Provides decision offline</w:t>
            </w:r>
          </w:p>
        </w:tc>
      </w:tr>
      <w:tr>
        <w:tc>
          <w:tcPr>
            <w:tcW w:type="dxa" w:w="1278"/>
          </w:tcPr>
          <w:p>
            <w:r>
              <w:rPr>
                <w:sz w:val="14"/>
              </w:rPr>
              <w:t>Verify petitioner-authored final text</w:t>
            </w:r>
          </w:p>
        </w:tc>
        <w:tc>
          <w:tcPr>
            <w:tcW w:type="dxa" w:w="1278"/>
          </w:tcPr>
          <w:p>
            <w:r>
              <w:rPr>
                <w:sz w:val="14"/>
              </w:rPr>
              <w:t>No</w:t>
            </w:r>
          </w:p>
        </w:tc>
        <w:tc>
          <w:tcPr>
            <w:tcW w:type="dxa" w:w="1278"/>
          </w:tcPr>
          <w:p>
            <w:r>
              <w:rPr>
                <w:sz w:val="14"/>
              </w:rPr>
              <w:t>Yes</w:t>
            </w:r>
          </w:p>
        </w:tc>
        <w:tc>
          <w:tcPr>
            <w:tcW w:type="dxa" w:w="1278"/>
          </w:tcPr>
          <w:p>
            <w:r>
              <w:rPr>
                <w:sz w:val="14"/>
              </w:rPr>
              <w:t>Yes if delegated</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Signs or confirms outside system</w:t>
            </w:r>
          </w:p>
        </w:tc>
      </w:tr>
      <w:tr>
        <w:tc>
          <w:tcPr>
            <w:tcW w:type="dxa" w:w="1278"/>
          </w:tcPr>
          <w:p>
            <w:r>
              <w:rPr>
                <w:sz w:val="14"/>
              </w:rPr>
              <w:t>Approve semantic translation review</w:t>
            </w:r>
          </w:p>
        </w:tc>
        <w:tc>
          <w:tcPr>
            <w:tcW w:type="dxa" w:w="1278"/>
          </w:tcPr>
          <w:p>
            <w:r>
              <w:rPr>
                <w:sz w:val="14"/>
              </w:rPr>
              <w:t>No</w:t>
            </w:r>
          </w:p>
        </w:tc>
        <w:tc>
          <w:tcPr>
            <w:tcW w:type="dxa" w:w="1278"/>
          </w:tcPr>
          <w:p>
            <w:r>
              <w:rPr>
                <w:sz w:val="14"/>
              </w:rPr>
              <w:t>Yes if language-capable or using approved back-translation</w:t>
            </w:r>
          </w:p>
        </w:tc>
        <w:tc>
          <w:tcPr>
            <w:tcW w:type="dxa" w:w="1278"/>
          </w:tcPr>
          <w:p>
            <w:r>
              <w:rPr>
                <w:sz w:val="14"/>
              </w:rPr>
              <w:t>Suggest only</w:t>
            </w:r>
          </w:p>
        </w:tc>
        <w:tc>
          <w:tcPr>
            <w:tcW w:type="dxa" w:w="1278"/>
          </w:tcPr>
          <w:p>
            <w:r>
              <w:rPr>
                <w:sz w:val="14"/>
              </w:rPr>
              <w:t>No</w:t>
            </w:r>
          </w:p>
        </w:tc>
        <w:tc>
          <w:tcPr>
            <w:tcW w:type="dxa" w:w="1278"/>
          </w:tcPr>
          <w:p>
            <w:r>
              <w:rPr>
                <w:sz w:val="14"/>
              </w:rPr>
              <w:t>Yes</w:t>
            </w:r>
          </w:p>
        </w:tc>
        <w:tc>
          <w:tcPr>
            <w:tcW w:type="dxa" w:w="1278"/>
          </w:tcPr>
          <w:p>
            <w:r>
              <w:rPr>
                <w:sz w:val="14"/>
              </w:rPr>
              <w:t>No</w:t>
            </w:r>
          </w:p>
        </w:tc>
        <w:tc>
          <w:tcPr>
            <w:tcW w:type="dxa" w:w="1278"/>
          </w:tcPr>
          <w:p>
            <w:r>
              <w:rPr>
                <w:sz w:val="14"/>
              </w:rPr>
              <w:t>Confirms readable copy if present</w:t>
            </w:r>
          </w:p>
        </w:tc>
      </w:tr>
      <w:tr>
        <w:tc>
          <w:tcPr>
            <w:tcW w:type="dxa" w:w="1278"/>
          </w:tcPr>
          <w:p>
            <w:r>
              <w:rPr>
                <w:sz w:val="14"/>
              </w:rPr>
              <w:t>View source-lineage map</w:t>
            </w:r>
          </w:p>
        </w:tc>
        <w:tc>
          <w:tcPr>
            <w:tcW w:type="dxa" w:w="1278"/>
          </w:tcPr>
          <w:p>
            <w:r>
              <w:rPr>
                <w:sz w:val="14"/>
              </w:rPr>
              <w:t>Yes, station-scoped</w:t>
            </w:r>
          </w:p>
        </w:tc>
        <w:tc>
          <w:tcPr>
            <w:tcW w:type="dxa" w:w="1278"/>
          </w:tcPr>
          <w:p>
            <w:r>
              <w:rPr>
                <w:sz w:val="14"/>
              </w:rPr>
              <w:t>Yes, station-scoped</w:t>
            </w:r>
          </w:p>
        </w:tc>
        <w:tc>
          <w:tcPr>
            <w:tcW w:type="dxa" w:w="1278"/>
          </w:tcPr>
          <w:p>
            <w:r>
              <w:rPr>
                <w:sz w:val="14"/>
              </w:rPr>
              <w:t>Yes, assigned case</w:t>
            </w:r>
          </w:p>
        </w:tc>
        <w:tc>
          <w:tcPr>
            <w:tcW w:type="dxa" w:w="1278"/>
          </w:tcPr>
          <w:p>
            <w:r>
              <w:rPr>
                <w:sz w:val="14"/>
              </w:rPr>
              <w:t>Redacted samples only</w:t>
            </w:r>
          </w:p>
        </w:tc>
        <w:tc>
          <w:tcPr>
            <w:tcW w:type="dxa" w:w="1278"/>
          </w:tcPr>
          <w:p>
            <w:r>
              <w:rPr>
                <w:sz w:val="14"/>
              </w:rPr>
              <w:t>Yes</w:t>
            </w:r>
          </w:p>
        </w:tc>
        <w:tc>
          <w:tcPr>
            <w:tcW w:type="dxa" w:w="1278"/>
          </w:tcPr>
          <w:p>
            <w:r>
              <w:rPr>
                <w:sz w:val="14"/>
              </w:rPr>
              <w:t>Aggregated only</w:t>
            </w:r>
          </w:p>
        </w:tc>
        <w:tc>
          <w:tcPr>
            <w:tcW w:type="dxa" w:w="1278"/>
          </w:tcPr>
          <w:p>
            <w:r>
              <w:rPr>
                <w:sz w:val="14"/>
              </w:rPr>
              <w:t>Receives readable change/verification page</w:t>
            </w:r>
          </w:p>
        </w:tc>
      </w:tr>
      <w:tr>
        <w:tc>
          <w:tcPr>
            <w:tcW w:type="dxa" w:w="1278"/>
          </w:tcPr>
          <w:p>
            <w:r>
              <w:rPr>
                <w:sz w:val="14"/>
              </w:rPr>
              <w:t>Delete packet</w:t>
            </w:r>
          </w:p>
        </w:tc>
        <w:tc>
          <w:tcPr>
            <w:tcW w:type="dxa" w:w="1278"/>
          </w:tcPr>
          <w:p>
            <w:r>
              <w:rPr>
                <w:sz w:val="14"/>
              </w:rPr>
              <w:t>No</w:t>
            </w:r>
          </w:p>
        </w:tc>
        <w:tc>
          <w:tcPr>
            <w:tcW w:type="dxa" w:w="1278"/>
          </w:tcPr>
          <w:p>
            <w:r>
              <w:rPr>
                <w:sz w:val="14"/>
              </w:rPr>
              <w:t>Supersede only</w:t>
            </w:r>
          </w:p>
        </w:tc>
        <w:tc>
          <w:tcPr>
            <w:tcW w:type="dxa" w:w="1278"/>
          </w:tcPr>
          <w:p>
            <w:r>
              <w:rPr>
                <w:sz w:val="14"/>
              </w:rPr>
              <w:t>No</w:t>
            </w:r>
          </w:p>
        </w:tc>
        <w:tc>
          <w:tcPr>
            <w:tcW w:type="dxa" w:w="1278"/>
          </w:tcPr>
          <w:p>
            <w:r>
              <w:rPr>
                <w:sz w:val="14"/>
              </w:rPr>
              <w:t>No</w:t>
            </w:r>
          </w:p>
        </w:tc>
        <w:tc>
          <w:tcPr>
            <w:tcW w:type="dxa" w:w="1278"/>
          </w:tcPr>
          <w:p>
            <w:r>
              <w:rPr>
                <w:sz w:val="14"/>
              </w:rPr>
              <w:t>Soft-delete with reason</w:t>
            </w:r>
          </w:p>
        </w:tc>
        <w:tc>
          <w:tcPr>
            <w:tcW w:type="dxa" w:w="1278"/>
          </w:tcPr>
          <w:p>
            <w:r>
              <w:rPr>
                <w:sz w:val="14"/>
              </w:rPr>
              <w:t>No</w:t>
            </w:r>
          </w:p>
        </w:tc>
        <w:tc>
          <w:tcPr>
            <w:tcW w:type="dxa" w:w="1278"/>
          </w:tcPr>
          <w:p>
            <w:r>
              <w:rPr>
                <w:sz w:val="14"/>
              </w:rPr>
              <w:t>No</w:t>
            </w:r>
          </w:p>
        </w:tc>
      </w:tr>
      <w:tr>
        <w:tc>
          <w:tcPr>
            <w:tcW w:type="dxa" w:w="1278"/>
          </w:tcPr>
          <w:p>
            <w:r>
              <w:rPr>
                <w:sz w:val="14"/>
              </w:rPr>
              <w:t>View analytics</w:t>
            </w:r>
          </w:p>
        </w:tc>
        <w:tc>
          <w:tcPr>
            <w:tcW w:type="dxa" w:w="1278"/>
          </w:tcPr>
          <w:p>
            <w:r>
              <w:rPr>
                <w:sz w:val="14"/>
              </w:rPr>
              <w:t>Station summary</w:t>
            </w:r>
          </w:p>
        </w:tc>
        <w:tc>
          <w:tcPr>
            <w:tcW w:type="dxa" w:w="1278"/>
          </w:tcPr>
          <w:p>
            <w:r>
              <w:rPr>
                <w:sz w:val="14"/>
              </w:rPr>
              <w:t>Station summary</w:t>
            </w:r>
          </w:p>
        </w:tc>
        <w:tc>
          <w:tcPr>
            <w:tcW w:type="dxa" w:w="1278"/>
          </w:tcPr>
          <w:p>
            <w:r>
              <w:rPr>
                <w:sz w:val="14"/>
              </w:rPr>
              <w:t>Assigned case summary</w:t>
            </w:r>
          </w:p>
        </w:tc>
        <w:tc>
          <w:tcPr>
            <w:tcW w:type="dxa" w:w="1278"/>
          </w:tcPr>
          <w:p>
            <w:r>
              <w:rPr>
                <w:sz w:val="14"/>
              </w:rPr>
              <w:t>Prompt/config metrics</w:t>
            </w:r>
          </w:p>
        </w:tc>
        <w:tc>
          <w:tcPr>
            <w:tcW w:type="dxa" w:w="1278"/>
          </w:tcPr>
          <w:p>
            <w:r>
              <w:rPr>
                <w:sz w:val="14"/>
              </w:rPr>
              <w:t>Full</w:t>
            </w:r>
          </w:p>
        </w:tc>
        <w:tc>
          <w:tcPr>
            <w:tcW w:type="dxa" w:w="1278"/>
          </w:tcPr>
          <w:p>
            <w:r>
              <w:rPr>
                <w:sz w:val="14"/>
              </w:rPr>
              <w:t>Full</w:t>
            </w:r>
          </w:p>
        </w:tc>
        <w:tc>
          <w:tcPr>
            <w:tcW w:type="dxa" w:w="1278"/>
          </w:tcPr>
          <w:p>
            <w:r>
              <w:rPr>
                <w:sz w:val="14"/>
              </w:rPr>
              <w:t>No</w:t>
            </w:r>
          </w:p>
        </w:tc>
      </w:tr>
      <w:tr>
        <w:tc>
          <w:tcPr>
            <w:tcW w:type="dxa" w:w="1278"/>
          </w:tcPr>
          <w:p>
            <w:r>
              <w:rPr>
                <w:sz w:val="14"/>
              </w:rPr>
              <w:t>Explicit denials</w:t>
            </w:r>
          </w:p>
        </w:tc>
        <w:tc>
          <w:tcPr>
            <w:tcW w:type="dxa" w:w="1278"/>
          </w:tcPr>
          <w:p>
            <w:r>
              <w:rPr>
                <w:sz w:val="14"/>
              </w:rPr>
              <w:t>Cannot approve, delete, or configure</w:t>
            </w:r>
          </w:p>
        </w:tc>
        <w:tc>
          <w:tcPr>
            <w:tcW w:type="dxa" w:w="1278"/>
          </w:tcPr>
          <w:p>
            <w:r>
              <w:rPr>
                <w:sz w:val="14"/>
              </w:rPr>
              <w:t>Cannot change system prompts</w:t>
            </w:r>
          </w:p>
        </w:tc>
        <w:tc>
          <w:tcPr>
            <w:tcW w:type="dxa" w:w="1278"/>
          </w:tcPr>
          <w:p>
            <w:r>
              <w:rPr>
                <w:sz w:val="14"/>
              </w:rPr>
              <w:t>Cannot configure or delete</w:t>
            </w:r>
          </w:p>
        </w:tc>
        <w:tc>
          <w:tcPr>
            <w:tcW w:type="dxa" w:w="1278"/>
          </w:tcPr>
          <w:p>
            <w:r>
              <w:rPr>
                <w:sz w:val="14"/>
              </w:rPr>
              <w:t>Cannot view full PII outside approved samples</w:t>
            </w:r>
          </w:p>
        </w:tc>
        <w:tc>
          <w:tcPr>
            <w:tcW w:type="dxa" w:w="1278"/>
          </w:tcPr>
          <w:p>
            <w:r>
              <w:rPr>
                <w:sz w:val="14"/>
              </w:rPr>
              <w:t>Cannot bypass audit logging</w:t>
            </w:r>
          </w:p>
        </w:tc>
        <w:tc>
          <w:tcPr>
            <w:tcW w:type="dxa" w:w="1278"/>
          </w:tcPr>
          <w:p>
            <w:r>
              <w:rPr>
                <w:sz w:val="14"/>
              </w:rPr>
              <w:t>Cannot view petition PII unless assigned</w:t>
            </w:r>
          </w:p>
        </w:tc>
        <w:tc>
          <w:tcPr>
            <w:tcW w:type="dxa" w:w="1278"/>
          </w:tcPr>
          <w:p>
            <w:r>
              <w:rPr>
                <w:sz w:val="14"/>
              </w:rPr>
              <w:t>Cannot access system UI</w:t>
            </w:r>
          </w:p>
        </w:tc>
      </w:tr>
    </w:tbl>
    <w:p>
      <w:pPr>
        <w:pStyle w:val="Heading1"/>
      </w:pPr>
      <w:r>
        <w:t>4. Data Model</w:t>
      </w:r>
    </w:p>
    <w:p>
      <w:pPr>
        <w:pStyle w:val="Heading2"/>
      </w:pPr>
      <w:r>
        <w:t>4.1 Entity Relationship Summary</w:t>
      </w:r>
    </w:p>
    <w:p>
      <w:pPr>
        <w:pStyle w:val="ListBullet"/>
      </w:pPr>
      <w:r>
        <w:t>ParseRecord has many GapFinding, ChecklistEvaluation, and PetitionRewriteRequest records.</w:t>
      </w:r>
    </w:p>
    <w:p>
      <w:pPr>
        <w:pStyle w:val="ListBullet"/>
      </w:pPr>
      <w:r>
        <w:t>PetitionRewriteRequest has many PetitionPlaceholder, many GeneratedPetitionDraft, many PetitionDraftTranslation, one PetitionerPacket, many RewriteReviewTask, and many RewriteAuditEvent records.</w:t>
      </w:r>
    </w:p>
    <w:p>
      <w:pPr>
        <w:pStyle w:val="ListBullet"/>
      </w:pPr>
      <w:r>
        <w:t>ChecklistQuestion has many ChecklistEvaluation records.</w:t>
      </w:r>
    </w:p>
    <w:p>
      <w:pPr>
        <w:pStyle w:val="ListBullet"/>
      </w:pPr>
      <w:r>
        <w:t>GeneratedPetitionDraft has many PetitionDraftTranslation records.</w:t>
      </w:r>
    </w:p>
    <w:p>
      <w:pPr>
        <w:pStyle w:val="ListBullet"/>
      </w:pPr>
      <w:r>
        <w:t>GeneratedPetitionDraft and PetitionDraftTranslation have many SourceLineageMap records that map generated spans back to source facts, gaps, officer edits, translations, or petitioner-supplied values.</w:t>
      </w:r>
    </w:p>
    <w:p>
      <w:pPr>
        <w:pStyle w:val="ListBullet"/>
      </w:pPr>
      <w:r>
        <w:t>PetitionerPacket references the approved English draft and approved original-language translation.</w:t>
      </w:r>
    </w:p>
    <w:p>
      <w:pPr>
        <w:pStyle w:val="ListBullet"/>
      </w:pPr>
      <w:r>
        <w:t>PetitionerPacket has one or more PetitionerVerificationRecord records for consent, refusal/correction, signature, witness, and copy-provided metadata.</w:t>
      </w:r>
    </w:p>
    <w:p>
      <w:pPr>
        <w:pStyle w:val="ListBullet"/>
      </w:pPr>
      <w:r>
        <w:t>PetitionRewriteRequest can have many RewritePilotEvaluation records for sampled quality and misuse monitoring.</w:t>
      </w:r>
    </w:p>
    <w:p>
      <w:pPr>
        <w:pStyle w:val="Heading2"/>
      </w:pPr>
      <w:r>
        <w:t>4.2 E-001 ParseRecord</w:t>
      </w:r>
    </w:p>
    <w:p>
      <w:r>
        <w:t>Existing persisted parse history record. New tables reference this entity; no destructive migration is required.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Must exist in parse_records.id</w:t>
            </w:r>
          </w:p>
        </w:tc>
        <w:tc>
          <w:tcPr>
            <w:tcW w:type="dxa" w:w="2045"/>
          </w:tcPr>
          <w:p>
            <w:r>
              <w:rPr>
                <w:sz w:val="14"/>
              </w:rPr>
              <w:t>Generated</w:t>
            </w:r>
          </w:p>
        </w:tc>
      </w:tr>
      <w:tr>
        <w:tc>
          <w:tcPr>
            <w:tcW w:type="dxa" w:w="2045"/>
          </w:tcPr>
          <w:p>
            <w:r>
              <w:rPr>
                <w:sz w:val="14"/>
              </w:rPr>
              <w:t>file_name</w:t>
            </w:r>
          </w:p>
        </w:tc>
        <w:tc>
          <w:tcPr>
            <w:tcW w:type="dxa" w:w="2045"/>
          </w:tcPr>
          <w:p>
            <w:r>
              <w:rPr>
                <w:sz w:val="14"/>
              </w:rPr>
              <w:t>Text</w:t>
            </w:r>
          </w:p>
        </w:tc>
        <w:tc>
          <w:tcPr>
            <w:tcW w:type="dxa" w:w="2045"/>
          </w:tcPr>
          <w:p>
            <w:r>
              <w:rPr>
                <w:sz w:val="14"/>
              </w:rPr>
              <w:t>Yes</w:t>
            </w:r>
          </w:p>
        </w:tc>
        <w:tc>
          <w:tcPr>
            <w:tcW w:type="dxa" w:w="2045"/>
          </w:tcPr>
          <w:p>
            <w:r>
              <w:rPr>
                <w:sz w:val="14"/>
              </w:rPr>
              <w:t>1-255 characters after safe filename normalization</w:t>
            </w:r>
          </w:p>
        </w:tc>
        <w:tc>
          <w:tcPr>
            <w:tcW w:type="dxa" w:w="2045"/>
          </w:tcPr>
          <w:p>
            <w:r>
              <w:rPr>
                <w:sz w:val="14"/>
              </w:rPr>
              <w:t>None</w:t>
            </w:r>
          </w:p>
        </w:tc>
      </w:tr>
      <w:tr>
        <w:tc>
          <w:tcPr>
            <w:tcW w:type="dxa" w:w="2045"/>
          </w:tcPr>
          <w:p>
            <w:r>
              <w:rPr>
                <w:sz w:val="14"/>
              </w:rPr>
              <w:t>case_id</w:t>
            </w:r>
          </w:p>
        </w:tc>
        <w:tc>
          <w:tcPr>
            <w:tcW w:type="dxa" w:w="2045"/>
          </w:tcPr>
          <w:p>
            <w:r>
              <w:rPr>
                <w:sz w:val="14"/>
              </w:rPr>
              <w:t>Text</w:t>
            </w:r>
          </w:p>
        </w:tc>
        <w:tc>
          <w:tcPr>
            <w:tcW w:type="dxa" w:w="2045"/>
          </w:tcPr>
          <w:p>
            <w:r>
              <w:rPr>
                <w:sz w:val="14"/>
              </w:rPr>
              <w:t>No</w:t>
            </w:r>
          </w:p>
        </w:tc>
        <w:tc>
          <w:tcPr>
            <w:tcW w:type="dxa" w:w="2045"/>
          </w:tcPr>
          <w:p>
            <w:r>
              <w:rPr>
                <w:sz w:val="14"/>
              </w:rPr>
              <w:t>Must match existing case ID when linked</w:t>
            </w:r>
          </w:p>
        </w:tc>
        <w:tc>
          <w:tcPr>
            <w:tcW w:type="dxa" w:w="2045"/>
          </w:tcPr>
          <w:p>
            <w:r>
              <w:rPr>
                <w:sz w:val="14"/>
              </w:rPr>
              <w:t>Null</w:t>
            </w:r>
          </w:p>
        </w:tc>
      </w:tr>
      <w:tr>
        <w:tc>
          <w:tcPr>
            <w:tcW w:type="dxa" w:w="2045"/>
          </w:tcPr>
          <w:p>
            <w:r>
              <w:rPr>
                <w:sz w:val="14"/>
              </w:rPr>
              <w:t>parsed_output</w:t>
            </w:r>
          </w:p>
        </w:tc>
        <w:tc>
          <w:tcPr>
            <w:tcW w:type="dxa" w:w="2045"/>
          </w:tcPr>
          <w:p>
            <w:r>
              <w:rPr>
                <w:sz w:val="14"/>
              </w:rPr>
              <w:t>JSONB</w:t>
            </w:r>
          </w:p>
        </w:tc>
        <w:tc>
          <w:tcPr>
            <w:tcW w:type="dxa" w:w="2045"/>
          </w:tcPr>
          <w:p>
            <w:r>
              <w:rPr>
                <w:sz w:val="14"/>
              </w:rPr>
              <w:t>Yes</w:t>
            </w:r>
          </w:p>
        </w:tc>
        <w:tc>
          <w:tcPr>
            <w:tcW w:type="dxa" w:w="2045"/>
          </w:tcPr>
          <w:p>
            <w:r>
              <w:rPr>
                <w:sz w:val="14"/>
              </w:rPr>
              <w:t>Must include text, language, complaint, gaps, confidence, meta</w:t>
            </w:r>
          </w:p>
        </w:tc>
        <w:tc>
          <w:tcPr>
            <w:tcW w:type="dxa" w:w="2045"/>
          </w:tcPr>
          <w:p>
            <w:r>
              <w:rPr>
                <w:sz w:val="14"/>
              </w:rPr>
              <w:t>None</w:t>
            </w:r>
          </w:p>
        </w:tc>
      </w:tr>
      <w:tr>
        <w:tc>
          <w:tcPr>
            <w:tcW w:type="dxa" w:w="2045"/>
          </w:tcPr>
          <w:p>
            <w:r>
              <w:rPr>
                <w:sz w:val="14"/>
              </w:rPr>
              <w:t>completeness_score</w:t>
            </w:r>
          </w:p>
        </w:tc>
        <w:tc>
          <w:tcPr>
            <w:tcW w:type="dxa" w:w="2045"/>
          </w:tcPr>
          <w:p>
            <w:r>
              <w:rPr>
                <w:sz w:val="14"/>
              </w:rPr>
              <w:t>Float</w:t>
            </w:r>
          </w:p>
        </w:tc>
        <w:tc>
          <w:tcPr>
            <w:tcW w:type="dxa" w:w="2045"/>
          </w:tcPr>
          <w:p>
            <w:r>
              <w:rPr>
                <w:sz w:val="14"/>
              </w:rPr>
              <w:t>No</w:t>
            </w:r>
          </w:p>
        </w:tc>
        <w:tc>
          <w:tcPr>
            <w:tcW w:type="dxa" w:w="2045"/>
          </w:tcPr>
          <w:p>
            <w:r>
              <w:rPr>
                <w:sz w:val="14"/>
              </w:rPr>
              <w:t>0.0-1.0</w:t>
            </w:r>
          </w:p>
        </w:tc>
        <w:tc>
          <w:tcPr>
            <w:tcW w:type="dxa" w:w="2045"/>
          </w:tcPr>
          <w:p>
            <w:r>
              <w:rPr>
                <w:sz w:val="14"/>
              </w:rPr>
              <w:t>Null</w:t>
            </w:r>
          </w:p>
        </w:tc>
      </w:tr>
      <w:tr>
        <w:tc>
          <w:tcPr>
            <w:tcW w:type="dxa" w:w="2045"/>
          </w:tcPr>
          <w:p>
            <w:r>
              <w:rPr>
                <w:sz w:val="14"/>
              </w:rPr>
              <w:t>document_format</w:t>
            </w:r>
          </w:p>
        </w:tc>
        <w:tc>
          <w:tcPr>
            <w:tcW w:type="dxa" w:w="2045"/>
          </w:tcPr>
          <w:p>
            <w:r>
              <w:rPr>
                <w:sz w:val="14"/>
              </w:rPr>
              <w:t>Text</w:t>
            </w:r>
          </w:p>
        </w:tc>
        <w:tc>
          <w:tcPr>
            <w:tcW w:type="dxa" w:w="2045"/>
          </w:tcPr>
          <w:p>
            <w:r>
              <w:rPr>
                <w:sz w:val="14"/>
              </w:rPr>
              <w:t>No</w:t>
            </w:r>
          </w:p>
        </w:tc>
        <w:tc>
          <w:tcPr>
            <w:tcW w:type="dxa" w:w="2045"/>
          </w:tcPr>
          <w:p>
            <w:r>
              <w:rPr>
                <w:sz w:val="14"/>
              </w:rPr>
              <w:t>MIME-derived label</w:t>
            </w:r>
          </w:p>
        </w:tc>
        <w:tc>
          <w:tcPr>
            <w:tcW w:type="dxa" w:w="2045"/>
          </w:tcPr>
          <w:p>
            <w:r>
              <w:rPr>
                <w:sz w:val="14"/>
              </w:rPr>
              <w:t>Null</w:t>
            </w:r>
          </w:p>
        </w:tc>
      </w:tr>
      <w:tr>
        <w:tc>
          <w:tcPr>
            <w:tcW w:type="dxa" w:w="2045"/>
          </w:tcPr>
          <w:p>
            <w:r>
              <w:rPr>
                <w:sz w:val="14"/>
              </w:rPr>
              <w:t>created_by</w:t>
            </w:r>
          </w:p>
        </w:tc>
        <w:tc>
          <w:tcPr>
            <w:tcW w:type="dxa" w:w="2045"/>
          </w:tcPr>
          <w:p>
            <w:r>
              <w:rPr>
                <w:sz w:val="14"/>
              </w:rPr>
              <w:t>Text</w:t>
            </w:r>
          </w:p>
        </w:tc>
        <w:tc>
          <w:tcPr>
            <w:tcW w:type="dxa" w:w="2045"/>
          </w:tcPr>
          <w:p>
            <w:r>
              <w:rPr>
                <w:sz w:val="14"/>
              </w:rPr>
              <w:t>No</w:t>
            </w:r>
          </w:p>
        </w:tc>
        <w:tc>
          <w:tcPr>
            <w:tcW w:type="dxa" w:w="2045"/>
          </w:tcPr>
          <w:p>
            <w:r>
              <w:rPr>
                <w:sz w:val="14"/>
              </w:rPr>
              <w:t>Authenticated user ID</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file_name</w:t>
            </w:r>
          </w:p>
        </w:tc>
        <w:tc>
          <w:tcPr>
            <w:tcW w:type="dxa" w:w="2045"/>
            <w:vAlign w:val="center"/>
          </w:tcPr>
          <w:p>
            <w:r>
              <w:rPr>
                <w:b/>
                <w:sz w:val="16"/>
              </w:rPr>
              <w:t>language</w:t>
            </w:r>
          </w:p>
        </w:tc>
        <w:tc>
          <w:tcPr>
            <w:tcW w:type="dxa" w:w="2045"/>
            <w:vAlign w:val="center"/>
          </w:tcPr>
          <w:p>
            <w:r>
              <w:rPr>
                <w:b/>
                <w:sz w:val="16"/>
              </w:rPr>
              <w:t>completeness_score</w:t>
            </w:r>
          </w:p>
        </w:tc>
        <w:tc>
          <w:tcPr>
            <w:tcW w:type="dxa" w:w="2045"/>
            <w:vAlign w:val="center"/>
          </w:tcPr>
          <w:p>
            <w:r>
              <w:rPr>
                <w:b/>
                <w:sz w:val="16"/>
              </w:rPr>
              <w:t>case_id</w:t>
            </w:r>
          </w:p>
        </w:tc>
      </w:tr>
      <w:tr>
        <w:tc>
          <w:tcPr>
            <w:tcW w:type="dxa" w:w="2045"/>
          </w:tcPr>
          <w:p>
            <w:r>
              <w:rPr>
                <w:sz w:val="14"/>
              </w:rPr>
              <w:t>53edc479-9743-4fd0-ba6d-e00946ef125c</w:t>
            </w:r>
          </w:p>
        </w:tc>
        <w:tc>
          <w:tcPr>
            <w:tcW w:type="dxa" w:w="2045"/>
          </w:tcPr>
          <w:p>
            <w:r>
              <w:rPr>
                <w:sz w:val="14"/>
              </w:rPr>
              <w:t>Wsg 05.pdf</w:t>
            </w:r>
          </w:p>
        </w:tc>
        <w:tc>
          <w:tcPr>
            <w:tcW w:type="dxa" w:w="2045"/>
          </w:tcPr>
          <w:p>
            <w:r>
              <w:rPr>
                <w:sz w:val="14"/>
              </w:rPr>
              <w:t>Telugu</w:t>
            </w:r>
          </w:p>
        </w:tc>
        <w:tc>
          <w:tcPr>
            <w:tcW w:type="dxa" w:w="2045"/>
          </w:tcPr>
          <w:p>
            <w:r>
              <w:rPr>
                <w:sz w:val="14"/>
              </w:rPr>
              <w:t>0.71</w:t>
            </w:r>
          </w:p>
        </w:tc>
        <w:tc>
          <w:tcPr>
            <w:tcW w:type="dxa" w:w="2045"/>
          </w:tcPr>
          <w:p>
            <w:r>
              <w:rPr>
                <w:sz w:val="14"/>
              </w:rPr>
              <w:t>case-2026-0007</w:t>
            </w:r>
          </w:p>
        </w:tc>
      </w:tr>
      <w:tr>
        <w:tc>
          <w:tcPr>
            <w:tcW w:type="dxa" w:w="2045"/>
          </w:tcPr>
          <w:p>
            <w:r>
              <w:rPr>
                <w:sz w:val="14"/>
              </w:rPr>
              <w:t>c7ea35b8-7388-4cee-8535-6583995b7377</w:t>
            </w:r>
          </w:p>
        </w:tc>
        <w:tc>
          <w:tcPr>
            <w:tcW w:type="dxa" w:w="2045"/>
          </w:tcPr>
          <w:p>
            <w:r>
              <w:rPr>
                <w:sz w:val="14"/>
              </w:rPr>
              <w:t>complaint-1-hindi-handwritten.pdf</w:t>
            </w:r>
          </w:p>
        </w:tc>
        <w:tc>
          <w:tcPr>
            <w:tcW w:type="dxa" w:w="2045"/>
          </w:tcPr>
          <w:p>
            <w:r>
              <w:rPr>
                <w:sz w:val="14"/>
              </w:rPr>
              <w:t>Hindi</w:t>
            </w:r>
          </w:p>
        </w:tc>
        <w:tc>
          <w:tcPr>
            <w:tcW w:type="dxa" w:w="2045"/>
          </w:tcPr>
          <w:p>
            <w:r>
              <w:rPr>
                <w:sz w:val="14"/>
              </w:rPr>
              <w:t>0.83</w:t>
            </w:r>
          </w:p>
        </w:tc>
        <w:tc>
          <w:tcPr>
            <w:tcW w:type="dxa" w:w="2045"/>
          </w:tcPr>
          <w:p>
            <w:r>
              <w:rPr>
                <w:sz w:val="14"/>
              </w:rPr>
              <w:t>Null</w:t>
            </w:r>
          </w:p>
        </w:tc>
      </w:tr>
    </w:tbl>
    <w:p>
      <w:pPr>
        <w:pStyle w:val="Heading2"/>
      </w:pPr>
      <w:r>
        <w:t>4.3 E-002 ChecklistQuestion</w:t>
      </w:r>
    </w:p>
    <w:p>
      <w:r>
        <w:t>Configurable question evaluated against petition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question_code</w:t>
            </w:r>
          </w:p>
        </w:tc>
        <w:tc>
          <w:tcPr>
            <w:tcW w:type="dxa" w:w="2045"/>
          </w:tcPr>
          <w:p>
            <w:r>
              <w:rPr>
                <w:sz w:val="14"/>
              </w:rPr>
              <w:t>Text</w:t>
            </w:r>
          </w:p>
        </w:tc>
        <w:tc>
          <w:tcPr>
            <w:tcW w:type="dxa" w:w="2045"/>
          </w:tcPr>
          <w:p>
            <w:r>
              <w:rPr>
                <w:sz w:val="14"/>
              </w:rPr>
              <w:t>Yes</w:t>
            </w:r>
          </w:p>
        </w:tc>
        <w:tc>
          <w:tcPr>
            <w:tcW w:type="dxa" w:w="2045"/>
          </w:tcPr>
          <w:p>
            <w:r>
              <w:rPr>
                <w:sz w:val="14"/>
              </w:rPr>
              <w:t>Upper snake case, unique per version, e.g. ACCUSED_NAME_KNOWN</w:t>
            </w:r>
          </w:p>
        </w:tc>
        <w:tc>
          <w:tcPr>
            <w:tcW w:type="dxa" w:w="2045"/>
          </w:tcPr>
          <w:p>
            <w:r>
              <w:rPr>
                <w:sz w:val="14"/>
              </w:rPr>
              <w:t>None</w:t>
            </w:r>
          </w:p>
        </w:tc>
      </w:tr>
      <w:tr>
        <w:tc>
          <w:tcPr>
            <w:tcW w:type="dxa" w:w="2045"/>
          </w:tcPr>
          <w:p>
            <w:r>
              <w:rPr>
                <w:sz w:val="14"/>
              </w:rPr>
              <w:t>category</w:t>
            </w:r>
          </w:p>
        </w:tc>
        <w:tc>
          <w:tcPr>
            <w:tcW w:type="dxa" w:w="2045"/>
          </w:tcPr>
          <w:p>
            <w:r>
              <w:rPr>
                <w:sz w:val="14"/>
              </w:rPr>
              <w:t>Enum</w:t>
            </w:r>
          </w:p>
        </w:tc>
        <w:tc>
          <w:tcPr>
            <w:tcW w:type="dxa" w:w="2045"/>
          </w:tcPr>
          <w:p>
            <w:r>
              <w:rPr>
                <w:sz w:val="14"/>
              </w:rPr>
              <w:t>Yes</w:t>
            </w:r>
          </w:p>
        </w:tc>
        <w:tc>
          <w:tcPr>
            <w:tcW w:type="dxa" w:w="2045"/>
          </w:tcPr>
          <w:p>
            <w:r>
              <w:rPr>
                <w:sz w:val="14"/>
              </w:rPr>
              <w:t>who, what, when, where, why, how, evidence, legal, identity, contact</w:t>
            </w:r>
          </w:p>
        </w:tc>
        <w:tc>
          <w:tcPr>
            <w:tcW w:type="dxa" w:w="2045"/>
          </w:tcPr>
          <w:p>
            <w:r>
              <w:rPr>
                <w:sz w:val="14"/>
              </w:rPr>
              <w:t>None</w:t>
            </w:r>
          </w:p>
        </w:tc>
      </w:tr>
      <w:tr>
        <w:tc>
          <w:tcPr>
            <w:tcW w:type="dxa" w:w="2045"/>
          </w:tcPr>
          <w:p>
            <w:r>
              <w:rPr>
                <w:sz w:val="14"/>
              </w:rPr>
              <w:t>question_text</w:t>
            </w:r>
          </w:p>
        </w:tc>
        <w:tc>
          <w:tcPr>
            <w:tcW w:type="dxa" w:w="2045"/>
          </w:tcPr>
          <w:p>
            <w:r>
              <w:rPr>
                <w:sz w:val="14"/>
              </w:rPr>
              <w:t>Text</w:t>
            </w:r>
          </w:p>
        </w:tc>
        <w:tc>
          <w:tcPr>
            <w:tcW w:type="dxa" w:w="2045"/>
          </w:tcPr>
          <w:p>
            <w:r>
              <w:rPr>
                <w:sz w:val="14"/>
              </w:rPr>
              <w:t>Yes</w:t>
            </w:r>
          </w:p>
        </w:tc>
        <w:tc>
          <w:tcPr>
            <w:tcW w:type="dxa" w:w="2045"/>
          </w:tcPr>
          <w:p>
            <w:r>
              <w:rPr>
                <w:sz w:val="14"/>
              </w:rPr>
              <w:t>20-500 characters</w:t>
            </w:r>
          </w:p>
        </w:tc>
        <w:tc>
          <w:tcPr>
            <w:tcW w:type="dxa" w:w="2045"/>
          </w:tcPr>
          <w:p>
            <w:r>
              <w:rPr>
                <w:sz w:val="14"/>
              </w:rPr>
              <w:t>None</w:t>
            </w:r>
          </w:p>
        </w:tc>
      </w:tr>
      <w:tr>
        <w:tc>
          <w:tcPr>
            <w:tcW w:type="dxa" w:w="2045"/>
          </w:tcPr>
          <w:p>
            <w:r>
              <w:rPr>
                <w:sz w:val="14"/>
              </w:rPr>
              <w:t>petitioner_instruction</w:t>
            </w:r>
          </w:p>
        </w:tc>
        <w:tc>
          <w:tcPr>
            <w:tcW w:type="dxa" w:w="2045"/>
          </w:tcPr>
          <w:p>
            <w:r>
              <w:rPr>
                <w:sz w:val="14"/>
              </w:rPr>
              <w:t>Text</w:t>
            </w:r>
          </w:p>
        </w:tc>
        <w:tc>
          <w:tcPr>
            <w:tcW w:type="dxa" w:w="2045"/>
          </w:tcPr>
          <w:p>
            <w:r>
              <w:rPr>
                <w:sz w:val="14"/>
              </w:rPr>
              <w:t>Yes</w:t>
            </w:r>
          </w:p>
        </w:tc>
        <w:tc>
          <w:tcPr>
            <w:tcW w:type="dxa" w:w="2045"/>
          </w:tcPr>
          <w:p>
            <w:r>
              <w:rPr>
                <w:sz w:val="14"/>
              </w:rPr>
              <w:t>20-300 characters; must be actionable</w:t>
            </w:r>
          </w:p>
        </w:tc>
        <w:tc>
          <w:tcPr>
            <w:tcW w:type="dxa" w:w="2045"/>
          </w:tcPr>
          <w:p>
            <w:r>
              <w:rPr>
                <w:sz w:val="14"/>
              </w:rPr>
              <w:t>None</w:t>
            </w:r>
          </w:p>
        </w:tc>
      </w:tr>
      <w:tr>
        <w:tc>
          <w:tcPr>
            <w:tcW w:type="dxa" w:w="2045"/>
          </w:tcPr>
          <w:p>
            <w:r>
              <w:rPr>
                <w:sz w:val="14"/>
              </w:rPr>
              <w:t>placeholder_label</w:t>
            </w:r>
          </w:p>
        </w:tc>
        <w:tc>
          <w:tcPr>
            <w:tcW w:type="dxa" w:w="2045"/>
          </w:tcPr>
          <w:p>
            <w:r>
              <w:rPr>
                <w:sz w:val="14"/>
              </w:rPr>
              <w:t>Text</w:t>
            </w:r>
          </w:p>
        </w:tc>
        <w:tc>
          <w:tcPr>
            <w:tcW w:type="dxa" w:w="2045"/>
          </w:tcPr>
          <w:p>
            <w:r>
              <w:rPr>
                <w:sz w:val="14"/>
              </w:rPr>
              <w:t>Yes</w:t>
            </w:r>
          </w:p>
        </w:tc>
        <w:tc>
          <w:tcPr>
            <w:tcW w:type="dxa" w:w="2045"/>
          </w:tcPr>
          <w:p>
            <w:r>
              <w:rPr>
                <w:sz w:val="14"/>
              </w:rPr>
              <w:t>3-80 characters</w:t>
            </w:r>
          </w:p>
        </w:tc>
        <w:tc>
          <w:tcPr>
            <w:tcW w:type="dxa" w:w="2045"/>
          </w:tcPr>
          <w:p>
            <w:r>
              <w:rPr>
                <w:sz w:val="14"/>
              </w:rPr>
              <w:t>None</w:t>
            </w:r>
          </w:p>
        </w:tc>
      </w:tr>
      <w:tr>
        <w:tc>
          <w:tcPr>
            <w:tcW w:type="dxa" w:w="2045"/>
          </w:tcPr>
          <w:p>
            <w:r>
              <w:rPr>
                <w:sz w:val="14"/>
              </w:rPr>
              <w:t>severity</w:t>
            </w:r>
          </w:p>
        </w:tc>
        <w:tc>
          <w:tcPr>
            <w:tcW w:type="dxa" w:w="2045"/>
          </w:tcPr>
          <w:p>
            <w:r>
              <w:rPr>
                <w:sz w:val="14"/>
              </w:rPr>
              <w:t>Enum</w:t>
            </w:r>
          </w:p>
        </w:tc>
        <w:tc>
          <w:tcPr>
            <w:tcW w:type="dxa" w:w="2045"/>
          </w:tcPr>
          <w:p>
            <w:r>
              <w:rPr>
                <w:sz w:val="14"/>
              </w:rPr>
              <w:t>Yes</w:t>
            </w:r>
          </w:p>
        </w:tc>
        <w:tc>
          <w:tcPr>
            <w:tcW w:type="dxa" w:w="2045"/>
          </w:tcPr>
          <w:p>
            <w:r>
              <w:rPr>
                <w:sz w:val="14"/>
              </w:rPr>
              <w:t>mandatory, recommended, optional</w:t>
            </w:r>
          </w:p>
        </w:tc>
        <w:tc>
          <w:tcPr>
            <w:tcW w:type="dxa" w:w="2045"/>
          </w:tcPr>
          <w:p>
            <w:r>
              <w:rPr>
                <w:sz w:val="14"/>
              </w:rPr>
              <w:t>recommended</w:t>
            </w:r>
          </w:p>
        </w:tc>
      </w:tr>
      <w:tr>
        <w:tc>
          <w:tcPr>
            <w:tcW w:type="dxa" w:w="2045"/>
          </w:tcPr>
          <w:p>
            <w:r>
              <w:rPr>
                <w:sz w:val="14"/>
              </w:rPr>
              <w:t>applies_to_offence_types</w:t>
            </w:r>
          </w:p>
        </w:tc>
        <w:tc>
          <w:tcPr>
            <w:tcW w:type="dxa" w:w="2045"/>
          </w:tcPr>
          <w:p>
            <w:r>
              <w:rPr>
                <w:sz w:val="14"/>
              </w:rPr>
              <w:t>JSON array</w:t>
            </w:r>
          </w:p>
        </w:tc>
        <w:tc>
          <w:tcPr>
            <w:tcW w:type="dxa" w:w="2045"/>
          </w:tcPr>
          <w:p>
            <w:r>
              <w:rPr>
                <w:sz w:val="14"/>
              </w:rPr>
              <w:t>No</w:t>
            </w:r>
          </w:p>
        </w:tc>
        <w:tc>
          <w:tcPr>
            <w:tcW w:type="dxa" w:w="2045"/>
          </w:tcPr>
          <w:p>
            <w:r>
              <w:rPr>
                <w:sz w:val="14"/>
              </w:rPr>
              <w:t>Empty means all offence types</w:t>
            </w:r>
          </w:p>
        </w:tc>
        <w:tc>
          <w:tcPr>
            <w:tcW w:type="dxa" w:w="2045"/>
          </w:tcPr>
          <w:p>
            <w:r>
              <w:rPr>
                <w:sz w:val="14"/>
              </w:rPr>
              <w:t>[]</w:t>
            </w:r>
          </w:p>
        </w:tc>
      </w:tr>
      <w:tr>
        <w:tc>
          <w:tcPr>
            <w:tcW w:type="dxa" w:w="2045"/>
          </w:tcPr>
          <w:p>
            <w:r>
              <w:rPr>
                <w:sz w:val="14"/>
              </w:rPr>
              <w:t>supported_languages</w:t>
            </w:r>
          </w:p>
        </w:tc>
        <w:tc>
          <w:tcPr>
            <w:tcW w:type="dxa" w:w="2045"/>
          </w:tcPr>
          <w:p>
            <w:r>
              <w:rPr>
                <w:sz w:val="14"/>
              </w:rPr>
              <w:t>JSON array</w:t>
            </w:r>
          </w:p>
        </w:tc>
        <w:tc>
          <w:tcPr>
            <w:tcW w:type="dxa" w:w="2045"/>
          </w:tcPr>
          <w:p>
            <w:r>
              <w:rPr>
                <w:sz w:val="14"/>
              </w:rPr>
              <w:t>Yes</w:t>
            </w:r>
          </w:p>
        </w:tc>
        <w:tc>
          <w:tcPr>
            <w:tcW w:type="dxa" w:w="2045"/>
          </w:tcPr>
          <w:p>
            <w:r>
              <w:rPr>
                <w:sz w:val="14"/>
              </w:rPr>
              <w:t>Subset of ["en","te","hi","ur"]</w:t>
            </w:r>
          </w:p>
        </w:tc>
        <w:tc>
          <w:tcPr>
            <w:tcW w:type="dxa" w:w="2045"/>
          </w:tcPr>
          <w:p>
            <w:r>
              <w:rPr>
                <w:sz w:val="14"/>
              </w:rPr>
              <w:t>["en","te","hi","ur"]</w:t>
            </w:r>
          </w:p>
        </w:tc>
      </w:tr>
      <w:tr>
        <w:tc>
          <w:tcPr>
            <w:tcW w:type="dxa" w:w="2045"/>
          </w:tcPr>
          <w:p>
            <w:r>
              <w:rPr>
                <w:sz w:val="14"/>
              </w:rPr>
              <w:t>active</w:t>
            </w:r>
          </w:p>
        </w:tc>
        <w:tc>
          <w:tcPr>
            <w:tcW w:type="dxa" w:w="2045"/>
          </w:tcPr>
          <w:p>
            <w:r>
              <w:rPr>
                <w:sz w:val="14"/>
              </w:rPr>
              <w:t>Boolean</w:t>
            </w:r>
          </w:p>
        </w:tc>
        <w:tc>
          <w:tcPr>
            <w:tcW w:type="dxa" w:w="2045"/>
          </w:tcPr>
          <w:p>
            <w:r>
              <w:rPr>
                <w:sz w:val="14"/>
              </w:rPr>
              <w:t>Yes</w:t>
            </w:r>
          </w:p>
        </w:tc>
        <w:tc>
          <w:tcPr>
            <w:tcW w:type="dxa" w:w="2045"/>
          </w:tcPr>
          <w:p>
            <w:r>
              <w:rPr>
                <w:sz w:val="14"/>
              </w:rPr>
              <w:t>Inactive questions are not evaluated</w:t>
            </w:r>
          </w:p>
        </w:tc>
        <w:tc>
          <w:tcPr>
            <w:tcW w:type="dxa" w:w="2045"/>
          </w:tcPr>
          <w:p>
            <w:r>
              <w:rPr>
                <w:sz w:val="14"/>
              </w:rPr>
              <w:t>true</w:t>
            </w:r>
          </w:p>
        </w:tc>
      </w:tr>
      <w:tr>
        <w:tc>
          <w:tcPr>
            <w:tcW w:type="dxa" w:w="2045"/>
          </w:tcPr>
          <w:p>
            <w:r>
              <w:rPr>
                <w:sz w:val="14"/>
              </w:rPr>
              <w:t>version</w:t>
            </w:r>
          </w:p>
        </w:tc>
        <w:tc>
          <w:tcPr>
            <w:tcW w:type="dxa" w:w="2045"/>
          </w:tcPr>
          <w:p>
            <w:r>
              <w:rPr>
                <w:sz w:val="14"/>
              </w:rPr>
              <w:t>Integer</w:t>
            </w:r>
          </w:p>
        </w:tc>
        <w:tc>
          <w:tcPr>
            <w:tcW w:type="dxa" w:w="2045"/>
          </w:tcPr>
          <w:p>
            <w:r>
              <w:rPr>
                <w:sz w:val="14"/>
              </w:rPr>
              <w:t>Yes</w:t>
            </w:r>
          </w:p>
        </w:tc>
        <w:tc>
          <w:tcPr>
            <w:tcW w:type="dxa" w:w="2045"/>
          </w:tcPr>
          <w:p>
            <w:r>
              <w:rPr>
                <w:sz w:val="14"/>
              </w:rPr>
              <w:t>Starts at 1; increment on material change</w:t>
            </w:r>
          </w:p>
        </w:tc>
        <w:tc>
          <w:tcPr>
            <w:tcW w:type="dxa" w:w="2045"/>
          </w:tcPr>
          <w:p>
            <w:r>
              <w:rPr>
                <w:sz w:val="14"/>
              </w:rPr>
              <w:t>1</w:t>
            </w:r>
          </w:p>
        </w:tc>
      </w:tr>
      <w:tr>
        <w:tc>
          <w:tcPr>
            <w:tcW w:type="dxa" w:w="2045"/>
          </w:tcPr>
          <w:p>
            <w:r>
              <w:rPr>
                <w:sz w:val="14"/>
              </w:rPr>
              <w:t>created_by</w:t>
            </w:r>
          </w:p>
        </w:tc>
        <w:tc>
          <w:tcPr>
            <w:tcW w:type="dxa" w:w="2045"/>
          </w:tcPr>
          <w:p>
            <w:r>
              <w:rPr>
                <w:sz w:val="14"/>
              </w:rPr>
              <w:t>Text</w:t>
            </w:r>
          </w:p>
        </w:tc>
        <w:tc>
          <w:tcPr>
            <w:tcW w:type="dxa" w:w="2045"/>
          </w:tcPr>
          <w:p>
            <w:r>
              <w:rPr>
                <w:sz w:val="14"/>
              </w:rPr>
              <w:t>Yes</w:t>
            </w:r>
          </w:p>
        </w:tc>
        <w:tc>
          <w:tcPr>
            <w:tcW w:type="dxa" w:w="2045"/>
          </w:tcPr>
          <w:p>
            <w:r>
              <w:rPr>
                <w:sz w:val="14"/>
              </w:rPr>
              <w:t>User ID</w:t>
            </w:r>
          </w:p>
        </w:tc>
        <w:tc>
          <w:tcPr>
            <w:tcW w:type="dxa" w:w="2045"/>
          </w:tcPr>
          <w:p>
            <w:r>
              <w:rPr>
                <w:sz w:val="14"/>
              </w:rPr>
              <w:t>None</w:t>
            </w:r>
          </w:p>
        </w:tc>
      </w:tr>
      <w:tr>
        <w:tc>
          <w:tcPr>
            <w:tcW w:type="dxa" w:w="2045"/>
          </w:tcPr>
          <w:p>
            <w:r>
              <w:rPr>
                <w:sz w:val="14"/>
              </w:rPr>
              <w:t>updated_by</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is_deleted</w:t>
            </w:r>
          </w:p>
        </w:tc>
        <w:tc>
          <w:tcPr>
            <w:tcW w:type="dxa" w:w="2045"/>
          </w:tcPr>
          <w:p>
            <w:r>
              <w:rPr>
                <w:sz w:val="14"/>
              </w:rPr>
              <w:t>Boolean</w:t>
            </w:r>
          </w:p>
        </w:tc>
        <w:tc>
          <w:tcPr>
            <w:tcW w:type="dxa" w:w="2045"/>
          </w:tcPr>
          <w:p>
            <w:r>
              <w:rPr>
                <w:sz w:val="14"/>
              </w:rPr>
              <w:t>Yes</w:t>
            </w:r>
          </w:p>
        </w:tc>
        <w:tc>
          <w:tcPr>
            <w:tcW w:type="dxa" w:w="2045"/>
          </w:tcPr>
          <w:p>
            <w:r>
              <w:rPr>
                <w:sz w:val="14"/>
              </w:rPr>
              <w:t>Soft delete only</w:t>
            </w:r>
          </w:p>
        </w:tc>
        <w:tc>
          <w:tcPr>
            <w:tcW w:type="dxa" w:w="2045"/>
          </w:tcPr>
          <w:p>
            <w:r>
              <w:rPr>
                <w:sz w:val="14"/>
              </w:rPr>
              <w:t>false</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question_code</w:t>
            </w:r>
          </w:p>
        </w:tc>
        <w:tc>
          <w:tcPr>
            <w:tcW w:type="dxa" w:w="2045"/>
            <w:vAlign w:val="center"/>
          </w:tcPr>
          <w:p>
            <w:r>
              <w:rPr>
                <w:b/>
                <w:sz w:val="16"/>
              </w:rPr>
              <w:t>category</w:t>
            </w:r>
          </w:p>
        </w:tc>
        <w:tc>
          <w:tcPr>
            <w:tcW w:type="dxa" w:w="2045"/>
            <w:vAlign w:val="center"/>
          </w:tcPr>
          <w:p>
            <w:r>
              <w:rPr>
                <w:b/>
                <w:sz w:val="16"/>
              </w:rPr>
              <w:t>severity</w:t>
            </w:r>
          </w:p>
        </w:tc>
        <w:tc>
          <w:tcPr>
            <w:tcW w:type="dxa" w:w="2045"/>
            <w:vAlign w:val="center"/>
          </w:tcPr>
          <w:p>
            <w:r>
              <w:rPr>
                <w:b/>
                <w:sz w:val="16"/>
              </w:rPr>
              <w:t>placeholder_label</w:t>
            </w:r>
          </w:p>
        </w:tc>
      </w:tr>
      <w:tr>
        <w:tc>
          <w:tcPr>
            <w:tcW w:type="dxa" w:w="2045"/>
          </w:tcPr>
          <w:p>
            <w:r>
              <w:rPr>
                <w:sz w:val="14"/>
              </w:rPr>
              <w:t>cq-001</w:t>
            </w:r>
          </w:p>
        </w:tc>
        <w:tc>
          <w:tcPr>
            <w:tcW w:type="dxa" w:w="2045"/>
          </w:tcPr>
          <w:p>
            <w:r>
              <w:rPr>
                <w:sz w:val="14"/>
              </w:rPr>
              <w:t>ACCUSED_NAME_KNOWN</w:t>
            </w:r>
          </w:p>
        </w:tc>
        <w:tc>
          <w:tcPr>
            <w:tcW w:type="dxa" w:w="2045"/>
          </w:tcPr>
          <w:p>
            <w:r>
              <w:rPr>
                <w:sz w:val="14"/>
              </w:rPr>
              <w:t>who</w:t>
            </w:r>
          </w:p>
        </w:tc>
        <w:tc>
          <w:tcPr>
            <w:tcW w:type="dxa" w:w="2045"/>
          </w:tcPr>
          <w:p>
            <w:r>
              <w:rPr>
                <w:sz w:val="14"/>
              </w:rPr>
              <w:t>mandatory</w:t>
            </w:r>
          </w:p>
        </w:tc>
        <w:tc>
          <w:tcPr>
            <w:tcW w:type="dxa" w:w="2045"/>
          </w:tcPr>
          <w:p>
            <w:r>
              <w:rPr>
                <w:sz w:val="14"/>
              </w:rPr>
              <w:t>Accused name</w:t>
            </w:r>
          </w:p>
        </w:tc>
      </w:tr>
      <w:tr>
        <w:tc>
          <w:tcPr>
            <w:tcW w:type="dxa" w:w="2045"/>
          </w:tcPr>
          <w:p>
            <w:r>
              <w:rPr>
                <w:sz w:val="14"/>
              </w:rPr>
              <w:t>cq-002</w:t>
            </w:r>
          </w:p>
        </w:tc>
        <w:tc>
          <w:tcPr>
            <w:tcW w:type="dxa" w:w="2045"/>
          </w:tcPr>
          <w:p>
            <w:r>
              <w:rPr>
                <w:sz w:val="14"/>
              </w:rPr>
              <w:t>INCIDENT_EXACT_LOCATION</w:t>
            </w:r>
          </w:p>
        </w:tc>
        <w:tc>
          <w:tcPr>
            <w:tcW w:type="dxa" w:w="2045"/>
          </w:tcPr>
          <w:p>
            <w:r>
              <w:rPr>
                <w:sz w:val="14"/>
              </w:rPr>
              <w:t>where</w:t>
            </w:r>
          </w:p>
        </w:tc>
        <w:tc>
          <w:tcPr>
            <w:tcW w:type="dxa" w:w="2045"/>
          </w:tcPr>
          <w:p>
            <w:r>
              <w:rPr>
                <w:sz w:val="14"/>
              </w:rPr>
              <w:t>mandatory</w:t>
            </w:r>
          </w:p>
        </w:tc>
        <w:tc>
          <w:tcPr>
            <w:tcW w:type="dxa" w:w="2045"/>
          </w:tcPr>
          <w:p>
            <w:r>
              <w:rPr>
                <w:sz w:val="14"/>
              </w:rPr>
              <w:t>Exact place of incident</w:t>
            </w:r>
          </w:p>
        </w:tc>
      </w:tr>
      <w:tr>
        <w:tc>
          <w:tcPr>
            <w:tcW w:type="dxa" w:w="2045"/>
          </w:tcPr>
          <w:p>
            <w:r>
              <w:rPr>
                <w:sz w:val="14"/>
              </w:rPr>
              <w:t>cq-003</w:t>
            </w:r>
          </w:p>
        </w:tc>
        <w:tc>
          <w:tcPr>
            <w:tcW w:type="dxa" w:w="2045"/>
          </w:tcPr>
          <w:p>
            <w:r>
              <w:rPr>
                <w:sz w:val="14"/>
              </w:rPr>
              <w:t>SUPPORTING_EVIDENCE_AVAILABLE</w:t>
            </w:r>
          </w:p>
        </w:tc>
        <w:tc>
          <w:tcPr>
            <w:tcW w:type="dxa" w:w="2045"/>
          </w:tcPr>
          <w:p>
            <w:r>
              <w:rPr>
                <w:sz w:val="14"/>
              </w:rPr>
              <w:t>evidence</w:t>
            </w:r>
          </w:p>
        </w:tc>
        <w:tc>
          <w:tcPr>
            <w:tcW w:type="dxa" w:w="2045"/>
          </w:tcPr>
          <w:p>
            <w:r>
              <w:rPr>
                <w:sz w:val="14"/>
              </w:rPr>
              <w:t>recommended</w:t>
            </w:r>
          </w:p>
        </w:tc>
        <w:tc>
          <w:tcPr>
            <w:tcW w:type="dxa" w:w="2045"/>
          </w:tcPr>
          <w:p>
            <w:r>
              <w:rPr>
                <w:sz w:val="14"/>
              </w:rPr>
              <w:t>Supporting evidence</w:t>
            </w:r>
          </w:p>
        </w:tc>
      </w:tr>
    </w:tbl>
    <w:p>
      <w:pPr>
        <w:pStyle w:val="Heading2"/>
      </w:pPr>
      <w:r>
        <w:t>4.4 E-003 ChecklistEvaluation</w:t>
      </w:r>
    </w:p>
    <w:p>
      <w:r>
        <w:t>Result of evaluating a question against a parsed petition.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parse_record_id</w:t>
            </w:r>
          </w:p>
        </w:tc>
        <w:tc>
          <w:tcPr>
            <w:tcW w:type="dxa" w:w="2045"/>
          </w:tcPr>
          <w:p>
            <w:r>
              <w:rPr>
                <w:sz w:val="14"/>
              </w:rPr>
              <w:t>UUID string</w:t>
            </w:r>
          </w:p>
        </w:tc>
        <w:tc>
          <w:tcPr>
            <w:tcW w:type="dxa" w:w="2045"/>
          </w:tcPr>
          <w:p>
            <w:r>
              <w:rPr>
                <w:sz w:val="14"/>
              </w:rPr>
              <w:t>Yes</w:t>
            </w:r>
          </w:p>
        </w:tc>
        <w:tc>
          <w:tcPr>
            <w:tcW w:type="dxa" w:w="2045"/>
          </w:tcPr>
          <w:p>
            <w:r>
              <w:rPr>
                <w:sz w:val="14"/>
              </w:rPr>
              <w:t>FK to ParseRecord</w:t>
            </w:r>
          </w:p>
        </w:tc>
        <w:tc>
          <w:tcPr>
            <w:tcW w:type="dxa" w:w="2045"/>
          </w:tcPr>
          <w:p>
            <w:r>
              <w:rPr>
                <w:sz w:val="14"/>
              </w:rPr>
              <w:t>None</w:t>
            </w:r>
          </w:p>
        </w:tc>
      </w:tr>
      <w:tr>
        <w:tc>
          <w:tcPr>
            <w:tcW w:type="dxa" w:w="2045"/>
          </w:tcPr>
          <w:p>
            <w:r>
              <w:rPr>
                <w:sz w:val="14"/>
              </w:rPr>
              <w:t>checklist_question_id</w:t>
            </w:r>
          </w:p>
        </w:tc>
        <w:tc>
          <w:tcPr>
            <w:tcW w:type="dxa" w:w="2045"/>
          </w:tcPr>
          <w:p>
            <w:r>
              <w:rPr>
                <w:sz w:val="14"/>
              </w:rPr>
              <w:t>UUID string</w:t>
            </w:r>
          </w:p>
        </w:tc>
        <w:tc>
          <w:tcPr>
            <w:tcW w:type="dxa" w:w="2045"/>
          </w:tcPr>
          <w:p>
            <w:r>
              <w:rPr>
                <w:sz w:val="14"/>
              </w:rPr>
              <w:t>Yes</w:t>
            </w:r>
          </w:p>
        </w:tc>
        <w:tc>
          <w:tcPr>
            <w:tcW w:type="dxa" w:w="2045"/>
          </w:tcPr>
          <w:p>
            <w:r>
              <w:rPr>
                <w:sz w:val="14"/>
              </w:rPr>
              <w:t>FK to ChecklistQuestion</w:t>
            </w:r>
          </w:p>
        </w:tc>
        <w:tc>
          <w:tcPr>
            <w:tcW w:type="dxa" w:w="2045"/>
          </w:tcPr>
          <w:p>
            <w:r>
              <w:rPr>
                <w:sz w:val="14"/>
              </w:rPr>
              <w:t>None</w:t>
            </w:r>
          </w:p>
        </w:tc>
      </w:tr>
      <w:tr>
        <w:tc>
          <w:tcPr>
            <w:tcW w:type="dxa" w:w="2045"/>
          </w:tcPr>
          <w:p>
            <w:r>
              <w:rPr>
                <w:sz w:val="14"/>
              </w:rPr>
              <w:t>rewrite_request_id</w:t>
            </w:r>
          </w:p>
        </w:tc>
        <w:tc>
          <w:tcPr>
            <w:tcW w:type="dxa" w:w="2045"/>
          </w:tcPr>
          <w:p>
            <w:r>
              <w:rPr>
                <w:sz w:val="14"/>
              </w:rPr>
              <w:t>UUID string</w:t>
            </w:r>
          </w:p>
        </w:tc>
        <w:tc>
          <w:tcPr>
            <w:tcW w:type="dxa" w:w="2045"/>
          </w:tcPr>
          <w:p>
            <w:r>
              <w:rPr>
                <w:sz w:val="14"/>
              </w:rPr>
              <w:t>No</w:t>
            </w:r>
          </w:p>
        </w:tc>
        <w:tc>
          <w:tcPr>
            <w:tcW w:type="dxa" w:w="2045"/>
          </w:tcPr>
          <w:p>
            <w:r>
              <w:rPr>
                <w:sz w:val="14"/>
              </w:rPr>
              <w:t>FK to PetitionRewriteRequest after generation</w:t>
            </w:r>
          </w:p>
        </w:tc>
        <w:tc>
          <w:tcPr>
            <w:tcW w:type="dxa" w:w="2045"/>
          </w:tcPr>
          <w:p>
            <w:r>
              <w:rPr>
                <w:sz w:val="14"/>
              </w:rPr>
              <w:t>Null</w:t>
            </w:r>
          </w:p>
        </w:tc>
      </w:tr>
      <w:tr>
        <w:tc>
          <w:tcPr>
            <w:tcW w:type="dxa" w:w="2045"/>
          </w:tcPr>
          <w:p>
            <w:r>
              <w:rPr>
                <w:sz w:val="14"/>
              </w:rPr>
              <w:t>evaluation_status</w:t>
            </w:r>
          </w:p>
        </w:tc>
        <w:tc>
          <w:tcPr>
            <w:tcW w:type="dxa" w:w="2045"/>
          </w:tcPr>
          <w:p>
            <w:r>
              <w:rPr>
                <w:sz w:val="14"/>
              </w:rPr>
              <w:t>Enum</w:t>
            </w:r>
          </w:p>
        </w:tc>
        <w:tc>
          <w:tcPr>
            <w:tcW w:type="dxa" w:w="2045"/>
          </w:tcPr>
          <w:p>
            <w:r>
              <w:rPr>
                <w:sz w:val="14"/>
              </w:rPr>
              <w:t>Yes</w:t>
            </w:r>
          </w:p>
        </w:tc>
        <w:tc>
          <w:tcPr>
            <w:tcW w:type="dxa" w:w="2045"/>
          </w:tcPr>
          <w:p>
            <w:r>
              <w:rPr>
                <w:sz w:val="14"/>
              </w:rPr>
              <w:t>present, missing, uncertain, not_applicable</w:t>
            </w:r>
          </w:p>
        </w:tc>
        <w:tc>
          <w:tcPr>
            <w:tcW w:type="dxa" w:w="2045"/>
          </w:tcPr>
          <w:p>
            <w:r>
              <w:rPr>
                <w:sz w:val="14"/>
              </w:rPr>
              <w:t>None</w:t>
            </w:r>
          </w:p>
        </w:tc>
      </w:tr>
      <w:tr>
        <w:tc>
          <w:tcPr>
            <w:tcW w:type="dxa" w:w="2045"/>
          </w:tcPr>
          <w:p>
            <w:r>
              <w:rPr>
                <w:sz w:val="14"/>
              </w:rPr>
              <w:t>evidence_text</w:t>
            </w:r>
          </w:p>
        </w:tc>
        <w:tc>
          <w:tcPr>
            <w:tcW w:type="dxa" w:w="2045"/>
          </w:tcPr>
          <w:p>
            <w:r>
              <w:rPr>
                <w:sz w:val="14"/>
              </w:rPr>
              <w:t>Text</w:t>
            </w:r>
          </w:p>
        </w:tc>
        <w:tc>
          <w:tcPr>
            <w:tcW w:type="dxa" w:w="2045"/>
          </w:tcPr>
          <w:p>
            <w:r>
              <w:rPr>
                <w:sz w:val="14"/>
              </w:rPr>
              <w:t>No</w:t>
            </w:r>
          </w:p>
        </w:tc>
        <w:tc>
          <w:tcPr>
            <w:tcW w:type="dxa" w:w="2045"/>
          </w:tcPr>
          <w:p>
            <w:r>
              <w:rPr>
                <w:sz w:val="14"/>
              </w:rPr>
              <w:t>Source snippet up to 1,000 characters</w:t>
            </w:r>
          </w:p>
        </w:tc>
        <w:tc>
          <w:tcPr>
            <w:tcW w:type="dxa" w:w="2045"/>
          </w:tcPr>
          <w:p>
            <w:r>
              <w:rPr>
                <w:sz w:val="14"/>
              </w:rPr>
              <w:t>Null</w:t>
            </w:r>
          </w:p>
        </w:tc>
      </w:tr>
      <w:tr>
        <w:tc>
          <w:tcPr>
            <w:tcW w:type="dxa" w:w="2045"/>
          </w:tcPr>
          <w:p>
            <w:r>
              <w:rPr>
                <w:sz w:val="14"/>
              </w:rPr>
              <w:t>confidence_score</w:t>
            </w:r>
          </w:p>
        </w:tc>
        <w:tc>
          <w:tcPr>
            <w:tcW w:type="dxa" w:w="2045"/>
          </w:tcPr>
          <w:p>
            <w:r>
              <w:rPr>
                <w:sz w:val="14"/>
              </w:rPr>
              <w:t>Float</w:t>
            </w:r>
          </w:p>
        </w:tc>
        <w:tc>
          <w:tcPr>
            <w:tcW w:type="dxa" w:w="2045"/>
          </w:tcPr>
          <w:p>
            <w:r>
              <w:rPr>
                <w:sz w:val="14"/>
              </w:rPr>
              <w:t>Yes</w:t>
            </w:r>
          </w:p>
        </w:tc>
        <w:tc>
          <w:tcPr>
            <w:tcW w:type="dxa" w:w="2045"/>
          </w:tcPr>
          <w:p>
            <w:r>
              <w:rPr>
                <w:sz w:val="14"/>
              </w:rPr>
              <w:t>0.0-1.0</w:t>
            </w:r>
          </w:p>
        </w:tc>
        <w:tc>
          <w:tcPr>
            <w:tcW w:type="dxa" w:w="2045"/>
          </w:tcPr>
          <w:p>
            <w:r>
              <w:rPr>
                <w:sz w:val="14"/>
              </w:rPr>
              <w:t>0.0</w:t>
            </w:r>
          </w:p>
        </w:tc>
      </w:tr>
      <w:tr>
        <w:tc>
          <w:tcPr>
            <w:tcW w:type="dxa" w:w="2045"/>
          </w:tcPr>
          <w:p>
            <w:r>
              <w:rPr>
                <w:sz w:val="14"/>
              </w:rPr>
              <w:t>rationale</w:t>
            </w:r>
          </w:p>
        </w:tc>
        <w:tc>
          <w:tcPr>
            <w:tcW w:type="dxa" w:w="2045"/>
          </w:tcPr>
          <w:p>
            <w:r>
              <w:rPr>
                <w:sz w:val="14"/>
              </w:rPr>
              <w:t>Text</w:t>
            </w:r>
          </w:p>
        </w:tc>
        <w:tc>
          <w:tcPr>
            <w:tcW w:type="dxa" w:w="2045"/>
          </w:tcPr>
          <w:p>
            <w:r>
              <w:rPr>
                <w:sz w:val="14"/>
              </w:rPr>
              <w:t>Yes</w:t>
            </w:r>
          </w:p>
        </w:tc>
        <w:tc>
          <w:tcPr>
            <w:tcW w:type="dxa" w:w="2045"/>
          </w:tcPr>
          <w:p>
            <w:r>
              <w:rPr>
                <w:sz w:val="14"/>
              </w:rPr>
              <w:t>20-1,000 characters</w:t>
            </w:r>
          </w:p>
        </w:tc>
        <w:tc>
          <w:tcPr>
            <w:tcW w:type="dxa" w:w="2045"/>
          </w:tcPr>
          <w:p>
            <w:r>
              <w:rPr>
                <w:sz w:val="14"/>
              </w:rPr>
              <w:t>None</w:t>
            </w:r>
          </w:p>
        </w:tc>
      </w:tr>
      <w:tr>
        <w:tc>
          <w:tcPr>
            <w:tcW w:type="dxa" w:w="2045"/>
          </w:tcPr>
          <w:p>
            <w:r>
              <w:rPr>
                <w:sz w:val="14"/>
              </w:rPr>
              <w:t>source</w:t>
            </w:r>
          </w:p>
        </w:tc>
        <w:tc>
          <w:tcPr>
            <w:tcW w:type="dxa" w:w="2045"/>
          </w:tcPr>
          <w:p>
            <w:r>
              <w:rPr>
                <w:sz w:val="14"/>
              </w:rPr>
              <w:t>Enum</w:t>
            </w:r>
          </w:p>
        </w:tc>
        <w:tc>
          <w:tcPr>
            <w:tcW w:type="dxa" w:w="2045"/>
          </w:tcPr>
          <w:p>
            <w:r>
              <w:rPr>
                <w:sz w:val="14"/>
              </w:rPr>
              <w:t>Yes</w:t>
            </w:r>
          </w:p>
        </w:tc>
        <w:tc>
          <w:tcPr>
            <w:tcW w:type="dxa" w:w="2045"/>
          </w:tcPr>
          <w:p>
            <w:r>
              <w:rPr>
                <w:sz w:val="14"/>
              </w:rPr>
              <w:t>5w1h, checklist_llm, officer_override</w:t>
            </w:r>
          </w:p>
        </w:tc>
        <w:tc>
          <w:tcPr>
            <w:tcW w:type="dxa" w:w="2045"/>
          </w:tcPr>
          <w:p>
            <w:r>
              <w:rPr>
                <w:sz w:val="14"/>
              </w:rPr>
              <w:t>None</w:t>
            </w:r>
          </w:p>
        </w:tc>
      </w:tr>
      <w:tr>
        <w:tc>
          <w:tcPr>
            <w:tcW w:type="dxa" w:w="2045"/>
          </w:tcPr>
          <w:p>
            <w:r>
              <w:rPr>
                <w:sz w:val="14"/>
              </w:rPr>
              <w:t>model_name</w:t>
            </w:r>
          </w:p>
        </w:tc>
        <w:tc>
          <w:tcPr>
            <w:tcW w:type="dxa" w:w="2045"/>
          </w:tcPr>
          <w:p>
            <w:r>
              <w:rPr>
                <w:sz w:val="14"/>
              </w:rPr>
              <w:t>Text</w:t>
            </w:r>
          </w:p>
        </w:tc>
        <w:tc>
          <w:tcPr>
            <w:tcW w:type="dxa" w:w="2045"/>
          </w:tcPr>
          <w:p>
            <w:r>
              <w:rPr>
                <w:sz w:val="14"/>
              </w:rPr>
              <w:t>No</w:t>
            </w:r>
          </w:p>
        </w:tc>
        <w:tc>
          <w:tcPr>
            <w:tcW w:type="dxa" w:w="2045"/>
          </w:tcPr>
          <w:p>
            <w:r>
              <w:rPr>
                <w:sz w:val="14"/>
              </w:rPr>
              <w:t>Required when source is checklist_llm</w:t>
            </w:r>
          </w:p>
        </w:tc>
        <w:tc>
          <w:tcPr>
            <w:tcW w:type="dxa" w:w="2045"/>
          </w:tcPr>
          <w:p>
            <w:r>
              <w:rPr>
                <w:sz w:val="14"/>
              </w:rPr>
              <w:t>Null</w:t>
            </w:r>
          </w:p>
        </w:tc>
      </w:tr>
      <w:tr>
        <w:tc>
          <w:tcPr>
            <w:tcW w:type="dxa" w:w="2045"/>
          </w:tcPr>
          <w:p>
            <w:r>
              <w:rPr>
                <w:sz w:val="14"/>
              </w:rPr>
              <w:t>evaluated_at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created_by</w:t>
            </w:r>
          </w:p>
        </w:tc>
        <w:tc>
          <w:tcPr>
            <w:tcW w:type="dxa" w:w="2045"/>
          </w:tcPr>
          <w:p>
            <w:r>
              <w:rPr>
                <w:sz w:val="14"/>
              </w:rPr>
              <w:t>Text</w:t>
            </w:r>
          </w:p>
        </w:tc>
        <w:tc>
          <w:tcPr>
            <w:tcW w:type="dxa" w:w="2045"/>
          </w:tcPr>
          <w:p>
            <w:r>
              <w:rPr>
                <w:sz w:val="14"/>
              </w:rPr>
              <w:t>Yes</w:t>
            </w:r>
          </w:p>
        </w:tc>
        <w:tc>
          <w:tcPr>
            <w:tcW w:type="dxa" w:w="2045"/>
          </w:tcPr>
          <w:p>
            <w:r>
              <w:rPr>
                <w:sz w:val="14"/>
              </w:rPr>
              <w:t>System or user ID</w:t>
            </w:r>
          </w:p>
        </w:tc>
        <w:tc>
          <w:tcPr>
            <w:tcW w:type="dxa" w:w="2045"/>
          </w:tcPr>
          <w:p>
            <w:r>
              <w:rPr>
                <w:sz w:val="14"/>
              </w:rPr>
              <w:t>system</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parse_record_id</w:t>
            </w:r>
          </w:p>
        </w:tc>
        <w:tc>
          <w:tcPr>
            <w:tcW w:type="dxa" w:w="2045"/>
            <w:vAlign w:val="center"/>
          </w:tcPr>
          <w:p>
            <w:r>
              <w:rPr>
                <w:b/>
                <w:sz w:val="16"/>
              </w:rPr>
              <w:t>question_code</w:t>
            </w:r>
          </w:p>
        </w:tc>
        <w:tc>
          <w:tcPr>
            <w:tcW w:type="dxa" w:w="2045"/>
            <w:vAlign w:val="center"/>
          </w:tcPr>
          <w:p>
            <w:r>
              <w:rPr>
                <w:b/>
                <w:sz w:val="16"/>
              </w:rPr>
              <w:t>evaluation_status</w:t>
            </w:r>
          </w:p>
        </w:tc>
        <w:tc>
          <w:tcPr>
            <w:tcW w:type="dxa" w:w="2045"/>
            <w:vAlign w:val="center"/>
          </w:tcPr>
          <w:p>
            <w:r>
              <w:rPr>
                <w:b/>
                <w:sz w:val="16"/>
              </w:rPr>
              <w:t>confidence_score</w:t>
            </w:r>
          </w:p>
        </w:tc>
      </w:tr>
      <w:tr>
        <w:tc>
          <w:tcPr>
            <w:tcW w:type="dxa" w:w="2045"/>
          </w:tcPr>
          <w:p>
            <w:r>
              <w:rPr>
                <w:sz w:val="14"/>
              </w:rPr>
              <w:t>ce-001</w:t>
            </w:r>
          </w:p>
        </w:tc>
        <w:tc>
          <w:tcPr>
            <w:tcW w:type="dxa" w:w="2045"/>
          </w:tcPr>
          <w:p>
            <w:r>
              <w:rPr>
                <w:sz w:val="14"/>
              </w:rPr>
              <w:t>53edc479-9743-4fd0-ba6d-e00946ef125c</w:t>
            </w:r>
          </w:p>
        </w:tc>
        <w:tc>
          <w:tcPr>
            <w:tcW w:type="dxa" w:w="2045"/>
          </w:tcPr>
          <w:p>
            <w:r>
              <w:rPr>
                <w:sz w:val="14"/>
              </w:rPr>
              <w:t>ACCUSED_NAME_KNOWN</w:t>
            </w:r>
          </w:p>
        </w:tc>
        <w:tc>
          <w:tcPr>
            <w:tcW w:type="dxa" w:w="2045"/>
          </w:tcPr>
          <w:p>
            <w:r>
              <w:rPr>
                <w:sz w:val="14"/>
              </w:rPr>
              <w:t>present</w:t>
            </w:r>
          </w:p>
        </w:tc>
        <w:tc>
          <w:tcPr>
            <w:tcW w:type="dxa" w:w="2045"/>
          </w:tcPr>
          <w:p>
            <w:r>
              <w:rPr>
                <w:sz w:val="14"/>
              </w:rPr>
              <w:t>0.86</w:t>
            </w:r>
          </w:p>
        </w:tc>
      </w:tr>
      <w:tr>
        <w:tc>
          <w:tcPr>
            <w:tcW w:type="dxa" w:w="2045"/>
          </w:tcPr>
          <w:p>
            <w:r>
              <w:rPr>
                <w:sz w:val="14"/>
              </w:rPr>
              <w:t>ce-002</w:t>
            </w:r>
          </w:p>
        </w:tc>
        <w:tc>
          <w:tcPr>
            <w:tcW w:type="dxa" w:w="2045"/>
          </w:tcPr>
          <w:p>
            <w:r>
              <w:rPr>
                <w:sz w:val="14"/>
              </w:rPr>
              <w:t>53edc479-9743-4fd0-ba6d-e00946ef125c</w:t>
            </w:r>
          </w:p>
        </w:tc>
        <w:tc>
          <w:tcPr>
            <w:tcW w:type="dxa" w:w="2045"/>
          </w:tcPr>
          <w:p>
            <w:r>
              <w:rPr>
                <w:sz w:val="14"/>
              </w:rPr>
              <w:t>SUPPORTING_EVIDENCE_AVAILABLE</w:t>
            </w:r>
          </w:p>
        </w:tc>
        <w:tc>
          <w:tcPr>
            <w:tcW w:type="dxa" w:w="2045"/>
          </w:tcPr>
          <w:p>
            <w:r>
              <w:rPr>
                <w:sz w:val="14"/>
              </w:rPr>
              <w:t>missing</w:t>
            </w:r>
          </w:p>
        </w:tc>
        <w:tc>
          <w:tcPr>
            <w:tcW w:type="dxa" w:w="2045"/>
          </w:tcPr>
          <w:p>
            <w:r>
              <w:rPr>
                <w:sz w:val="14"/>
              </w:rPr>
              <w:t>0.91</w:t>
            </w:r>
          </w:p>
        </w:tc>
      </w:tr>
    </w:tbl>
    <w:p>
      <w:pPr>
        <w:pStyle w:val="Heading2"/>
      </w:pPr>
      <w:r>
        <w:t>4.5 E-004 GapFinding</w:t>
      </w:r>
    </w:p>
    <w:p>
      <w:r>
        <w:t>Normalized missing-information finding from 5W+1H and checklist evaluation.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parse_record_id</w:t>
            </w:r>
          </w:p>
        </w:tc>
        <w:tc>
          <w:tcPr>
            <w:tcW w:type="dxa" w:w="2045"/>
          </w:tcPr>
          <w:p>
            <w:r>
              <w:rPr>
                <w:sz w:val="14"/>
              </w:rPr>
              <w:t>UUID string</w:t>
            </w:r>
          </w:p>
        </w:tc>
        <w:tc>
          <w:tcPr>
            <w:tcW w:type="dxa" w:w="2045"/>
          </w:tcPr>
          <w:p>
            <w:r>
              <w:rPr>
                <w:sz w:val="14"/>
              </w:rPr>
              <w:t>Yes</w:t>
            </w:r>
          </w:p>
        </w:tc>
        <w:tc>
          <w:tcPr>
            <w:tcW w:type="dxa" w:w="2045"/>
          </w:tcPr>
          <w:p>
            <w:r>
              <w:rPr>
                <w:sz w:val="14"/>
              </w:rPr>
              <w:t>FK to ParseRecord</w:t>
            </w:r>
          </w:p>
        </w:tc>
        <w:tc>
          <w:tcPr>
            <w:tcW w:type="dxa" w:w="2045"/>
          </w:tcPr>
          <w:p>
            <w:r>
              <w:rPr>
                <w:sz w:val="14"/>
              </w:rPr>
              <w:t>None</w:t>
            </w:r>
          </w:p>
        </w:tc>
      </w:tr>
      <w:tr>
        <w:tc>
          <w:tcPr>
            <w:tcW w:type="dxa" w:w="2045"/>
          </w:tcPr>
          <w:p>
            <w:r>
              <w:rPr>
                <w:sz w:val="14"/>
              </w:rPr>
              <w:t>rewrite_request_id</w:t>
            </w:r>
          </w:p>
        </w:tc>
        <w:tc>
          <w:tcPr>
            <w:tcW w:type="dxa" w:w="2045"/>
          </w:tcPr>
          <w:p>
            <w:r>
              <w:rPr>
                <w:sz w:val="14"/>
              </w:rPr>
              <w:t>UUID string</w:t>
            </w:r>
          </w:p>
        </w:tc>
        <w:tc>
          <w:tcPr>
            <w:tcW w:type="dxa" w:w="2045"/>
          </w:tcPr>
          <w:p>
            <w:r>
              <w:rPr>
                <w:sz w:val="14"/>
              </w:rPr>
              <w:t>No</w:t>
            </w:r>
          </w:p>
        </w:tc>
        <w:tc>
          <w:tcPr>
            <w:tcW w:type="dxa" w:w="2045"/>
          </w:tcPr>
          <w:p>
            <w:r>
              <w:rPr>
                <w:sz w:val="14"/>
              </w:rPr>
              <w:t>FK after rewrite generation</w:t>
            </w:r>
          </w:p>
        </w:tc>
        <w:tc>
          <w:tcPr>
            <w:tcW w:type="dxa" w:w="2045"/>
          </w:tcPr>
          <w:p>
            <w:r>
              <w:rPr>
                <w:sz w:val="14"/>
              </w:rPr>
              <w:t>Null</w:t>
            </w:r>
          </w:p>
        </w:tc>
      </w:tr>
      <w:tr>
        <w:tc>
          <w:tcPr>
            <w:tcW w:type="dxa" w:w="2045"/>
          </w:tcPr>
          <w:p>
            <w:r>
              <w:rPr>
                <w:sz w:val="14"/>
              </w:rPr>
              <w:t>source_type</w:t>
            </w:r>
          </w:p>
        </w:tc>
        <w:tc>
          <w:tcPr>
            <w:tcW w:type="dxa" w:w="2045"/>
          </w:tcPr>
          <w:p>
            <w:r>
              <w:rPr>
                <w:sz w:val="14"/>
              </w:rPr>
              <w:t>Enum</w:t>
            </w:r>
          </w:p>
        </w:tc>
        <w:tc>
          <w:tcPr>
            <w:tcW w:type="dxa" w:w="2045"/>
          </w:tcPr>
          <w:p>
            <w:r>
              <w:rPr>
                <w:sz w:val="14"/>
              </w:rPr>
              <w:t>Yes</w:t>
            </w:r>
          </w:p>
        </w:tc>
        <w:tc>
          <w:tcPr>
            <w:tcW w:type="dxa" w:w="2045"/>
          </w:tcPr>
          <w:p>
            <w:r>
              <w:rPr>
                <w:sz w:val="14"/>
              </w:rPr>
              <w:t>5w1h, checklist, officer_added</w:t>
            </w:r>
          </w:p>
        </w:tc>
        <w:tc>
          <w:tcPr>
            <w:tcW w:type="dxa" w:w="2045"/>
          </w:tcPr>
          <w:p>
            <w:r>
              <w:rPr>
                <w:sz w:val="14"/>
              </w:rPr>
              <w:t>None</w:t>
            </w:r>
          </w:p>
        </w:tc>
      </w:tr>
      <w:tr>
        <w:tc>
          <w:tcPr>
            <w:tcW w:type="dxa" w:w="2045"/>
          </w:tcPr>
          <w:p>
            <w:r>
              <w:rPr>
                <w:sz w:val="14"/>
              </w:rPr>
              <w:t>category</w:t>
            </w:r>
          </w:p>
        </w:tc>
        <w:tc>
          <w:tcPr>
            <w:tcW w:type="dxa" w:w="2045"/>
          </w:tcPr>
          <w:p>
            <w:r>
              <w:rPr>
                <w:sz w:val="14"/>
              </w:rPr>
              <w:t>Enum</w:t>
            </w:r>
          </w:p>
        </w:tc>
        <w:tc>
          <w:tcPr>
            <w:tcW w:type="dxa" w:w="2045"/>
          </w:tcPr>
          <w:p>
            <w:r>
              <w:rPr>
                <w:sz w:val="14"/>
              </w:rPr>
              <w:t>Yes</w:t>
            </w:r>
          </w:p>
        </w:tc>
        <w:tc>
          <w:tcPr>
            <w:tcW w:type="dxa" w:w="2045"/>
          </w:tcPr>
          <w:p>
            <w:r>
              <w:rPr>
                <w:sz w:val="14"/>
              </w:rPr>
              <w:t>who, what, when, where, why, how, evidence, contact, identity</w:t>
            </w:r>
          </w:p>
        </w:tc>
        <w:tc>
          <w:tcPr>
            <w:tcW w:type="dxa" w:w="2045"/>
          </w:tcPr>
          <w:p>
            <w:r>
              <w:rPr>
                <w:sz w:val="14"/>
              </w:rPr>
              <w:t>None</w:t>
            </w:r>
          </w:p>
        </w:tc>
      </w:tr>
      <w:tr>
        <w:tc>
          <w:tcPr>
            <w:tcW w:type="dxa" w:w="2045"/>
          </w:tcPr>
          <w:p>
            <w:r>
              <w:rPr>
                <w:sz w:val="14"/>
              </w:rPr>
              <w:t>field_key</w:t>
            </w:r>
          </w:p>
        </w:tc>
        <w:tc>
          <w:tcPr>
            <w:tcW w:type="dxa" w:w="2045"/>
          </w:tcPr>
          <w:p>
            <w:r>
              <w:rPr>
                <w:sz w:val="14"/>
              </w:rPr>
              <w:t>Text</w:t>
            </w:r>
          </w:p>
        </w:tc>
        <w:tc>
          <w:tcPr>
            <w:tcW w:type="dxa" w:w="2045"/>
          </w:tcPr>
          <w:p>
            <w:r>
              <w:rPr>
                <w:sz w:val="14"/>
              </w:rPr>
              <w:t>Yes</w:t>
            </w:r>
          </w:p>
        </w:tc>
        <w:tc>
          <w:tcPr>
            <w:tcW w:type="dxa" w:w="2045"/>
          </w:tcPr>
          <w:p>
            <w:r>
              <w:rPr>
                <w:sz w:val="14"/>
              </w:rPr>
              <w:t>Dot path such as who.accused.name</w:t>
            </w:r>
          </w:p>
        </w:tc>
        <w:tc>
          <w:tcPr>
            <w:tcW w:type="dxa" w:w="2045"/>
          </w:tcPr>
          <w:p>
            <w:r>
              <w:rPr>
                <w:sz w:val="14"/>
              </w:rPr>
              <w:t>None</w:t>
            </w:r>
          </w:p>
        </w:tc>
      </w:tr>
      <w:tr>
        <w:tc>
          <w:tcPr>
            <w:tcW w:type="dxa" w:w="2045"/>
          </w:tcPr>
          <w:p>
            <w:r>
              <w:rPr>
                <w:sz w:val="14"/>
              </w:rPr>
              <w:t>gap_status</w:t>
            </w:r>
          </w:p>
        </w:tc>
        <w:tc>
          <w:tcPr>
            <w:tcW w:type="dxa" w:w="2045"/>
          </w:tcPr>
          <w:p>
            <w:r>
              <w:rPr>
                <w:sz w:val="14"/>
              </w:rPr>
              <w:t>Enum</w:t>
            </w:r>
          </w:p>
        </w:tc>
        <w:tc>
          <w:tcPr>
            <w:tcW w:type="dxa" w:w="2045"/>
          </w:tcPr>
          <w:p>
            <w:r>
              <w:rPr>
                <w:sz w:val="14"/>
              </w:rPr>
              <w:t>Yes</w:t>
            </w:r>
          </w:p>
        </w:tc>
        <w:tc>
          <w:tcPr>
            <w:tcW w:type="dxa" w:w="2045"/>
          </w:tcPr>
          <w:p>
            <w:r>
              <w:rPr>
                <w:sz w:val="14"/>
              </w:rPr>
              <w:t>missing, uncertain, weak, not_applicable, resolved</w:t>
            </w:r>
          </w:p>
        </w:tc>
        <w:tc>
          <w:tcPr>
            <w:tcW w:type="dxa" w:w="2045"/>
          </w:tcPr>
          <w:p>
            <w:r>
              <w:rPr>
                <w:sz w:val="14"/>
              </w:rPr>
              <w:t>None</w:t>
            </w:r>
          </w:p>
        </w:tc>
      </w:tr>
      <w:tr>
        <w:tc>
          <w:tcPr>
            <w:tcW w:type="dxa" w:w="2045"/>
          </w:tcPr>
          <w:p>
            <w:r>
              <w:rPr>
                <w:sz w:val="14"/>
              </w:rPr>
              <w:t>severity</w:t>
            </w:r>
          </w:p>
        </w:tc>
        <w:tc>
          <w:tcPr>
            <w:tcW w:type="dxa" w:w="2045"/>
          </w:tcPr>
          <w:p>
            <w:r>
              <w:rPr>
                <w:sz w:val="14"/>
              </w:rPr>
              <w:t>Enum</w:t>
            </w:r>
          </w:p>
        </w:tc>
        <w:tc>
          <w:tcPr>
            <w:tcW w:type="dxa" w:w="2045"/>
          </w:tcPr>
          <w:p>
            <w:r>
              <w:rPr>
                <w:sz w:val="14"/>
              </w:rPr>
              <w:t>Yes</w:t>
            </w:r>
          </w:p>
        </w:tc>
        <w:tc>
          <w:tcPr>
            <w:tcW w:type="dxa" w:w="2045"/>
          </w:tcPr>
          <w:p>
            <w:r>
              <w:rPr>
                <w:sz w:val="14"/>
              </w:rPr>
              <w:t>mandatory, recommended, optional</w:t>
            </w:r>
          </w:p>
        </w:tc>
        <w:tc>
          <w:tcPr>
            <w:tcW w:type="dxa" w:w="2045"/>
          </w:tcPr>
          <w:p>
            <w:r>
              <w:rPr>
                <w:sz w:val="14"/>
              </w:rPr>
              <w:t>recommended</w:t>
            </w:r>
          </w:p>
        </w:tc>
      </w:tr>
      <w:tr>
        <w:tc>
          <w:tcPr>
            <w:tcW w:type="dxa" w:w="2045"/>
          </w:tcPr>
          <w:p>
            <w:r>
              <w:rPr>
                <w:sz w:val="14"/>
              </w:rPr>
              <w:t>display_label</w:t>
            </w:r>
          </w:p>
        </w:tc>
        <w:tc>
          <w:tcPr>
            <w:tcW w:type="dxa" w:w="2045"/>
          </w:tcPr>
          <w:p>
            <w:r>
              <w:rPr>
                <w:sz w:val="14"/>
              </w:rPr>
              <w:t>Text</w:t>
            </w:r>
          </w:p>
        </w:tc>
        <w:tc>
          <w:tcPr>
            <w:tcW w:type="dxa" w:w="2045"/>
          </w:tcPr>
          <w:p>
            <w:r>
              <w:rPr>
                <w:sz w:val="14"/>
              </w:rPr>
              <w:t>Yes</w:t>
            </w:r>
          </w:p>
        </w:tc>
        <w:tc>
          <w:tcPr>
            <w:tcW w:type="dxa" w:w="2045"/>
          </w:tcPr>
          <w:p>
            <w:r>
              <w:rPr>
                <w:sz w:val="14"/>
              </w:rPr>
              <w:t>3-100 characters</w:t>
            </w:r>
          </w:p>
        </w:tc>
        <w:tc>
          <w:tcPr>
            <w:tcW w:type="dxa" w:w="2045"/>
          </w:tcPr>
          <w:p>
            <w:r>
              <w:rPr>
                <w:sz w:val="14"/>
              </w:rPr>
              <w:t>None</w:t>
            </w:r>
          </w:p>
        </w:tc>
      </w:tr>
      <w:tr>
        <w:tc>
          <w:tcPr>
            <w:tcW w:type="dxa" w:w="2045"/>
          </w:tcPr>
          <w:p>
            <w:r>
              <w:rPr>
                <w:sz w:val="14"/>
              </w:rPr>
              <w:t>petitioner_instruction</w:t>
            </w:r>
          </w:p>
        </w:tc>
        <w:tc>
          <w:tcPr>
            <w:tcW w:type="dxa" w:w="2045"/>
          </w:tcPr>
          <w:p>
            <w:r>
              <w:rPr>
                <w:sz w:val="14"/>
              </w:rPr>
              <w:t>Text</w:t>
            </w:r>
          </w:p>
        </w:tc>
        <w:tc>
          <w:tcPr>
            <w:tcW w:type="dxa" w:w="2045"/>
          </w:tcPr>
          <w:p>
            <w:r>
              <w:rPr>
                <w:sz w:val="14"/>
              </w:rPr>
              <w:t>Yes</w:t>
            </w:r>
          </w:p>
        </w:tc>
        <w:tc>
          <w:tcPr>
            <w:tcW w:type="dxa" w:w="2045"/>
          </w:tcPr>
          <w:p>
            <w:r>
              <w:rPr>
                <w:sz w:val="14"/>
              </w:rPr>
              <w:t>20-300 characters</w:t>
            </w:r>
          </w:p>
        </w:tc>
        <w:tc>
          <w:tcPr>
            <w:tcW w:type="dxa" w:w="2045"/>
          </w:tcPr>
          <w:p>
            <w:r>
              <w:rPr>
                <w:sz w:val="14"/>
              </w:rPr>
              <w:t>None</w:t>
            </w:r>
          </w:p>
        </w:tc>
      </w:tr>
      <w:tr>
        <w:tc>
          <w:tcPr>
            <w:tcW w:type="dxa" w:w="2045"/>
          </w:tcPr>
          <w:p>
            <w:r>
              <w:rPr>
                <w:sz w:val="14"/>
              </w:rPr>
              <w:t>evidence_text</w:t>
            </w:r>
          </w:p>
        </w:tc>
        <w:tc>
          <w:tcPr>
            <w:tcW w:type="dxa" w:w="2045"/>
          </w:tcPr>
          <w:p>
            <w:r>
              <w:rPr>
                <w:sz w:val="14"/>
              </w:rPr>
              <w:t>Text</w:t>
            </w:r>
          </w:p>
        </w:tc>
        <w:tc>
          <w:tcPr>
            <w:tcW w:type="dxa" w:w="2045"/>
          </w:tcPr>
          <w:p>
            <w:r>
              <w:rPr>
                <w:sz w:val="14"/>
              </w:rPr>
              <w:t>No</w:t>
            </w:r>
          </w:p>
        </w:tc>
        <w:tc>
          <w:tcPr>
            <w:tcW w:type="dxa" w:w="2045"/>
          </w:tcPr>
          <w:p>
            <w:r>
              <w:rPr>
                <w:sz w:val="14"/>
              </w:rPr>
              <w:t>Source text supporting finding</w:t>
            </w:r>
          </w:p>
        </w:tc>
        <w:tc>
          <w:tcPr>
            <w:tcW w:type="dxa" w:w="2045"/>
          </w:tcPr>
          <w:p>
            <w:r>
              <w:rPr>
                <w:sz w:val="14"/>
              </w:rPr>
              <w:t>Null</w:t>
            </w:r>
          </w:p>
        </w:tc>
      </w:tr>
      <w:tr>
        <w:tc>
          <w:tcPr>
            <w:tcW w:type="dxa" w:w="2045"/>
          </w:tcPr>
          <w:p>
            <w:r>
              <w:rPr>
                <w:sz w:val="14"/>
              </w:rPr>
              <w:t>resolved_by_placeholder_id</w:t>
            </w:r>
          </w:p>
        </w:tc>
        <w:tc>
          <w:tcPr>
            <w:tcW w:type="dxa" w:w="2045"/>
          </w:tcPr>
          <w:p>
            <w:r>
              <w:rPr>
                <w:sz w:val="14"/>
              </w:rPr>
              <w:t>UUID string</w:t>
            </w:r>
          </w:p>
        </w:tc>
        <w:tc>
          <w:tcPr>
            <w:tcW w:type="dxa" w:w="2045"/>
          </w:tcPr>
          <w:p>
            <w:r>
              <w:rPr>
                <w:sz w:val="14"/>
              </w:rPr>
              <w:t>No</w:t>
            </w:r>
          </w:p>
        </w:tc>
        <w:tc>
          <w:tcPr>
            <w:tcW w:type="dxa" w:w="2045"/>
          </w:tcPr>
          <w:p>
            <w:r>
              <w:rPr>
                <w:sz w:val="14"/>
              </w:rPr>
              <w:t>FK to PetitionPlaceholder</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category</w:t>
            </w:r>
          </w:p>
        </w:tc>
        <w:tc>
          <w:tcPr>
            <w:tcW w:type="dxa" w:w="2045"/>
            <w:vAlign w:val="center"/>
          </w:tcPr>
          <w:p>
            <w:r>
              <w:rPr>
                <w:b/>
                <w:sz w:val="16"/>
              </w:rPr>
              <w:t>field_key</w:t>
            </w:r>
          </w:p>
        </w:tc>
        <w:tc>
          <w:tcPr>
            <w:tcW w:type="dxa" w:w="2045"/>
            <w:vAlign w:val="center"/>
          </w:tcPr>
          <w:p>
            <w:r>
              <w:rPr>
                <w:b/>
                <w:sz w:val="16"/>
              </w:rPr>
              <w:t>gap_status</w:t>
            </w:r>
          </w:p>
        </w:tc>
        <w:tc>
          <w:tcPr>
            <w:tcW w:type="dxa" w:w="2045"/>
            <w:vAlign w:val="center"/>
          </w:tcPr>
          <w:p>
            <w:r>
              <w:rPr>
                <w:b/>
                <w:sz w:val="16"/>
              </w:rPr>
              <w:t>display_label</w:t>
            </w:r>
          </w:p>
        </w:tc>
      </w:tr>
      <w:tr>
        <w:tc>
          <w:tcPr>
            <w:tcW w:type="dxa" w:w="2045"/>
          </w:tcPr>
          <w:p>
            <w:r>
              <w:rPr>
                <w:sz w:val="14"/>
              </w:rPr>
              <w:t>gf-001</w:t>
            </w:r>
          </w:p>
        </w:tc>
        <w:tc>
          <w:tcPr>
            <w:tcW w:type="dxa" w:w="2045"/>
          </w:tcPr>
          <w:p>
            <w:r>
              <w:rPr>
                <w:sz w:val="14"/>
              </w:rPr>
              <w:t>who</w:t>
            </w:r>
          </w:p>
        </w:tc>
        <w:tc>
          <w:tcPr>
            <w:tcW w:type="dxa" w:w="2045"/>
          </w:tcPr>
          <w:p>
            <w:r>
              <w:rPr>
                <w:sz w:val="14"/>
              </w:rPr>
              <w:t>who.accused.name</w:t>
            </w:r>
          </w:p>
        </w:tc>
        <w:tc>
          <w:tcPr>
            <w:tcW w:type="dxa" w:w="2045"/>
          </w:tcPr>
          <w:p>
            <w:r>
              <w:rPr>
                <w:sz w:val="14"/>
              </w:rPr>
              <w:t>missing</w:t>
            </w:r>
          </w:p>
        </w:tc>
        <w:tc>
          <w:tcPr>
            <w:tcW w:type="dxa" w:w="2045"/>
          </w:tcPr>
          <w:p>
            <w:r>
              <w:rPr>
                <w:sz w:val="14"/>
              </w:rPr>
              <w:t>Name of accused person</w:t>
            </w:r>
          </w:p>
        </w:tc>
      </w:tr>
      <w:tr>
        <w:tc>
          <w:tcPr>
            <w:tcW w:type="dxa" w:w="2045"/>
          </w:tcPr>
          <w:p>
            <w:r>
              <w:rPr>
                <w:sz w:val="14"/>
              </w:rPr>
              <w:t>gf-002</w:t>
            </w:r>
          </w:p>
        </w:tc>
        <w:tc>
          <w:tcPr>
            <w:tcW w:type="dxa" w:w="2045"/>
          </w:tcPr>
          <w:p>
            <w:r>
              <w:rPr>
                <w:sz w:val="14"/>
              </w:rPr>
              <w:t>where</w:t>
            </w:r>
          </w:p>
        </w:tc>
        <w:tc>
          <w:tcPr>
            <w:tcW w:type="dxa" w:w="2045"/>
          </w:tcPr>
          <w:p>
            <w:r>
              <w:rPr>
                <w:sz w:val="14"/>
              </w:rPr>
              <w:t>where.exact_location</w:t>
            </w:r>
          </w:p>
        </w:tc>
        <w:tc>
          <w:tcPr>
            <w:tcW w:type="dxa" w:w="2045"/>
          </w:tcPr>
          <w:p>
            <w:r>
              <w:rPr>
                <w:sz w:val="14"/>
              </w:rPr>
              <w:t>uncertain</w:t>
            </w:r>
          </w:p>
        </w:tc>
        <w:tc>
          <w:tcPr>
            <w:tcW w:type="dxa" w:w="2045"/>
          </w:tcPr>
          <w:p>
            <w:r>
              <w:rPr>
                <w:sz w:val="14"/>
              </w:rPr>
              <w:t>Exact incident location</w:t>
            </w:r>
          </w:p>
        </w:tc>
      </w:tr>
      <w:tr>
        <w:tc>
          <w:tcPr>
            <w:tcW w:type="dxa" w:w="2045"/>
          </w:tcPr>
          <w:p>
            <w:r>
              <w:rPr>
                <w:sz w:val="14"/>
              </w:rPr>
              <w:t>gf-003</w:t>
            </w:r>
          </w:p>
        </w:tc>
        <w:tc>
          <w:tcPr>
            <w:tcW w:type="dxa" w:w="2045"/>
          </w:tcPr>
          <w:p>
            <w:r>
              <w:rPr>
                <w:sz w:val="14"/>
              </w:rPr>
              <w:t>evidence</w:t>
            </w:r>
          </w:p>
        </w:tc>
        <w:tc>
          <w:tcPr>
            <w:tcW w:type="dxa" w:w="2045"/>
          </w:tcPr>
          <w:p>
            <w:r>
              <w:rPr>
                <w:sz w:val="14"/>
              </w:rPr>
              <w:t>evidence.cctv</w:t>
            </w:r>
          </w:p>
        </w:tc>
        <w:tc>
          <w:tcPr>
            <w:tcW w:type="dxa" w:w="2045"/>
          </w:tcPr>
          <w:p>
            <w:r>
              <w:rPr>
                <w:sz w:val="14"/>
              </w:rPr>
              <w:t>missing</w:t>
            </w:r>
          </w:p>
        </w:tc>
        <w:tc>
          <w:tcPr>
            <w:tcW w:type="dxa" w:w="2045"/>
          </w:tcPr>
          <w:p>
            <w:r>
              <w:rPr>
                <w:sz w:val="14"/>
              </w:rPr>
              <w:t>CCTV or witness evidence</w:t>
            </w:r>
          </w:p>
        </w:tc>
      </w:tr>
    </w:tbl>
    <w:p>
      <w:pPr>
        <w:pStyle w:val="Heading2"/>
      </w:pPr>
      <w:r>
        <w:t>4.6 E-005 PetitionRewriteRequest</w:t>
      </w:r>
    </w:p>
    <w:p>
      <w:r>
        <w:t>Top-level request to generate petitioner-facing rewrite output.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parse_record_id</w:t>
            </w:r>
          </w:p>
        </w:tc>
        <w:tc>
          <w:tcPr>
            <w:tcW w:type="dxa" w:w="2045"/>
          </w:tcPr>
          <w:p>
            <w:r>
              <w:rPr>
                <w:sz w:val="14"/>
              </w:rPr>
              <w:t>UUID string</w:t>
            </w:r>
          </w:p>
        </w:tc>
        <w:tc>
          <w:tcPr>
            <w:tcW w:type="dxa" w:w="2045"/>
          </w:tcPr>
          <w:p>
            <w:r>
              <w:rPr>
                <w:sz w:val="14"/>
              </w:rPr>
              <w:t>Yes</w:t>
            </w:r>
          </w:p>
        </w:tc>
        <w:tc>
          <w:tcPr>
            <w:tcW w:type="dxa" w:w="2045"/>
          </w:tcPr>
          <w:p>
            <w:r>
              <w:rPr>
                <w:sz w:val="14"/>
              </w:rPr>
              <w:t>FK to ParseRecord</w:t>
            </w:r>
          </w:p>
        </w:tc>
        <w:tc>
          <w:tcPr>
            <w:tcW w:type="dxa" w:w="2045"/>
          </w:tcPr>
          <w:p>
            <w:r>
              <w:rPr>
                <w:sz w:val="14"/>
              </w:rPr>
              <w:t>None</w:t>
            </w:r>
          </w:p>
        </w:tc>
      </w:tr>
      <w:tr>
        <w:tc>
          <w:tcPr>
            <w:tcW w:type="dxa" w:w="2045"/>
          </w:tcPr>
          <w:p>
            <w:r>
              <w:rPr>
                <w:sz w:val="14"/>
              </w:rPr>
              <w:t>case_id</w:t>
            </w:r>
          </w:p>
        </w:tc>
        <w:tc>
          <w:tcPr>
            <w:tcW w:type="dxa" w:w="2045"/>
          </w:tcPr>
          <w:p>
            <w:r>
              <w:rPr>
                <w:sz w:val="14"/>
              </w:rPr>
              <w:t>Text</w:t>
            </w:r>
          </w:p>
        </w:tc>
        <w:tc>
          <w:tcPr>
            <w:tcW w:type="dxa" w:w="2045"/>
          </w:tcPr>
          <w:p>
            <w:r>
              <w:rPr>
                <w:sz w:val="14"/>
              </w:rPr>
              <w:t>No</w:t>
            </w:r>
          </w:p>
        </w:tc>
        <w:tc>
          <w:tcPr>
            <w:tcW w:type="dxa" w:w="2045"/>
          </w:tcPr>
          <w:p>
            <w:r>
              <w:rPr>
                <w:sz w:val="14"/>
              </w:rPr>
              <w:t>FK to Case when linked</w:t>
            </w:r>
          </w:p>
        </w:tc>
        <w:tc>
          <w:tcPr>
            <w:tcW w:type="dxa" w:w="2045"/>
          </w:tcPr>
          <w:p>
            <w:r>
              <w:rPr>
                <w:sz w:val="14"/>
              </w:rPr>
              <w:t>Null</w:t>
            </w:r>
          </w:p>
        </w:tc>
      </w:tr>
      <w:tr>
        <w:tc>
          <w:tcPr>
            <w:tcW w:type="dxa" w:w="2045"/>
          </w:tcPr>
          <w:p>
            <w:r>
              <w:rPr>
                <w:sz w:val="14"/>
              </w:rPr>
              <w:t>source_language</w:t>
            </w:r>
          </w:p>
        </w:tc>
        <w:tc>
          <w:tcPr>
            <w:tcW w:type="dxa" w:w="2045"/>
          </w:tcPr>
          <w:p>
            <w:r>
              <w:rPr>
                <w:sz w:val="14"/>
              </w:rPr>
              <w:t>Text</w:t>
            </w:r>
          </w:p>
        </w:tc>
        <w:tc>
          <w:tcPr>
            <w:tcW w:type="dxa" w:w="2045"/>
          </w:tcPr>
          <w:p>
            <w:r>
              <w:rPr>
                <w:sz w:val="14"/>
              </w:rPr>
              <w:t>Yes</w:t>
            </w:r>
          </w:p>
        </w:tc>
        <w:tc>
          <w:tcPr>
            <w:tcW w:type="dxa" w:w="2045"/>
          </w:tcPr>
          <w:p>
            <w:r>
              <w:rPr>
                <w:sz w:val="14"/>
              </w:rPr>
              <w:t>en, te, hi, ur, or unknown</w:t>
            </w:r>
          </w:p>
        </w:tc>
        <w:tc>
          <w:tcPr>
            <w:tcW w:type="dxa" w:w="2045"/>
          </w:tcPr>
          <w:p>
            <w:r>
              <w:rPr>
                <w:sz w:val="14"/>
              </w:rPr>
              <w:t>None</w:t>
            </w:r>
          </w:p>
        </w:tc>
      </w:tr>
      <w:tr>
        <w:tc>
          <w:tcPr>
            <w:tcW w:type="dxa" w:w="2045"/>
          </w:tcPr>
          <w:p>
            <w:r>
              <w:rPr>
                <w:sz w:val="14"/>
              </w:rPr>
              <w:t>source_language_name</w:t>
            </w:r>
          </w:p>
        </w:tc>
        <w:tc>
          <w:tcPr>
            <w:tcW w:type="dxa" w:w="2045"/>
          </w:tcPr>
          <w:p>
            <w:r>
              <w:rPr>
                <w:sz w:val="14"/>
              </w:rPr>
              <w:t>Text</w:t>
            </w:r>
          </w:p>
        </w:tc>
        <w:tc>
          <w:tcPr>
            <w:tcW w:type="dxa" w:w="2045"/>
          </w:tcPr>
          <w:p>
            <w:r>
              <w:rPr>
                <w:sz w:val="14"/>
              </w:rPr>
              <w:t>Yes</w:t>
            </w:r>
          </w:p>
        </w:tc>
        <w:tc>
          <w:tcPr>
            <w:tcW w:type="dxa" w:w="2045"/>
          </w:tcPr>
          <w:p>
            <w:r>
              <w:rPr>
                <w:sz w:val="14"/>
              </w:rPr>
              <w:t>English display name</w:t>
            </w:r>
          </w:p>
        </w:tc>
        <w:tc>
          <w:tcPr>
            <w:tcW w:type="dxa" w:w="2045"/>
          </w:tcPr>
          <w:p>
            <w:r>
              <w:rPr>
                <w:sz w:val="14"/>
              </w:rPr>
              <w:t>None</w:t>
            </w:r>
          </w:p>
        </w:tc>
      </w:tr>
      <w:tr>
        <w:tc>
          <w:tcPr>
            <w:tcW w:type="dxa" w:w="2045"/>
          </w:tcPr>
          <w:p>
            <w:r>
              <w:rPr>
                <w:sz w:val="14"/>
              </w:rPr>
              <w:t>basis_text_type</w:t>
            </w:r>
          </w:p>
        </w:tc>
        <w:tc>
          <w:tcPr>
            <w:tcW w:type="dxa" w:w="2045"/>
          </w:tcPr>
          <w:p>
            <w:r>
              <w:rPr>
                <w:sz w:val="14"/>
              </w:rPr>
              <w:t>Enum</w:t>
            </w:r>
          </w:p>
        </w:tc>
        <w:tc>
          <w:tcPr>
            <w:tcW w:type="dxa" w:w="2045"/>
          </w:tcPr>
          <w:p>
            <w:r>
              <w:rPr>
                <w:sz w:val="14"/>
              </w:rPr>
              <w:t>Yes</w:t>
            </w:r>
          </w:p>
        </w:tc>
        <w:tc>
          <w:tcPr>
            <w:tcW w:type="dxa" w:w="2045"/>
          </w:tcPr>
          <w:p>
            <w:r>
              <w:rPr>
                <w:sz w:val="14"/>
              </w:rPr>
              <w:t>refined_english_translation, raw_english_translation</w:t>
            </w:r>
          </w:p>
        </w:tc>
        <w:tc>
          <w:tcPr>
            <w:tcW w:type="dxa" w:w="2045"/>
          </w:tcPr>
          <w:p>
            <w:r>
              <w:rPr>
                <w:sz w:val="14"/>
              </w:rPr>
              <w:t>refined_english_translation</w:t>
            </w:r>
          </w:p>
        </w:tc>
      </w:tr>
      <w:tr>
        <w:tc>
          <w:tcPr>
            <w:tcW w:type="dxa" w:w="2045"/>
          </w:tcPr>
          <w:p>
            <w:r>
              <w:rPr>
                <w:sz w:val="14"/>
              </w:rPr>
              <w:t>basis_text_hash</w:t>
            </w:r>
          </w:p>
        </w:tc>
        <w:tc>
          <w:tcPr>
            <w:tcW w:type="dxa" w:w="2045"/>
          </w:tcPr>
          <w:p>
            <w:r>
              <w:rPr>
                <w:sz w:val="14"/>
              </w:rPr>
              <w:t>Text</w:t>
            </w:r>
          </w:p>
        </w:tc>
        <w:tc>
          <w:tcPr>
            <w:tcW w:type="dxa" w:w="2045"/>
          </w:tcPr>
          <w:p>
            <w:r>
              <w:rPr>
                <w:sz w:val="14"/>
              </w:rPr>
              <w:t>Yes</w:t>
            </w:r>
          </w:p>
        </w:tc>
        <w:tc>
          <w:tcPr>
            <w:tcW w:type="dxa" w:w="2045"/>
          </w:tcPr>
          <w:p>
            <w:r>
              <w:rPr>
                <w:sz w:val="14"/>
              </w:rPr>
              <w:t>SHA-256 of basis English text</w:t>
            </w:r>
          </w:p>
        </w:tc>
        <w:tc>
          <w:tcPr>
            <w:tcW w:type="dxa" w:w="2045"/>
          </w:tcPr>
          <w:p>
            <w:r>
              <w:rPr>
                <w:sz w:val="14"/>
              </w:rPr>
              <w:t>None</w:t>
            </w:r>
          </w:p>
        </w:tc>
      </w:tr>
      <w:tr>
        <w:tc>
          <w:tcPr>
            <w:tcW w:type="dxa" w:w="2045"/>
          </w:tcPr>
          <w:p>
            <w:r>
              <w:rPr>
                <w:sz w:val="14"/>
              </w:rPr>
              <w:t>checklist_version</w:t>
            </w:r>
          </w:p>
        </w:tc>
        <w:tc>
          <w:tcPr>
            <w:tcW w:type="dxa" w:w="2045"/>
          </w:tcPr>
          <w:p>
            <w:r>
              <w:rPr>
                <w:sz w:val="14"/>
              </w:rPr>
              <w:t>Integer</w:t>
            </w:r>
          </w:p>
        </w:tc>
        <w:tc>
          <w:tcPr>
            <w:tcW w:type="dxa" w:w="2045"/>
          </w:tcPr>
          <w:p>
            <w:r>
              <w:rPr>
                <w:sz w:val="14"/>
              </w:rPr>
              <w:t>Yes</w:t>
            </w:r>
          </w:p>
        </w:tc>
        <w:tc>
          <w:tcPr>
            <w:tcW w:type="dxa" w:w="2045"/>
          </w:tcPr>
          <w:p>
            <w:r>
              <w:rPr>
                <w:sz w:val="14"/>
              </w:rPr>
              <w:t>Active checklist version used</w:t>
            </w:r>
          </w:p>
        </w:tc>
        <w:tc>
          <w:tcPr>
            <w:tcW w:type="dxa" w:w="2045"/>
          </w:tcPr>
          <w:p>
            <w:r>
              <w:rPr>
                <w:sz w:val="14"/>
              </w:rPr>
              <w:t>None</w:t>
            </w:r>
          </w:p>
        </w:tc>
      </w:tr>
      <w:tr>
        <w:tc>
          <w:tcPr>
            <w:tcW w:type="dxa" w:w="2045"/>
          </w:tcPr>
          <w:p>
            <w:r>
              <w:rPr>
                <w:sz w:val="14"/>
              </w:rPr>
              <w:t>generation_status</w:t>
            </w:r>
          </w:p>
        </w:tc>
        <w:tc>
          <w:tcPr>
            <w:tcW w:type="dxa" w:w="2045"/>
          </w:tcPr>
          <w:p>
            <w:r>
              <w:rPr>
                <w:sz w:val="14"/>
              </w:rPr>
              <w:t>Enum</w:t>
            </w:r>
          </w:p>
        </w:tc>
        <w:tc>
          <w:tcPr>
            <w:tcW w:type="dxa" w:w="2045"/>
          </w:tcPr>
          <w:p>
            <w:r>
              <w:rPr>
                <w:sz w:val="14"/>
              </w:rPr>
              <w:t>Yes</w:t>
            </w:r>
          </w:p>
        </w:tc>
        <w:tc>
          <w:tcPr>
            <w:tcW w:type="dxa" w:w="2045"/>
          </w:tcPr>
          <w:p>
            <w:r>
              <w:rPr>
                <w:sz w:val="14"/>
              </w:rPr>
              <w:t>drafting, source_check_required, needs_review, petitioner_review, approved, printed, shared, returned, petitioner_verified, accepted, superseded, failed</w:t>
            </w:r>
          </w:p>
        </w:tc>
        <w:tc>
          <w:tcPr>
            <w:tcW w:type="dxa" w:w="2045"/>
          </w:tcPr>
          <w:p>
            <w:r>
              <w:rPr>
                <w:sz w:val="14"/>
              </w:rPr>
              <w:t>drafting</w:t>
            </w:r>
          </w:p>
        </w:tc>
      </w:tr>
      <w:tr>
        <w:tc>
          <w:tcPr>
            <w:tcW w:type="dxa" w:w="2045"/>
          </w:tcPr>
          <w:p>
            <w:r>
              <w:rPr>
                <w:sz w:val="14"/>
              </w:rPr>
              <w:t>mandatory_gap_count</w:t>
            </w:r>
          </w:p>
        </w:tc>
        <w:tc>
          <w:tcPr>
            <w:tcW w:type="dxa" w:w="2045"/>
          </w:tcPr>
          <w:p>
            <w:r>
              <w:rPr>
                <w:sz w:val="14"/>
              </w:rPr>
              <w:t>Integer</w:t>
            </w:r>
          </w:p>
        </w:tc>
        <w:tc>
          <w:tcPr>
            <w:tcW w:type="dxa" w:w="2045"/>
          </w:tcPr>
          <w:p>
            <w:r>
              <w:rPr>
                <w:sz w:val="14"/>
              </w:rPr>
              <w:t>Yes</w:t>
            </w:r>
          </w:p>
        </w:tc>
        <w:tc>
          <w:tcPr>
            <w:tcW w:type="dxa" w:w="2045"/>
          </w:tcPr>
          <w:p>
            <w:r>
              <w:rPr>
                <w:sz w:val="14"/>
              </w:rPr>
              <w:t>&gt;= 0</w:t>
            </w:r>
          </w:p>
        </w:tc>
        <w:tc>
          <w:tcPr>
            <w:tcW w:type="dxa" w:w="2045"/>
          </w:tcPr>
          <w:p>
            <w:r>
              <w:rPr>
                <w:sz w:val="14"/>
              </w:rPr>
              <w:t>0</w:t>
            </w:r>
          </w:p>
        </w:tc>
      </w:tr>
      <w:tr>
        <w:tc>
          <w:tcPr>
            <w:tcW w:type="dxa" w:w="2045"/>
          </w:tcPr>
          <w:p>
            <w:r>
              <w:rPr>
                <w:sz w:val="14"/>
              </w:rPr>
              <w:t>recommended_gap_count</w:t>
            </w:r>
          </w:p>
        </w:tc>
        <w:tc>
          <w:tcPr>
            <w:tcW w:type="dxa" w:w="2045"/>
          </w:tcPr>
          <w:p>
            <w:r>
              <w:rPr>
                <w:sz w:val="14"/>
              </w:rPr>
              <w:t>Integer</w:t>
            </w:r>
          </w:p>
        </w:tc>
        <w:tc>
          <w:tcPr>
            <w:tcW w:type="dxa" w:w="2045"/>
          </w:tcPr>
          <w:p>
            <w:r>
              <w:rPr>
                <w:sz w:val="14"/>
              </w:rPr>
              <w:t>Yes</w:t>
            </w:r>
          </w:p>
        </w:tc>
        <w:tc>
          <w:tcPr>
            <w:tcW w:type="dxa" w:w="2045"/>
          </w:tcPr>
          <w:p>
            <w:r>
              <w:rPr>
                <w:sz w:val="14"/>
              </w:rPr>
              <w:t>&gt;= 0</w:t>
            </w:r>
          </w:p>
        </w:tc>
        <w:tc>
          <w:tcPr>
            <w:tcW w:type="dxa" w:w="2045"/>
          </w:tcPr>
          <w:p>
            <w:r>
              <w:rPr>
                <w:sz w:val="14"/>
              </w:rPr>
              <w:t>0</w:t>
            </w:r>
          </w:p>
        </w:tc>
      </w:tr>
      <w:tr>
        <w:tc>
          <w:tcPr>
            <w:tcW w:type="dxa" w:w="2045"/>
          </w:tcPr>
          <w:p>
            <w:r>
              <w:rPr>
                <w:sz w:val="14"/>
              </w:rPr>
              <w:t>source_lineage_status</w:t>
            </w:r>
          </w:p>
        </w:tc>
        <w:tc>
          <w:tcPr>
            <w:tcW w:type="dxa" w:w="2045"/>
          </w:tcPr>
          <w:p>
            <w:r>
              <w:rPr>
                <w:sz w:val="14"/>
              </w:rPr>
              <w:t>Enum</w:t>
            </w:r>
          </w:p>
        </w:tc>
        <w:tc>
          <w:tcPr>
            <w:tcW w:type="dxa" w:w="2045"/>
          </w:tcPr>
          <w:p>
            <w:r>
              <w:rPr>
                <w:sz w:val="14"/>
              </w:rPr>
              <w:t>Yes</w:t>
            </w:r>
          </w:p>
        </w:tc>
        <w:tc>
          <w:tcPr>
            <w:tcW w:type="dxa" w:w="2045"/>
          </w:tcPr>
          <w:p>
            <w:r>
              <w:rPr>
                <w:sz w:val="14"/>
              </w:rPr>
              <w:t>not_started, complete, incomplete, failed</w:t>
            </w:r>
          </w:p>
        </w:tc>
        <w:tc>
          <w:tcPr>
            <w:tcW w:type="dxa" w:w="2045"/>
          </w:tcPr>
          <w:p>
            <w:r>
              <w:rPr>
                <w:sz w:val="14"/>
              </w:rPr>
              <w:t>not_started</w:t>
            </w:r>
          </w:p>
        </w:tc>
      </w:tr>
      <w:tr>
        <w:tc>
          <w:tcPr>
            <w:tcW w:type="dxa" w:w="2045"/>
          </w:tcPr>
          <w:p>
            <w:r>
              <w:rPr>
                <w:sz w:val="14"/>
              </w:rPr>
              <w:t>contradiction_check_status</w:t>
            </w:r>
          </w:p>
        </w:tc>
        <w:tc>
          <w:tcPr>
            <w:tcW w:type="dxa" w:w="2045"/>
          </w:tcPr>
          <w:p>
            <w:r>
              <w:rPr>
                <w:sz w:val="14"/>
              </w:rPr>
              <w:t>Enum</w:t>
            </w:r>
          </w:p>
        </w:tc>
        <w:tc>
          <w:tcPr>
            <w:tcW w:type="dxa" w:w="2045"/>
          </w:tcPr>
          <w:p>
            <w:r>
              <w:rPr>
                <w:sz w:val="14"/>
              </w:rPr>
              <w:t>Yes</w:t>
            </w:r>
          </w:p>
        </w:tc>
        <w:tc>
          <w:tcPr>
            <w:tcW w:type="dxa" w:w="2045"/>
          </w:tcPr>
          <w:p>
            <w:r>
              <w:rPr>
                <w:sz w:val="14"/>
              </w:rPr>
              <w:t>not_started, passed, needs_review, blocked</w:t>
            </w:r>
          </w:p>
        </w:tc>
        <w:tc>
          <w:tcPr>
            <w:tcW w:type="dxa" w:w="2045"/>
          </w:tcPr>
          <w:p>
            <w:r>
              <w:rPr>
                <w:sz w:val="14"/>
              </w:rPr>
              <w:t>not_started</w:t>
            </w:r>
          </w:p>
        </w:tc>
      </w:tr>
      <w:tr>
        <w:tc>
          <w:tcPr>
            <w:tcW w:type="dxa" w:w="2045"/>
          </w:tcPr>
          <w:p>
            <w:r>
              <w:rPr>
                <w:sz w:val="14"/>
              </w:rPr>
              <w:t>semantic_validation_status</w:t>
            </w:r>
          </w:p>
        </w:tc>
        <w:tc>
          <w:tcPr>
            <w:tcW w:type="dxa" w:w="2045"/>
          </w:tcPr>
          <w:p>
            <w:r>
              <w:rPr>
                <w:sz w:val="14"/>
              </w:rPr>
              <w:t>Enum</w:t>
            </w:r>
          </w:p>
        </w:tc>
        <w:tc>
          <w:tcPr>
            <w:tcW w:type="dxa" w:w="2045"/>
          </w:tcPr>
          <w:p>
            <w:r>
              <w:rPr>
                <w:sz w:val="14"/>
              </w:rPr>
              <w:t>Yes</w:t>
            </w:r>
          </w:p>
        </w:tc>
        <w:tc>
          <w:tcPr>
            <w:tcW w:type="dxa" w:w="2045"/>
          </w:tcPr>
          <w:p>
            <w:r>
              <w:rPr>
                <w:sz w:val="14"/>
              </w:rPr>
              <w:t>not_required, not_started, passed, needs_review, failed</w:t>
            </w:r>
          </w:p>
        </w:tc>
        <w:tc>
          <w:tcPr>
            <w:tcW w:type="dxa" w:w="2045"/>
          </w:tcPr>
          <w:p>
            <w:r>
              <w:rPr>
                <w:sz w:val="14"/>
              </w:rPr>
              <w:t>not_started</w:t>
            </w:r>
          </w:p>
        </w:tc>
      </w:tr>
      <w:tr>
        <w:tc>
          <w:tcPr>
            <w:tcW w:type="dxa" w:w="2045"/>
          </w:tcPr>
          <w:p>
            <w:r>
              <w:rPr>
                <w:sz w:val="14"/>
              </w:rPr>
              <w:t>petitioner_consent_status</w:t>
            </w:r>
          </w:p>
        </w:tc>
        <w:tc>
          <w:tcPr>
            <w:tcW w:type="dxa" w:w="2045"/>
          </w:tcPr>
          <w:p>
            <w:r>
              <w:rPr>
                <w:sz w:val="14"/>
              </w:rPr>
              <w:t>Enum</w:t>
            </w:r>
          </w:p>
        </w:tc>
        <w:tc>
          <w:tcPr>
            <w:tcW w:type="dxa" w:w="2045"/>
          </w:tcPr>
          <w:p>
            <w:r>
              <w:rPr>
                <w:sz w:val="14"/>
              </w:rPr>
              <w:t>Yes</w:t>
            </w:r>
          </w:p>
        </w:tc>
        <w:tc>
          <w:tcPr>
            <w:tcW w:type="dxa" w:w="2045"/>
          </w:tcPr>
          <w:p>
            <w:r>
              <w:rPr>
                <w:sz w:val="14"/>
              </w:rPr>
              <w:t>not_presented, consented, refused, correction_requested</w:t>
            </w:r>
          </w:p>
        </w:tc>
        <w:tc>
          <w:tcPr>
            <w:tcW w:type="dxa" w:w="2045"/>
          </w:tcPr>
          <w:p>
            <w:r>
              <w:rPr>
                <w:sz w:val="14"/>
              </w:rPr>
              <w:t>not_presented</w:t>
            </w:r>
          </w:p>
        </w:tc>
      </w:tr>
      <w:tr>
        <w:tc>
          <w:tcPr>
            <w:tcW w:type="dxa" w:w="2045"/>
          </w:tcPr>
          <w:p>
            <w:r>
              <w:rPr>
                <w:sz w:val="14"/>
              </w:rPr>
              <w:t>pilot_review_required</w:t>
            </w:r>
          </w:p>
        </w:tc>
        <w:tc>
          <w:tcPr>
            <w:tcW w:type="dxa" w:w="2045"/>
          </w:tcPr>
          <w:p>
            <w:r>
              <w:rPr>
                <w:sz w:val="14"/>
              </w:rPr>
              <w:t>Boolean</w:t>
            </w:r>
          </w:p>
        </w:tc>
        <w:tc>
          <w:tcPr>
            <w:tcW w:type="dxa" w:w="2045"/>
          </w:tcPr>
          <w:p>
            <w:r>
              <w:rPr>
                <w:sz w:val="14"/>
              </w:rPr>
              <w:t>Yes</w:t>
            </w:r>
          </w:p>
        </w:tc>
        <w:tc>
          <w:tcPr>
            <w:tcW w:type="dxa" w:w="2045"/>
          </w:tcPr>
          <w:p>
            <w:r>
              <w:rPr>
                <w:sz w:val="14"/>
              </w:rPr>
              <w:t>True when packet is in sampled pilot QA cohort or high-risk category</w:t>
            </w:r>
          </w:p>
        </w:tc>
        <w:tc>
          <w:tcPr>
            <w:tcW w:type="dxa" w:w="2045"/>
          </w:tcPr>
          <w:p>
            <w:r>
              <w:rPr>
                <w:sz w:val="14"/>
              </w:rPr>
              <w:t>false</w:t>
            </w:r>
          </w:p>
        </w:tc>
      </w:tr>
      <w:tr>
        <w:tc>
          <w:tcPr>
            <w:tcW w:type="dxa" w:w="2045"/>
          </w:tcPr>
          <w:p>
            <w:r>
              <w:rPr>
                <w:sz w:val="14"/>
              </w:rPr>
              <w:t>model_provider</w:t>
            </w:r>
          </w:p>
        </w:tc>
        <w:tc>
          <w:tcPr>
            <w:tcW w:type="dxa" w:w="2045"/>
          </w:tcPr>
          <w:p>
            <w:r>
              <w:rPr>
                <w:sz w:val="14"/>
              </w:rPr>
              <w:t>Text</w:t>
            </w:r>
          </w:p>
        </w:tc>
        <w:tc>
          <w:tcPr>
            <w:tcW w:type="dxa" w:w="2045"/>
          </w:tcPr>
          <w:p>
            <w:r>
              <w:rPr>
                <w:sz w:val="14"/>
              </w:rPr>
              <w:t>No</w:t>
            </w:r>
          </w:p>
        </w:tc>
        <w:tc>
          <w:tcPr>
            <w:tcW w:type="dxa" w:w="2045"/>
          </w:tcPr>
          <w:p>
            <w:r>
              <w:rPr>
                <w:sz w:val="14"/>
              </w:rPr>
              <w:t>openai, gemini, none</w:t>
            </w:r>
          </w:p>
        </w:tc>
        <w:tc>
          <w:tcPr>
            <w:tcW w:type="dxa" w:w="2045"/>
          </w:tcPr>
          <w:p>
            <w:r>
              <w:rPr>
                <w:sz w:val="14"/>
              </w:rPr>
              <w:t>Null</w:t>
            </w:r>
          </w:p>
        </w:tc>
      </w:tr>
      <w:tr>
        <w:tc>
          <w:tcPr>
            <w:tcW w:type="dxa" w:w="2045"/>
          </w:tcPr>
          <w:p>
            <w:r>
              <w:rPr>
                <w:sz w:val="14"/>
              </w:rPr>
              <w:t>model_name</w:t>
            </w:r>
          </w:p>
        </w:tc>
        <w:tc>
          <w:tcPr>
            <w:tcW w:type="dxa" w:w="2045"/>
          </w:tcPr>
          <w:p>
            <w:r>
              <w:rPr>
                <w:sz w:val="14"/>
              </w:rPr>
              <w:t>Text</w:t>
            </w:r>
          </w:p>
        </w:tc>
        <w:tc>
          <w:tcPr>
            <w:tcW w:type="dxa" w:w="2045"/>
          </w:tcPr>
          <w:p>
            <w:r>
              <w:rPr>
                <w:sz w:val="14"/>
              </w:rPr>
              <w:t>No</w:t>
            </w:r>
          </w:p>
        </w:tc>
        <w:tc>
          <w:tcPr>
            <w:tcW w:type="dxa" w:w="2045"/>
          </w:tcPr>
          <w:p>
            <w:r>
              <w:rPr>
                <w:sz w:val="14"/>
              </w:rPr>
              <w:t>e.g. gpt-5.2</w:t>
            </w:r>
          </w:p>
        </w:tc>
        <w:tc>
          <w:tcPr>
            <w:tcW w:type="dxa" w:w="2045"/>
          </w:tcPr>
          <w:p>
            <w:r>
              <w:rPr>
                <w:sz w:val="14"/>
              </w:rPr>
              <w:t>Null</w:t>
            </w:r>
          </w:p>
        </w:tc>
      </w:tr>
      <w:tr>
        <w:tc>
          <w:tcPr>
            <w:tcW w:type="dxa" w:w="2045"/>
          </w:tcPr>
          <w:p>
            <w:r>
              <w:rPr>
                <w:sz w:val="14"/>
              </w:rPr>
              <w:t>prompt_version</w:t>
            </w:r>
          </w:p>
        </w:tc>
        <w:tc>
          <w:tcPr>
            <w:tcW w:type="dxa" w:w="2045"/>
          </w:tcPr>
          <w:p>
            <w:r>
              <w:rPr>
                <w:sz w:val="14"/>
              </w:rPr>
              <w:t>Text</w:t>
            </w:r>
          </w:p>
        </w:tc>
        <w:tc>
          <w:tcPr>
            <w:tcW w:type="dxa" w:w="2045"/>
          </w:tcPr>
          <w:p>
            <w:r>
              <w:rPr>
                <w:sz w:val="14"/>
              </w:rPr>
              <w:t>Yes</w:t>
            </w:r>
          </w:p>
        </w:tc>
        <w:tc>
          <w:tcPr>
            <w:tcW w:type="dxa" w:w="2045"/>
          </w:tcPr>
          <w:p>
            <w:r>
              <w:rPr>
                <w:sz w:val="14"/>
              </w:rPr>
              <w:t>e.g. petition-rewrite-v1</w:t>
            </w:r>
          </w:p>
        </w:tc>
        <w:tc>
          <w:tcPr>
            <w:tcW w:type="dxa" w:w="2045"/>
          </w:tcPr>
          <w:p>
            <w:r>
              <w:rPr>
                <w:sz w:val="14"/>
              </w:rPr>
              <w:t>petition-rewrite-v1</w:t>
            </w:r>
          </w:p>
        </w:tc>
      </w:tr>
      <w:tr>
        <w:tc>
          <w:tcPr>
            <w:tcW w:type="dxa" w:w="2045"/>
          </w:tcPr>
          <w:p>
            <w:r>
              <w:rPr>
                <w:sz w:val="14"/>
              </w:rPr>
              <w:t>error_code</w:t>
            </w:r>
          </w:p>
        </w:tc>
        <w:tc>
          <w:tcPr>
            <w:tcW w:type="dxa" w:w="2045"/>
          </w:tcPr>
          <w:p>
            <w:r>
              <w:rPr>
                <w:sz w:val="14"/>
              </w:rPr>
              <w:t>Text</w:t>
            </w:r>
          </w:p>
        </w:tc>
        <w:tc>
          <w:tcPr>
            <w:tcW w:type="dxa" w:w="2045"/>
          </w:tcPr>
          <w:p>
            <w:r>
              <w:rPr>
                <w:sz w:val="14"/>
              </w:rPr>
              <w:t>No</w:t>
            </w:r>
          </w:p>
        </w:tc>
        <w:tc>
          <w:tcPr>
            <w:tcW w:type="dxa" w:w="2045"/>
          </w:tcPr>
          <w:p>
            <w:r>
              <w:rPr>
                <w:sz w:val="14"/>
              </w:rPr>
              <w:t>Machine-readable failure code</w:t>
            </w:r>
          </w:p>
        </w:tc>
        <w:tc>
          <w:tcPr>
            <w:tcW w:type="dxa" w:w="2045"/>
          </w:tcPr>
          <w:p>
            <w:r>
              <w:rPr>
                <w:sz w:val="14"/>
              </w:rPr>
              <w:t>Null</w:t>
            </w:r>
          </w:p>
        </w:tc>
      </w:tr>
      <w:tr>
        <w:tc>
          <w:tcPr>
            <w:tcW w:type="dxa" w:w="2045"/>
          </w:tcPr>
          <w:p>
            <w:r>
              <w:rPr>
                <w:sz w:val="14"/>
              </w:rPr>
              <w:t>error_message</w:t>
            </w:r>
          </w:p>
        </w:tc>
        <w:tc>
          <w:tcPr>
            <w:tcW w:type="dxa" w:w="2045"/>
          </w:tcPr>
          <w:p>
            <w:r>
              <w:rPr>
                <w:sz w:val="14"/>
              </w:rPr>
              <w:t>Text</w:t>
            </w:r>
          </w:p>
        </w:tc>
        <w:tc>
          <w:tcPr>
            <w:tcW w:type="dxa" w:w="2045"/>
          </w:tcPr>
          <w:p>
            <w:r>
              <w:rPr>
                <w:sz w:val="14"/>
              </w:rPr>
              <w:t>No</w:t>
            </w:r>
          </w:p>
        </w:tc>
        <w:tc>
          <w:tcPr>
            <w:tcW w:type="dxa" w:w="2045"/>
          </w:tcPr>
          <w:p>
            <w:r>
              <w:rPr>
                <w:sz w:val="14"/>
              </w:rPr>
              <w:t>User-safe failure text</w:t>
            </w:r>
          </w:p>
        </w:tc>
        <w:tc>
          <w:tcPr>
            <w:tcW w:type="dxa" w:w="2045"/>
          </w:tcPr>
          <w:p>
            <w:r>
              <w:rPr>
                <w:sz w:val="14"/>
              </w:rPr>
              <w:t>Null</w:t>
            </w:r>
          </w:p>
        </w:tc>
      </w:tr>
      <w:tr>
        <w:tc>
          <w:tcPr>
            <w:tcW w:type="dxa" w:w="2045"/>
          </w:tcPr>
          <w:p>
            <w:r>
              <w:rPr>
                <w:sz w:val="14"/>
              </w:rPr>
              <w:t>created_by</w:t>
            </w:r>
          </w:p>
        </w:tc>
        <w:tc>
          <w:tcPr>
            <w:tcW w:type="dxa" w:w="2045"/>
          </w:tcPr>
          <w:p>
            <w:r>
              <w:rPr>
                <w:sz w:val="14"/>
              </w:rPr>
              <w:t>Text</w:t>
            </w:r>
          </w:p>
        </w:tc>
        <w:tc>
          <w:tcPr>
            <w:tcW w:type="dxa" w:w="2045"/>
          </w:tcPr>
          <w:p>
            <w:r>
              <w:rPr>
                <w:sz w:val="14"/>
              </w:rPr>
              <w:t>Yes</w:t>
            </w:r>
          </w:p>
        </w:tc>
        <w:tc>
          <w:tcPr>
            <w:tcW w:type="dxa" w:w="2045"/>
          </w:tcPr>
          <w:p>
            <w:r>
              <w:rPr>
                <w:sz w:val="14"/>
              </w:rPr>
              <w:t>User ID</w:t>
            </w:r>
          </w:p>
        </w:tc>
        <w:tc>
          <w:tcPr>
            <w:tcW w:type="dxa" w:w="2045"/>
          </w:tcPr>
          <w:p>
            <w:r>
              <w:rPr>
                <w:sz w:val="14"/>
              </w:rPr>
              <w:t>None</w:t>
            </w:r>
          </w:p>
        </w:tc>
      </w:tr>
      <w:tr>
        <w:tc>
          <w:tcPr>
            <w:tcW w:type="dxa" w:w="2045"/>
          </w:tcPr>
          <w:p>
            <w:r>
              <w:rPr>
                <w:sz w:val="14"/>
              </w:rPr>
              <w:t>reviewed_by</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approved_by</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approved_at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is_deleted</w:t>
            </w:r>
          </w:p>
        </w:tc>
        <w:tc>
          <w:tcPr>
            <w:tcW w:type="dxa" w:w="2045"/>
          </w:tcPr>
          <w:p>
            <w:r>
              <w:rPr>
                <w:sz w:val="14"/>
              </w:rPr>
              <w:t>Boolean</w:t>
            </w:r>
          </w:p>
        </w:tc>
        <w:tc>
          <w:tcPr>
            <w:tcW w:type="dxa" w:w="2045"/>
          </w:tcPr>
          <w:p>
            <w:r>
              <w:rPr>
                <w:sz w:val="14"/>
              </w:rPr>
              <w:t>Yes</w:t>
            </w:r>
          </w:p>
        </w:tc>
        <w:tc>
          <w:tcPr>
            <w:tcW w:type="dxa" w:w="2045"/>
          </w:tcPr>
          <w:p>
            <w:r>
              <w:rPr>
                <w:sz w:val="14"/>
              </w:rPr>
              <w:t>Soft delete only</w:t>
            </w:r>
          </w:p>
        </w:tc>
        <w:tc>
          <w:tcPr>
            <w:tcW w:type="dxa" w:w="2045"/>
          </w:tcPr>
          <w:p>
            <w:r>
              <w:rPr>
                <w:sz w:val="14"/>
              </w:rPr>
              <w:t>false</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parse_record_id</w:t>
            </w:r>
          </w:p>
        </w:tc>
        <w:tc>
          <w:tcPr>
            <w:tcW w:type="dxa" w:w="2045"/>
            <w:vAlign w:val="center"/>
          </w:tcPr>
          <w:p>
            <w:r>
              <w:rPr>
                <w:b/>
                <w:sz w:val="16"/>
              </w:rPr>
              <w:t>source_language</w:t>
            </w:r>
          </w:p>
        </w:tc>
        <w:tc>
          <w:tcPr>
            <w:tcW w:type="dxa" w:w="2045"/>
            <w:vAlign w:val="center"/>
          </w:tcPr>
          <w:p>
            <w:r>
              <w:rPr>
                <w:b/>
                <w:sz w:val="16"/>
              </w:rPr>
              <w:t>generation_status</w:t>
            </w:r>
          </w:p>
        </w:tc>
        <w:tc>
          <w:tcPr>
            <w:tcW w:type="dxa" w:w="2045"/>
            <w:vAlign w:val="center"/>
          </w:tcPr>
          <w:p>
            <w:r>
              <w:rPr>
                <w:b/>
                <w:sz w:val="16"/>
              </w:rPr>
              <w:t>mandatory_gap_count</w:t>
            </w:r>
          </w:p>
        </w:tc>
      </w:tr>
      <w:tr>
        <w:tc>
          <w:tcPr>
            <w:tcW w:type="dxa" w:w="2045"/>
          </w:tcPr>
          <w:p>
            <w:r>
              <w:rPr>
                <w:sz w:val="14"/>
              </w:rPr>
              <w:t>prr-001</w:t>
            </w:r>
          </w:p>
        </w:tc>
        <w:tc>
          <w:tcPr>
            <w:tcW w:type="dxa" w:w="2045"/>
          </w:tcPr>
          <w:p>
            <w:r>
              <w:rPr>
                <w:sz w:val="14"/>
              </w:rPr>
              <w:t>53edc479-9743-4fd0-ba6d-e00946ef125c</w:t>
            </w:r>
          </w:p>
        </w:tc>
        <w:tc>
          <w:tcPr>
            <w:tcW w:type="dxa" w:w="2045"/>
          </w:tcPr>
          <w:p>
            <w:r>
              <w:rPr>
                <w:sz w:val="14"/>
              </w:rPr>
              <w:t>te</w:t>
            </w:r>
          </w:p>
        </w:tc>
        <w:tc>
          <w:tcPr>
            <w:tcW w:type="dxa" w:w="2045"/>
          </w:tcPr>
          <w:p>
            <w:r>
              <w:rPr>
                <w:sz w:val="14"/>
              </w:rPr>
              <w:t>source_check_required</w:t>
            </w:r>
          </w:p>
        </w:tc>
        <w:tc>
          <w:tcPr>
            <w:tcW w:type="dxa" w:w="2045"/>
          </w:tcPr>
          <w:p>
            <w:r>
              <w:rPr>
                <w:sz w:val="14"/>
              </w:rPr>
              <w:t>2</w:t>
            </w:r>
          </w:p>
        </w:tc>
      </w:tr>
      <w:tr>
        <w:tc>
          <w:tcPr>
            <w:tcW w:type="dxa" w:w="2045"/>
          </w:tcPr>
          <w:p>
            <w:r>
              <w:rPr>
                <w:sz w:val="14"/>
              </w:rPr>
              <w:t>prr-002</w:t>
            </w:r>
          </w:p>
        </w:tc>
        <w:tc>
          <w:tcPr>
            <w:tcW w:type="dxa" w:w="2045"/>
          </w:tcPr>
          <w:p>
            <w:r>
              <w:rPr>
                <w:sz w:val="14"/>
              </w:rPr>
              <w:t>c7ea35b8-7388-4cee-8535-6583995b7377</w:t>
            </w:r>
          </w:p>
        </w:tc>
        <w:tc>
          <w:tcPr>
            <w:tcW w:type="dxa" w:w="2045"/>
          </w:tcPr>
          <w:p>
            <w:r>
              <w:rPr>
                <w:sz w:val="14"/>
              </w:rPr>
              <w:t>hi</w:t>
            </w:r>
          </w:p>
        </w:tc>
        <w:tc>
          <w:tcPr>
            <w:tcW w:type="dxa" w:w="2045"/>
          </w:tcPr>
          <w:p>
            <w:r>
              <w:rPr>
                <w:sz w:val="14"/>
              </w:rPr>
              <w:t>approved</w:t>
            </w:r>
          </w:p>
        </w:tc>
        <w:tc>
          <w:tcPr>
            <w:tcW w:type="dxa" w:w="2045"/>
          </w:tcPr>
          <w:p>
            <w:r>
              <w:rPr>
                <w:sz w:val="14"/>
              </w:rPr>
              <w:t>1</w:t>
            </w:r>
          </w:p>
        </w:tc>
      </w:tr>
    </w:tbl>
    <w:p>
      <w:pPr>
        <w:pStyle w:val="Heading2"/>
      </w:pPr>
      <w:r>
        <w:t>4.7 E-006 PetitionPlaceholder</w:t>
      </w:r>
    </w:p>
    <w:p>
      <w:r>
        <w:t>Inline placeholder embedded in generated petition text.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gap_finding_id</w:t>
            </w:r>
          </w:p>
        </w:tc>
        <w:tc>
          <w:tcPr>
            <w:tcW w:type="dxa" w:w="2045"/>
          </w:tcPr>
          <w:p>
            <w:r>
              <w:rPr>
                <w:sz w:val="14"/>
              </w:rPr>
              <w:t>UUID string</w:t>
            </w:r>
          </w:p>
        </w:tc>
        <w:tc>
          <w:tcPr>
            <w:tcW w:type="dxa" w:w="2045"/>
          </w:tcPr>
          <w:p>
            <w:r>
              <w:rPr>
                <w:sz w:val="14"/>
              </w:rPr>
              <w:t>Yes</w:t>
            </w:r>
          </w:p>
        </w:tc>
        <w:tc>
          <w:tcPr>
            <w:tcW w:type="dxa" w:w="2045"/>
          </w:tcPr>
          <w:p>
            <w:r>
              <w:rPr>
                <w:sz w:val="14"/>
              </w:rPr>
              <w:t>FK to GapFinding</w:t>
            </w:r>
          </w:p>
        </w:tc>
        <w:tc>
          <w:tcPr>
            <w:tcW w:type="dxa" w:w="2045"/>
          </w:tcPr>
          <w:p>
            <w:r>
              <w:rPr>
                <w:sz w:val="14"/>
              </w:rPr>
              <w:t>None</w:t>
            </w:r>
          </w:p>
        </w:tc>
      </w:tr>
      <w:tr>
        <w:tc>
          <w:tcPr>
            <w:tcW w:type="dxa" w:w="2045"/>
          </w:tcPr>
          <w:p>
            <w:r>
              <w:rPr>
                <w:sz w:val="14"/>
              </w:rPr>
              <w:t>token</w:t>
            </w:r>
          </w:p>
        </w:tc>
        <w:tc>
          <w:tcPr>
            <w:tcW w:type="dxa" w:w="2045"/>
          </w:tcPr>
          <w:p>
            <w:r>
              <w:rPr>
                <w:sz w:val="14"/>
              </w:rPr>
              <w:t>Text</w:t>
            </w:r>
          </w:p>
        </w:tc>
        <w:tc>
          <w:tcPr>
            <w:tcW w:type="dxa" w:w="2045"/>
          </w:tcPr>
          <w:p>
            <w:r>
              <w:rPr>
                <w:sz w:val="14"/>
              </w:rPr>
              <w:t>Yes</w:t>
            </w:r>
          </w:p>
        </w:tc>
        <w:tc>
          <w:tcPr>
            <w:tcW w:type="dxa" w:w="2045"/>
          </w:tcPr>
          <w:p>
            <w:r>
              <w:rPr>
                <w:sz w:val="14"/>
              </w:rPr>
              <w:t>Format [[ADD_&lt;CATEGORY&gt;_&lt;NNN&gt;: &lt;label&gt;]]; unique in request</w:t>
            </w:r>
          </w:p>
        </w:tc>
        <w:tc>
          <w:tcPr>
            <w:tcW w:type="dxa" w:w="2045"/>
          </w:tcPr>
          <w:p>
            <w:r>
              <w:rPr>
                <w:sz w:val="14"/>
              </w:rPr>
              <w:t>None</w:t>
            </w:r>
          </w:p>
        </w:tc>
      </w:tr>
      <w:tr>
        <w:tc>
          <w:tcPr>
            <w:tcW w:type="dxa" w:w="2045"/>
          </w:tcPr>
          <w:p>
            <w:r>
              <w:rPr>
                <w:sz w:val="14"/>
              </w:rPr>
              <w:t>label</w:t>
            </w:r>
          </w:p>
        </w:tc>
        <w:tc>
          <w:tcPr>
            <w:tcW w:type="dxa" w:w="2045"/>
          </w:tcPr>
          <w:p>
            <w:r>
              <w:rPr>
                <w:sz w:val="14"/>
              </w:rPr>
              <w:t>Text</w:t>
            </w:r>
          </w:p>
        </w:tc>
        <w:tc>
          <w:tcPr>
            <w:tcW w:type="dxa" w:w="2045"/>
          </w:tcPr>
          <w:p>
            <w:r>
              <w:rPr>
                <w:sz w:val="14"/>
              </w:rPr>
              <w:t>Yes</w:t>
            </w:r>
          </w:p>
        </w:tc>
        <w:tc>
          <w:tcPr>
            <w:tcW w:type="dxa" w:w="2045"/>
          </w:tcPr>
          <w:p>
            <w:r>
              <w:rPr>
                <w:sz w:val="14"/>
              </w:rPr>
              <w:t>3-100 characters</w:t>
            </w:r>
          </w:p>
        </w:tc>
        <w:tc>
          <w:tcPr>
            <w:tcW w:type="dxa" w:w="2045"/>
          </w:tcPr>
          <w:p>
            <w:r>
              <w:rPr>
                <w:sz w:val="14"/>
              </w:rPr>
              <w:t>None</w:t>
            </w:r>
          </w:p>
        </w:tc>
      </w:tr>
      <w:tr>
        <w:tc>
          <w:tcPr>
            <w:tcW w:type="dxa" w:w="2045"/>
          </w:tcPr>
          <w:p>
            <w:r>
              <w:rPr>
                <w:sz w:val="14"/>
              </w:rPr>
              <w:t>instruction</w:t>
            </w:r>
          </w:p>
        </w:tc>
        <w:tc>
          <w:tcPr>
            <w:tcW w:type="dxa" w:w="2045"/>
          </w:tcPr>
          <w:p>
            <w:r>
              <w:rPr>
                <w:sz w:val="14"/>
              </w:rPr>
              <w:t>Text</w:t>
            </w:r>
          </w:p>
        </w:tc>
        <w:tc>
          <w:tcPr>
            <w:tcW w:type="dxa" w:w="2045"/>
          </w:tcPr>
          <w:p>
            <w:r>
              <w:rPr>
                <w:sz w:val="14"/>
              </w:rPr>
              <w:t>Yes</w:t>
            </w:r>
          </w:p>
        </w:tc>
        <w:tc>
          <w:tcPr>
            <w:tcW w:type="dxa" w:w="2045"/>
          </w:tcPr>
          <w:p>
            <w:r>
              <w:rPr>
                <w:sz w:val="14"/>
              </w:rPr>
              <w:t>20-300 characters</w:t>
            </w:r>
          </w:p>
        </w:tc>
        <w:tc>
          <w:tcPr>
            <w:tcW w:type="dxa" w:w="2045"/>
          </w:tcPr>
          <w:p>
            <w:r>
              <w:rPr>
                <w:sz w:val="14"/>
              </w:rPr>
              <w:t>None</w:t>
            </w:r>
          </w:p>
        </w:tc>
      </w:tr>
      <w:tr>
        <w:tc>
          <w:tcPr>
            <w:tcW w:type="dxa" w:w="2045"/>
          </w:tcPr>
          <w:p>
            <w:r>
              <w:rPr>
                <w:sz w:val="14"/>
              </w:rPr>
              <w:t>example_hint</w:t>
            </w:r>
          </w:p>
        </w:tc>
        <w:tc>
          <w:tcPr>
            <w:tcW w:type="dxa" w:w="2045"/>
          </w:tcPr>
          <w:p>
            <w:r>
              <w:rPr>
                <w:sz w:val="14"/>
              </w:rPr>
              <w:t>Text</w:t>
            </w:r>
          </w:p>
        </w:tc>
        <w:tc>
          <w:tcPr>
            <w:tcW w:type="dxa" w:w="2045"/>
          </w:tcPr>
          <w:p>
            <w:r>
              <w:rPr>
                <w:sz w:val="14"/>
              </w:rPr>
              <w:t>No</w:t>
            </w:r>
          </w:p>
        </w:tc>
        <w:tc>
          <w:tcPr>
            <w:tcW w:type="dxa" w:w="2045"/>
          </w:tcPr>
          <w:p>
            <w:r>
              <w:rPr>
                <w:sz w:val="14"/>
              </w:rPr>
              <w:t>Must not invent case facts; generic example only</w:t>
            </w:r>
          </w:p>
        </w:tc>
        <w:tc>
          <w:tcPr>
            <w:tcW w:type="dxa" w:w="2045"/>
          </w:tcPr>
          <w:p>
            <w:r>
              <w:rPr>
                <w:sz w:val="14"/>
              </w:rPr>
              <w:t>Null</w:t>
            </w:r>
          </w:p>
        </w:tc>
      </w:tr>
      <w:tr>
        <w:tc>
          <w:tcPr>
            <w:tcW w:type="dxa" w:w="2045"/>
          </w:tcPr>
          <w:p>
            <w:r>
              <w:rPr>
                <w:sz w:val="14"/>
              </w:rPr>
              <w:t>severity</w:t>
            </w:r>
          </w:p>
        </w:tc>
        <w:tc>
          <w:tcPr>
            <w:tcW w:type="dxa" w:w="2045"/>
          </w:tcPr>
          <w:p>
            <w:r>
              <w:rPr>
                <w:sz w:val="14"/>
              </w:rPr>
              <w:t>Enum</w:t>
            </w:r>
          </w:p>
        </w:tc>
        <w:tc>
          <w:tcPr>
            <w:tcW w:type="dxa" w:w="2045"/>
          </w:tcPr>
          <w:p>
            <w:r>
              <w:rPr>
                <w:sz w:val="14"/>
              </w:rPr>
              <w:t>Yes</w:t>
            </w:r>
          </w:p>
        </w:tc>
        <w:tc>
          <w:tcPr>
            <w:tcW w:type="dxa" w:w="2045"/>
          </w:tcPr>
          <w:p>
            <w:r>
              <w:rPr>
                <w:sz w:val="14"/>
              </w:rPr>
              <w:t>mandatory, recommended, optional</w:t>
            </w:r>
          </w:p>
        </w:tc>
        <w:tc>
          <w:tcPr>
            <w:tcW w:type="dxa" w:w="2045"/>
          </w:tcPr>
          <w:p>
            <w:r>
              <w:rPr>
                <w:sz w:val="14"/>
              </w:rPr>
              <w:t>None</w:t>
            </w:r>
          </w:p>
        </w:tc>
      </w:tr>
      <w:tr>
        <w:tc>
          <w:tcPr>
            <w:tcW w:type="dxa" w:w="2045"/>
          </w:tcPr>
          <w:p>
            <w:r>
              <w:rPr>
                <w:sz w:val="14"/>
              </w:rPr>
              <w:t>inserted_after_anchor</w:t>
            </w:r>
          </w:p>
        </w:tc>
        <w:tc>
          <w:tcPr>
            <w:tcW w:type="dxa" w:w="2045"/>
          </w:tcPr>
          <w:p>
            <w:r>
              <w:rPr>
                <w:sz w:val="14"/>
              </w:rPr>
              <w:t>Text</w:t>
            </w:r>
          </w:p>
        </w:tc>
        <w:tc>
          <w:tcPr>
            <w:tcW w:type="dxa" w:w="2045"/>
          </w:tcPr>
          <w:p>
            <w:r>
              <w:rPr>
                <w:sz w:val="14"/>
              </w:rPr>
              <w:t>No</w:t>
            </w:r>
          </w:p>
        </w:tc>
        <w:tc>
          <w:tcPr>
            <w:tcW w:type="dxa" w:w="2045"/>
          </w:tcPr>
          <w:p>
            <w:r>
              <w:rPr>
                <w:sz w:val="14"/>
              </w:rPr>
              <w:t>0-500 character source sentence fragment</w:t>
            </w:r>
          </w:p>
        </w:tc>
        <w:tc>
          <w:tcPr>
            <w:tcW w:type="dxa" w:w="2045"/>
          </w:tcPr>
          <w:p>
            <w:r>
              <w:rPr>
                <w:sz w:val="14"/>
              </w:rPr>
              <w:t>Null</w:t>
            </w:r>
          </w:p>
        </w:tc>
      </w:tr>
      <w:tr>
        <w:tc>
          <w:tcPr>
            <w:tcW w:type="dxa" w:w="2045"/>
          </w:tcPr>
          <w:p>
            <w:r>
              <w:rPr>
                <w:sz w:val="14"/>
              </w:rPr>
              <w:t>source_lineage_id</w:t>
            </w:r>
          </w:p>
        </w:tc>
        <w:tc>
          <w:tcPr>
            <w:tcW w:type="dxa" w:w="2045"/>
          </w:tcPr>
          <w:p>
            <w:r>
              <w:rPr>
                <w:sz w:val="14"/>
              </w:rPr>
              <w:t>UUID string</w:t>
            </w:r>
          </w:p>
        </w:tc>
        <w:tc>
          <w:tcPr>
            <w:tcW w:type="dxa" w:w="2045"/>
          </w:tcPr>
          <w:p>
            <w:r>
              <w:rPr>
                <w:sz w:val="14"/>
              </w:rPr>
              <w:t>No</w:t>
            </w:r>
          </w:p>
        </w:tc>
        <w:tc>
          <w:tcPr>
            <w:tcW w:type="dxa" w:w="2045"/>
          </w:tcPr>
          <w:p>
            <w:r>
              <w:rPr>
                <w:sz w:val="14"/>
              </w:rPr>
              <w:t>FK to SourceLineageMap for the gap or source sentence that caused placement</w:t>
            </w:r>
          </w:p>
        </w:tc>
        <w:tc>
          <w:tcPr>
            <w:tcW w:type="dxa" w:w="2045"/>
          </w:tcPr>
          <w:p>
            <w:r>
              <w:rPr>
                <w:sz w:val="14"/>
              </w:rPr>
              <w:t>Null</w:t>
            </w:r>
          </w:p>
        </w:tc>
      </w:tr>
      <w:tr>
        <w:tc>
          <w:tcPr>
            <w:tcW w:type="dxa" w:w="2045"/>
          </w:tcPr>
          <w:p>
            <w:r>
              <w:rPr>
                <w:sz w:val="14"/>
              </w:rPr>
              <w:t>display_order</w:t>
            </w:r>
          </w:p>
        </w:tc>
        <w:tc>
          <w:tcPr>
            <w:tcW w:type="dxa" w:w="2045"/>
          </w:tcPr>
          <w:p>
            <w:r>
              <w:rPr>
                <w:sz w:val="14"/>
              </w:rPr>
              <w:t>Integer</w:t>
            </w:r>
          </w:p>
        </w:tc>
        <w:tc>
          <w:tcPr>
            <w:tcW w:type="dxa" w:w="2045"/>
          </w:tcPr>
          <w:p>
            <w:r>
              <w:rPr>
                <w:sz w:val="14"/>
              </w:rPr>
              <w:t>Yes</w:t>
            </w:r>
          </w:p>
        </w:tc>
        <w:tc>
          <w:tcPr>
            <w:tcW w:type="dxa" w:w="2045"/>
          </w:tcPr>
          <w:p>
            <w:r>
              <w:rPr>
                <w:sz w:val="14"/>
              </w:rPr>
              <w:t>Starts at 1</w:t>
            </w:r>
          </w:p>
        </w:tc>
        <w:tc>
          <w:tcPr>
            <w:tcW w:type="dxa" w:w="2045"/>
          </w:tcPr>
          <w:p>
            <w:r>
              <w:rPr>
                <w:sz w:val="14"/>
              </w:rPr>
              <w:t>None</w:t>
            </w:r>
          </w:p>
        </w:tc>
      </w:tr>
      <w:tr>
        <w:tc>
          <w:tcPr>
            <w:tcW w:type="dxa" w:w="2045"/>
          </w:tcPr>
          <w:p>
            <w:r>
              <w:rPr>
                <w:sz w:val="14"/>
              </w:rPr>
              <w:t>petitioner_value</w:t>
            </w:r>
          </w:p>
        </w:tc>
        <w:tc>
          <w:tcPr>
            <w:tcW w:type="dxa" w:w="2045"/>
          </w:tcPr>
          <w:p>
            <w:r>
              <w:rPr>
                <w:sz w:val="14"/>
              </w:rPr>
              <w:t>Text</w:t>
            </w:r>
          </w:p>
        </w:tc>
        <w:tc>
          <w:tcPr>
            <w:tcW w:type="dxa" w:w="2045"/>
          </w:tcPr>
          <w:p>
            <w:r>
              <w:rPr>
                <w:sz w:val="14"/>
              </w:rPr>
              <w:t>No</w:t>
            </w:r>
          </w:p>
        </w:tc>
        <w:tc>
          <w:tcPr>
            <w:tcW w:type="dxa" w:w="2045"/>
          </w:tcPr>
          <w:p>
            <w:r>
              <w:rPr>
                <w:sz w:val="14"/>
              </w:rPr>
              <w:t>Captured returned value</w:t>
            </w:r>
          </w:p>
        </w:tc>
        <w:tc>
          <w:tcPr>
            <w:tcW w:type="dxa" w:w="2045"/>
          </w:tcPr>
          <w:p>
            <w:r>
              <w:rPr>
                <w:sz w:val="14"/>
              </w:rPr>
              <w:t>Null</w:t>
            </w:r>
          </w:p>
        </w:tc>
      </w:tr>
      <w:tr>
        <w:tc>
          <w:tcPr>
            <w:tcW w:type="dxa" w:w="2045"/>
          </w:tcPr>
          <w:p>
            <w:r>
              <w:rPr>
                <w:sz w:val="14"/>
              </w:rPr>
              <w:t>value_status</w:t>
            </w:r>
          </w:p>
        </w:tc>
        <w:tc>
          <w:tcPr>
            <w:tcW w:type="dxa" w:w="2045"/>
          </w:tcPr>
          <w:p>
            <w:r>
              <w:rPr>
                <w:sz w:val="14"/>
              </w:rPr>
              <w:t>Enum</w:t>
            </w:r>
          </w:p>
        </w:tc>
        <w:tc>
          <w:tcPr>
            <w:tcW w:type="dxa" w:w="2045"/>
          </w:tcPr>
          <w:p>
            <w:r>
              <w:rPr>
                <w:sz w:val="14"/>
              </w:rPr>
              <w:t>Yes</w:t>
            </w:r>
          </w:p>
        </w:tc>
        <w:tc>
          <w:tcPr>
            <w:tcW w:type="dxa" w:w="2045"/>
          </w:tcPr>
          <w:p>
            <w:r>
              <w:rPr>
                <w:sz w:val="14"/>
              </w:rPr>
              <w:t>blank, filled, accepted_unknown, needs_follow_up, officer_rejected, accepted</w:t>
            </w:r>
          </w:p>
        </w:tc>
        <w:tc>
          <w:tcPr>
            <w:tcW w:type="dxa" w:w="2045"/>
          </w:tcPr>
          <w:p>
            <w:r>
              <w:rPr>
                <w:sz w:val="14"/>
              </w:rPr>
              <w:t>blank</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token</w:t>
            </w:r>
          </w:p>
        </w:tc>
        <w:tc>
          <w:tcPr>
            <w:tcW w:type="dxa" w:w="2045"/>
            <w:vAlign w:val="center"/>
          </w:tcPr>
          <w:p>
            <w:r>
              <w:rPr>
                <w:b/>
                <w:sz w:val="16"/>
              </w:rPr>
              <w:t>label</w:t>
            </w:r>
          </w:p>
        </w:tc>
        <w:tc>
          <w:tcPr>
            <w:tcW w:type="dxa" w:w="2045"/>
            <w:vAlign w:val="center"/>
          </w:tcPr>
          <w:p>
            <w:r>
              <w:rPr>
                <w:b/>
                <w:sz w:val="16"/>
              </w:rPr>
              <w:t>severity</w:t>
            </w:r>
          </w:p>
        </w:tc>
        <w:tc>
          <w:tcPr>
            <w:tcW w:type="dxa" w:w="2045"/>
            <w:vAlign w:val="center"/>
          </w:tcPr>
          <w:p>
            <w:r>
              <w:rPr>
                <w:b/>
                <w:sz w:val="16"/>
              </w:rPr>
              <w:t>value_status</w:t>
            </w:r>
          </w:p>
        </w:tc>
      </w:tr>
      <w:tr>
        <w:tc>
          <w:tcPr>
            <w:tcW w:type="dxa" w:w="2045"/>
          </w:tcPr>
          <w:p>
            <w:r>
              <w:rPr>
                <w:sz w:val="14"/>
              </w:rPr>
              <w:t>ph-001</w:t>
            </w:r>
          </w:p>
        </w:tc>
        <w:tc>
          <w:tcPr>
            <w:tcW w:type="dxa" w:w="2045"/>
          </w:tcPr>
          <w:p>
            <w:r>
              <w:rPr>
                <w:sz w:val="14"/>
              </w:rPr>
              <w:t>[[ADD_WHO_001: Name of accused person]]</w:t>
            </w:r>
          </w:p>
        </w:tc>
        <w:tc>
          <w:tcPr>
            <w:tcW w:type="dxa" w:w="2045"/>
          </w:tcPr>
          <w:p>
            <w:r>
              <w:rPr>
                <w:sz w:val="14"/>
              </w:rPr>
              <w:t>Name of accused person</w:t>
            </w:r>
          </w:p>
        </w:tc>
        <w:tc>
          <w:tcPr>
            <w:tcW w:type="dxa" w:w="2045"/>
          </w:tcPr>
          <w:p>
            <w:r>
              <w:rPr>
                <w:sz w:val="14"/>
              </w:rPr>
              <w:t>mandatory</w:t>
            </w:r>
          </w:p>
        </w:tc>
        <w:tc>
          <w:tcPr>
            <w:tcW w:type="dxa" w:w="2045"/>
          </w:tcPr>
          <w:p>
            <w:r>
              <w:rPr>
                <w:sz w:val="14"/>
              </w:rPr>
              <w:t>blank</w:t>
            </w:r>
          </w:p>
        </w:tc>
      </w:tr>
      <w:tr>
        <w:tc>
          <w:tcPr>
            <w:tcW w:type="dxa" w:w="2045"/>
          </w:tcPr>
          <w:p>
            <w:r>
              <w:rPr>
                <w:sz w:val="14"/>
              </w:rPr>
              <w:t>ph-002</w:t>
            </w:r>
          </w:p>
        </w:tc>
        <w:tc>
          <w:tcPr>
            <w:tcW w:type="dxa" w:w="2045"/>
          </w:tcPr>
          <w:p>
            <w:r>
              <w:rPr>
                <w:sz w:val="14"/>
              </w:rPr>
              <w:t>[[ADD_WHERE_001: Exact incident location]]</w:t>
            </w:r>
          </w:p>
        </w:tc>
        <w:tc>
          <w:tcPr>
            <w:tcW w:type="dxa" w:w="2045"/>
          </w:tcPr>
          <w:p>
            <w:r>
              <w:rPr>
                <w:sz w:val="14"/>
              </w:rPr>
              <w:t>Exact incident location</w:t>
            </w:r>
          </w:p>
        </w:tc>
        <w:tc>
          <w:tcPr>
            <w:tcW w:type="dxa" w:w="2045"/>
          </w:tcPr>
          <w:p>
            <w:r>
              <w:rPr>
                <w:sz w:val="14"/>
              </w:rPr>
              <w:t>mandatory</w:t>
            </w:r>
          </w:p>
        </w:tc>
        <w:tc>
          <w:tcPr>
            <w:tcW w:type="dxa" w:w="2045"/>
          </w:tcPr>
          <w:p>
            <w:r>
              <w:rPr>
                <w:sz w:val="14"/>
              </w:rPr>
              <w:t>filled</w:t>
            </w:r>
          </w:p>
        </w:tc>
      </w:tr>
      <w:tr>
        <w:tc>
          <w:tcPr>
            <w:tcW w:type="dxa" w:w="2045"/>
          </w:tcPr>
          <w:p>
            <w:r>
              <w:rPr>
                <w:sz w:val="14"/>
              </w:rPr>
              <w:t>ph-003</w:t>
            </w:r>
          </w:p>
        </w:tc>
        <w:tc>
          <w:tcPr>
            <w:tcW w:type="dxa" w:w="2045"/>
          </w:tcPr>
          <w:p>
            <w:r>
              <w:rPr>
                <w:sz w:val="14"/>
              </w:rPr>
              <w:t>[[ADD_EVIDENCE_001: CCTV or witnesses]]</w:t>
            </w:r>
          </w:p>
        </w:tc>
        <w:tc>
          <w:tcPr>
            <w:tcW w:type="dxa" w:w="2045"/>
          </w:tcPr>
          <w:p>
            <w:r>
              <w:rPr>
                <w:sz w:val="14"/>
              </w:rPr>
              <w:t>CCTV or witnesses</w:t>
            </w:r>
          </w:p>
        </w:tc>
        <w:tc>
          <w:tcPr>
            <w:tcW w:type="dxa" w:w="2045"/>
          </w:tcPr>
          <w:p>
            <w:r>
              <w:rPr>
                <w:sz w:val="14"/>
              </w:rPr>
              <w:t>recommended</w:t>
            </w:r>
          </w:p>
        </w:tc>
        <w:tc>
          <w:tcPr>
            <w:tcW w:type="dxa" w:w="2045"/>
          </w:tcPr>
          <w:p>
            <w:r>
              <w:rPr>
                <w:sz w:val="14"/>
              </w:rPr>
              <w:t>needs_follow_up</w:t>
            </w:r>
          </w:p>
        </w:tc>
      </w:tr>
    </w:tbl>
    <w:p>
      <w:pPr>
        <w:pStyle w:val="Heading2"/>
      </w:pPr>
      <w:r>
        <w:t>4.8 E-007 GeneratedPetitionDraft</w:t>
      </w:r>
    </w:p>
    <w:p>
      <w:r>
        <w:t>English rewrite draft generated from refined English and placeholders.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draft_language</w:t>
            </w:r>
          </w:p>
        </w:tc>
        <w:tc>
          <w:tcPr>
            <w:tcW w:type="dxa" w:w="2045"/>
          </w:tcPr>
          <w:p>
            <w:r>
              <w:rPr>
                <w:sz w:val="14"/>
              </w:rPr>
              <w:t>Text</w:t>
            </w:r>
          </w:p>
        </w:tc>
        <w:tc>
          <w:tcPr>
            <w:tcW w:type="dxa" w:w="2045"/>
          </w:tcPr>
          <w:p>
            <w:r>
              <w:rPr>
                <w:sz w:val="14"/>
              </w:rPr>
              <w:t>Yes</w:t>
            </w:r>
          </w:p>
        </w:tc>
        <w:tc>
          <w:tcPr>
            <w:tcW w:type="dxa" w:w="2045"/>
          </w:tcPr>
          <w:p>
            <w:r>
              <w:rPr>
                <w:sz w:val="14"/>
              </w:rPr>
              <w:t>Must be en for this entity</w:t>
            </w:r>
          </w:p>
        </w:tc>
        <w:tc>
          <w:tcPr>
            <w:tcW w:type="dxa" w:w="2045"/>
          </w:tcPr>
          <w:p>
            <w:r>
              <w:rPr>
                <w:sz w:val="14"/>
              </w:rPr>
              <w:t>en</w:t>
            </w:r>
          </w:p>
        </w:tc>
      </w:tr>
      <w:tr>
        <w:tc>
          <w:tcPr>
            <w:tcW w:type="dxa" w:w="2045"/>
          </w:tcPr>
          <w:p>
            <w:r>
              <w:rPr>
                <w:sz w:val="14"/>
              </w:rPr>
              <w:t>draft_version</w:t>
            </w:r>
          </w:p>
        </w:tc>
        <w:tc>
          <w:tcPr>
            <w:tcW w:type="dxa" w:w="2045"/>
          </w:tcPr>
          <w:p>
            <w:r>
              <w:rPr>
                <w:sz w:val="14"/>
              </w:rPr>
              <w:t>Integer</w:t>
            </w:r>
          </w:p>
        </w:tc>
        <w:tc>
          <w:tcPr>
            <w:tcW w:type="dxa" w:w="2045"/>
          </w:tcPr>
          <w:p>
            <w:r>
              <w:rPr>
                <w:sz w:val="14"/>
              </w:rPr>
              <w:t>Yes</w:t>
            </w:r>
          </w:p>
        </w:tc>
        <w:tc>
          <w:tcPr>
            <w:tcW w:type="dxa" w:w="2045"/>
          </w:tcPr>
          <w:p>
            <w:r>
              <w:rPr>
                <w:sz w:val="14"/>
              </w:rPr>
              <w:t>Starts at 1; increments on regenerate/edit</w:t>
            </w:r>
          </w:p>
        </w:tc>
        <w:tc>
          <w:tcPr>
            <w:tcW w:type="dxa" w:w="2045"/>
          </w:tcPr>
          <w:p>
            <w:r>
              <w:rPr>
                <w:sz w:val="14"/>
              </w:rPr>
              <w:t>1</w:t>
            </w:r>
          </w:p>
        </w:tc>
      </w:tr>
      <w:tr>
        <w:tc>
          <w:tcPr>
            <w:tcW w:type="dxa" w:w="2045"/>
          </w:tcPr>
          <w:p>
            <w:r>
              <w:rPr>
                <w:sz w:val="14"/>
              </w:rPr>
              <w:t>title</w:t>
            </w:r>
          </w:p>
        </w:tc>
        <w:tc>
          <w:tcPr>
            <w:tcW w:type="dxa" w:w="2045"/>
          </w:tcPr>
          <w:p>
            <w:r>
              <w:rPr>
                <w:sz w:val="14"/>
              </w:rPr>
              <w:t>Text</w:t>
            </w:r>
          </w:p>
        </w:tc>
        <w:tc>
          <w:tcPr>
            <w:tcW w:type="dxa" w:w="2045"/>
          </w:tcPr>
          <w:p>
            <w:r>
              <w:rPr>
                <w:sz w:val="14"/>
              </w:rPr>
              <w:t>Yes</w:t>
            </w:r>
          </w:p>
        </w:tc>
        <w:tc>
          <w:tcPr>
            <w:tcW w:type="dxa" w:w="2045"/>
          </w:tcPr>
          <w:p>
            <w:r>
              <w:rPr>
                <w:sz w:val="14"/>
              </w:rPr>
              <w:t>5-150 characters</w:t>
            </w:r>
          </w:p>
        </w:tc>
        <w:tc>
          <w:tcPr>
            <w:tcW w:type="dxa" w:w="2045"/>
          </w:tcPr>
          <w:p>
            <w:r>
              <w:rPr>
                <w:sz w:val="14"/>
              </w:rPr>
              <w:t>Rewritten Petition with Required Additions</w:t>
            </w:r>
          </w:p>
        </w:tc>
      </w:tr>
      <w:tr>
        <w:tc>
          <w:tcPr>
            <w:tcW w:type="dxa" w:w="2045"/>
          </w:tcPr>
          <w:p>
            <w:r>
              <w:rPr>
                <w:sz w:val="14"/>
              </w:rPr>
              <w:t>body_markdown</w:t>
            </w:r>
          </w:p>
        </w:tc>
        <w:tc>
          <w:tcPr>
            <w:tcW w:type="dxa" w:w="2045"/>
          </w:tcPr>
          <w:p>
            <w:r>
              <w:rPr>
                <w:sz w:val="14"/>
              </w:rPr>
              <w:t>Text</w:t>
            </w:r>
          </w:p>
        </w:tc>
        <w:tc>
          <w:tcPr>
            <w:tcW w:type="dxa" w:w="2045"/>
          </w:tcPr>
          <w:p>
            <w:r>
              <w:rPr>
                <w:sz w:val="14"/>
              </w:rPr>
              <w:t>Yes</w:t>
            </w:r>
          </w:p>
        </w:tc>
        <w:tc>
          <w:tcPr>
            <w:tcW w:type="dxa" w:w="2045"/>
          </w:tcPr>
          <w:p>
            <w:r>
              <w:rPr>
                <w:sz w:val="14"/>
              </w:rPr>
              <w:t>Contains placeholder tokens; 200-30,000 characters</w:t>
            </w:r>
          </w:p>
        </w:tc>
        <w:tc>
          <w:tcPr>
            <w:tcW w:type="dxa" w:w="2045"/>
          </w:tcPr>
          <w:p>
            <w:r>
              <w:rPr>
                <w:sz w:val="14"/>
              </w:rPr>
              <w:t>None</w:t>
            </w:r>
          </w:p>
        </w:tc>
      </w:tr>
      <w:tr>
        <w:tc>
          <w:tcPr>
            <w:tcW w:type="dxa" w:w="2045"/>
          </w:tcPr>
          <w:p>
            <w:r>
              <w:rPr>
                <w:sz w:val="14"/>
              </w:rPr>
              <w:t>body_plain_text</w:t>
            </w:r>
          </w:p>
        </w:tc>
        <w:tc>
          <w:tcPr>
            <w:tcW w:type="dxa" w:w="2045"/>
          </w:tcPr>
          <w:p>
            <w:r>
              <w:rPr>
                <w:sz w:val="14"/>
              </w:rPr>
              <w:t>Text</w:t>
            </w:r>
          </w:p>
        </w:tc>
        <w:tc>
          <w:tcPr>
            <w:tcW w:type="dxa" w:w="2045"/>
          </w:tcPr>
          <w:p>
            <w:r>
              <w:rPr>
                <w:sz w:val="14"/>
              </w:rPr>
              <w:t>Yes</w:t>
            </w:r>
          </w:p>
        </w:tc>
        <w:tc>
          <w:tcPr>
            <w:tcW w:type="dxa" w:w="2045"/>
          </w:tcPr>
          <w:p>
            <w:r>
              <w:rPr>
                <w:sz w:val="14"/>
              </w:rPr>
              <w:t>Plain-text export form</w:t>
            </w:r>
          </w:p>
        </w:tc>
        <w:tc>
          <w:tcPr>
            <w:tcW w:type="dxa" w:w="2045"/>
          </w:tcPr>
          <w:p>
            <w:r>
              <w:rPr>
                <w:sz w:val="14"/>
              </w:rPr>
              <w:t>None</w:t>
            </w:r>
          </w:p>
        </w:tc>
      </w:tr>
      <w:tr>
        <w:tc>
          <w:tcPr>
            <w:tcW w:type="dxa" w:w="2045"/>
          </w:tcPr>
          <w:p>
            <w:r>
              <w:rPr>
                <w:sz w:val="14"/>
              </w:rPr>
              <w:t>placeholder_count</w:t>
            </w:r>
          </w:p>
        </w:tc>
        <w:tc>
          <w:tcPr>
            <w:tcW w:type="dxa" w:w="2045"/>
          </w:tcPr>
          <w:p>
            <w:r>
              <w:rPr>
                <w:sz w:val="14"/>
              </w:rPr>
              <w:t>Integer</w:t>
            </w:r>
          </w:p>
        </w:tc>
        <w:tc>
          <w:tcPr>
            <w:tcW w:type="dxa" w:w="2045"/>
          </w:tcPr>
          <w:p>
            <w:r>
              <w:rPr>
                <w:sz w:val="14"/>
              </w:rPr>
              <w:t>Yes</w:t>
            </w:r>
          </w:p>
        </w:tc>
        <w:tc>
          <w:tcPr>
            <w:tcW w:type="dxa" w:w="2045"/>
          </w:tcPr>
          <w:p>
            <w:r>
              <w:rPr>
                <w:sz w:val="14"/>
              </w:rPr>
              <w:t>Must match PetitionPlaceholder count</w:t>
            </w:r>
          </w:p>
        </w:tc>
        <w:tc>
          <w:tcPr>
            <w:tcW w:type="dxa" w:w="2045"/>
          </w:tcPr>
          <w:p>
            <w:r>
              <w:rPr>
                <w:sz w:val="14"/>
              </w:rPr>
              <w:t>0</w:t>
            </w:r>
          </w:p>
        </w:tc>
      </w:tr>
      <w:tr>
        <w:tc>
          <w:tcPr>
            <w:tcW w:type="dxa" w:w="2045"/>
          </w:tcPr>
          <w:p>
            <w:r>
              <w:rPr>
                <w:sz w:val="14"/>
              </w:rPr>
              <w:t>mandatory_placeholder_count</w:t>
            </w:r>
          </w:p>
        </w:tc>
        <w:tc>
          <w:tcPr>
            <w:tcW w:type="dxa" w:w="2045"/>
          </w:tcPr>
          <w:p>
            <w:r>
              <w:rPr>
                <w:sz w:val="14"/>
              </w:rPr>
              <w:t>Integer</w:t>
            </w:r>
          </w:p>
        </w:tc>
        <w:tc>
          <w:tcPr>
            <w:tcW w:type="dxa" w:w="2045"/>
          </w:tcPr>
          <w:p>
            <w:r>
              <w:rPr>
                <w:sz w:val="14"/>
              </w:rPr>
              <w:t>Yes</w:t>
            </w:r>
          </w:p>
        </w:tc>
        <w:tc>
          <w:tcPr>
            <w:tcW w:type="dxa" w:w="2045"/>
          </w:tcPr>
          <w:p>
            <w:r>
              <w:rPr>
                <w:sz w:val="14"/>
              </w:rPr>
              <w:t>&gt;= 0</w:t>
            </w:r>
          </w:p>
        </w:tc>
        <w:tc>
          <w:tcPr>
            <w:tcW w:type="dxa" w:w="2045"/>
          </w:tcPr>
          <w:p>
            <w:r>
              <w:rPr>
                <w:sz w:val="14"/>
              </w:rPr>
              <w:t>0</w:t>
            </w:r>
          </w:p>
        </w:tc>
      </w:tr>
      <w:tr>
        <w:tc>
          <w:tcPr>
            <w:tcW w:type="dxa" w:w="2045"/>
          </w:tcPr>
          <w:p>
            <w:r>
              <w:rPr>
                <w:sz w:val="14"/>
              </w:rPr>
              <w:t>generation_method</w:t>
            </w:r>
          </w:p>
        </w:tc>
        <w:tc>
          <w:tcPr>
            <w:tcW w:type="dxa" w:w="2045"/>
          </w:tcPr>
          <w:p>
            <w:r>
              <w:rPr>
                <w:sz w:val="14"/>
              </w:rPr>
              <w:t>Enum</w:t>
            </w:r>
          </w:p>
        </w:tc>
        <w:tc>
          <w:tcPr>
            <w:tcW w:type="dxa" w:w="2045"/>
          </w:tcPr>
          <w:p>
            <w:r>
              <w:rPr>
                <w:sz w:val="14"/>
              </w:rPr>
              <w:t>Yes</w:t>
            </w:r>
          </w:p>
        </w:tc>
        <w:tc>
          <w:tcPr>
            <w:tcW w:type="dxa" w:w="2045"/>
          </w:tcPr>
          <w:p>
            <w:r>
              <w:rPr>
                <w:sz w:val="14"/>
              </w:rPr>
              <w:t>llm, template, officer_edited</w:t>
            </w:r>
          </w:p>
        </w:tc>
        <w:tc>
          <w:tcPr>
            <w:tcW w:type="dxa" w:w="2045"/>
          </w:tcPr>
          <w:p>
            <w:r>
              <w:rPr>
                <w:sz w:val="14"/>
              </w:rPr>
              <w:t>None</w:t>
            </w:r>
          </w:p>
        </w:tc>
      </w:tr>
      <w:tr>
        <w:tc>
          <w:tcPr>
            <w:tcW w:type="dxa" w:w="2045"/>
          </w:tcPr>
          <w:p>
            <w:r>
              <w:rPr>
                <w:sz w:val="14"/>
              </w:rPr>
              <w:t>quality_status</w:t>
            </w:r>
          </w:p>
        </w:tc>
        <w:tc>
          <w:tcPr>
            <w:tcW w:type="dxa" w:w="2045"/>
          </w:tcPr>
          <w:p>
            <w:r>
              <w:rPr>
                <w:sz w:val="14"/>
              </w:rPr>
              <w:t>Enum</w:t>
            </w:r>
          </w:p>
        </w:tc>
        <w:tc>
          <w:tcPr>
            <w:tcW w:type="dxa" w:w="2045"/>
          </w:tcPr>
          <w:p>
            <w:r>
              <w:rPr>
                <w:sz w:val="14"/>
              </w:rPr>
              <w:t>Yes</w:t>
            </w:r>
          </w:p>
        </w:tc>
        <w:tc>
          <w:tcPr>
            <w:tcW w:type="dxa" w:w="2045"/>
          </w:tcPr>
          <w:p>
            <w:r>
              <w:rPr>
                <w:sz w:val="14"/>
              </w:rPr>
              <w:t>passed, needs_review, failed</w:t>
            </w:r>
          </w:p>
        </w:tc>
        <w:tc>
          <w:tcPr>
            <w:tcW w:type="dxa" w:w="2045"/>
          </w:tcPr>
          <w:p>
            <w:r>
              <w:rPr>
                <w:sz w:val="14"/>
              </w:rPr>
              <w:t>needs_review</w:t>
            </w:r>
          </w:p>
        </w:tc>
      </w:tr>
      <w:tr>
        <w:tc>
          <w:tcPr>
            <w:tcW w:type="dxa" w:w="2045"/>
          </w:tcPr>
          <w:p>
            <w:r>
              <w:rPr>
                <w:sz w:val="14"/>
              </w:rPr>
              <w:t>quality_notes</w:t>
            </w:r>
          </w:p>
        </w:tc>
        <w:tc>
          <w:tcPr>
            <w:tcW w:type="dxa" w:w="2045"/>
          </w:tcPr>
          <w:p>
            <w:r>
              <w:rPr>
                <w:sz w:val="14"/>
              </w:rPr>
              <w:t>Text</w:t>
            </w:r>
          </w:p>
        </w:tc>
        <w:tc>
          <w:tcPr>
            <w:tcW w:type="dxa" w:w="2045"/>
          </w:tcPr>
          <w:p>
            <w:r>
              <w:rPr>
                <w:sz w:val="14"/>
              </w:rPr>
              <w:t>No</w:t>
            </w:r>
          </w:p>
        </w:tc>
        <w:tc>
          <w:tcPr>
            <w:tcW w:type="dxa" w:w="2045"/>
          </w:tcPr>
          <w:p>
            <w:r>
              <w:rPr>
                <w:sz w:val="14"/>
              </w:rPr>
              <w:t>Required when quality_status is not passed</w:t>
            </w:r>
          </w:p>
        </w:tc>
        <w:tc>
          <w:tcPr>
            <w:tcW w:type="dxa" w:w="2045"/>
          </w:tcPr>
          <w:p>
            <w:r>
              <w:rPr>
                <w:sz w:val="14"/>
              </w:rPr>
              <w:t>Null</w:t>
            </w:r>
          </w:p>
        </w:tc>
      </w:tr>
      <w:tr>
        <w:tc>
          <w:tcPr>
            <w:tcW w:type="dxa" w:w="2045"/>
          </w:tcPr>
          <w:p>
            <w:r>
              <w:rPr>
                <w:sz w:val="14"/>
              </w:rPr>
              <w:t>source_lineage_complete</w:t>
            </w:r>
          </w:p>
        </w:tc>
        <w:tc>
          <w:tcPr>
            <w:tcW w:type="dxa" w:w="2045"/>
          </w:tcPr>
          <w:p>
            <w:r>
              <w:rPr>
                <w:sz w:val="14"/>
              </w:rPr>
              <w:t>Boolean</w:t>
            </w:r>
          </w:p>
        </w:tc>
        <w:tc>
          <w:tcPr>
            <w:tcW w:type="dxa" w:w="2045"/>
          </w:tcPr>
          <w:p>
            <w:r>
              <w:rPr>
                <w:sz w:val="14"/>
              </w:rPr>
              <w:t>Yes</w:t>
            </w:r>
          </w:p>
        </w:tc>
        <w:tc>
          <w:tcPr>
            <w:tcW w:type="dxa" w:w="2045"/>
          </w:tcPr>
          <w:p>
            <w:r>
              <w:rPr>
                <w:sz w:val="14"/>
              </w:rPr>
              <w:t>True only when every generated paragraph and placeholder has a lineage record</w:t>
            </w:r>
          </w:p>
        </w:tc>
        <w:tc>
          <w:tcPr>
            <w:tcW w:type="dxa" w:w="2045"/>
          </w:tcPr>
          <w:p>
            <w:r>
              <w:rPr>
                <w:sz w:val="14"/>
              </w:rPr>
              <w:t>false</w:t>
            </w:r>
          </w:p>
        </w:tc>
      </w:tr>
      <w:tr>
        <w:tc>
          <w:tcPr>
            <w:tcW w:type="dxa" w:w="2045"/>
          </w:tcPr>
          <w:p>
            <w:r>
              <w:rPr>
                <w:sz w:val="14"/>
              </w:rPr>
              <w:t>unsupported_fact_count</w:t>
            </w:r>
          </w:p>
        </w:tc>
        <w:tc>
          <w:tcPr>
            <w:tcW w:type="dxa" w:w="2045"/>
          </w:tcPr>
          <w:p>
            <w:r>
              <w:rPr>
                <w:sz w:val="14"/>
              </w:rPr>
              <w:t>Integer</w:t>
            </w:r>
          </w:p>
        </w:tc>
        <w:tc>
          <w:tcPr>
            <w:tcW w:type="dxa" w:w="2045"/>
          </w:tcPr>
          <w:p>
            <w:r>
              <w:rPr>
                <w:sz w:val="14"/>
              </w:rPr>
              <w:t>Yes</w:t>
            </w:r>
          </w:p>
        </w:tc>
        <w:tc>
          <w:tcPr>
            <w:tcW w:type="dxa" w:w="2045"/>
          </w:tcPr>
          <w:p>
            <w:r>
              <w:rPr>
                <w:sz w:val="14"/>
              </w:rPr>
              <w:t>Must be 0 before approval</w:t>
            </w:r>
          </w:p>
        </w:tc>
        <w:tc>
          <w:tcPr>
            <w:tcW w:type="dxa" w:w="2045"/>
          </w:tcPr>
          <w:p>
            <w:r>
              <w:rPr>
                <w:sz w:val="14"/>
              </w:rPr>
              <w:t>0</w:t>
            </w:r>
          </w:p>
        </w:tc>
      </w:tr>
      <w:tr>
        <w:tc>
          <w:tcPr>
            <w:tcW w:type="dxa" w:w="2045"/>
          </w:tcPr>
          <w:p>
            <w:r>
              <w:rPr>
                <w:sz w:val="14"/>
              </w:rPr>
              <w:t>uncertainty_preservation_passed</w:t>
            </w:r>
          </w:p>
        </w:tc>
        <w:tc>
          <w:tcPr>
            <w:tcW w:type="dxa" w:w="2045"/>
          </w:tcPr>
          <w:p>
            <w:r>
              <w:rPr>
                <w:sz w:val="14"/>
              </w:rPr>
              <w:t>Boolean</w:t>
            </w:r>
          </w:p>
        </w:tc>
        <w:tc>
          <w:tcPr>
            <w:tcW w:type="dxa" w:w="2045"/>
          </w:tcPr>
          <w:p>
            <w:r>
              <w:rPr>
                <w:sz w:val="14"/>
              </w:rPr>
              <w:t>Yes</w:t>
            </w:r>
          </w:p>
        </w:tc>
        <w:tc>
          <w:tcPr>
            <w:tcW w:type="dxa" w:w="2045"/>
          </w:tcPr>
          <w:p>
            <w:r>
              <w:rPr>
                <w:sz w:val="14"/>
              </w:rPr>
              <w:t>False when uncertain source language is converted into definite claims</w:t>
            </w:r>
          </w:p>
        </w:tc>
        <w:tc>
          <w:tcPr>
            <w:tcW w:type="dxa" w:w="2045"/>
          </w:tcPr>
          <w:p>
            <w:r>
              <w:rPr>
                <w:sz w:val="14"/>
              </w:rPr>
              <w:t>false</w:t>
            </w:r>
          </w:p>
        </w:tc>
      </w:tr>
      <w:tr>
        <w:tc>
          <w:tcPr>
            <w:tcW w:type="dxa" w:w="2045"/>
          </w:tcPr>
          <w:p>
            <w:r>
              <w:rPr>
                <w:sz w:val="14"/>
              </w:rPr>
              <w:t>contradiction_count</w:t>
            </w:r>
          </w:p>
        </w:tc>
        <w:tc>
          <w:tcPr>
            <w:tcW w:type="dxa" w:w="2045"/>
          </w:tcPr>
          <w:p>
            <w:r>
              <w:rPr>
                <w:sz w:val="14"/>
              </w:rPr>
              <w:t>Integer</w:t>
            </w:r>
          </w:p>
        </w:tc>
        <w:tc>
          <w:tcPr>
            <w:tcW w:type="dxa" w:w="2045"/>
          </w:tcPr>
          <w:p>
            <w:r>
              <w:rPr>
                <w:sz w:val="14"/>
              </w:rPr>
              <w:t>Yes</w:t>
            </w:r>
          </w:p>
        </w:tc>
        <w:tc>
          <w:tcPr>
            <w:tcW w:type="dxa" w:w="2045"/>
          </w:tcPr>
          <w:p>
            <w:r>
              <w:rPr>
                <w:sz w:val="14"/>
              </w:rPr>
              <w:t>Number of detected contradictions requiring officer review</w:t>
            </w:r>
          </w:p>
        </w:tc>
        <w:tc>
          <w:tcPr>
            <w:tcW w:type="dxa" w:w="2045"/>
          </w:tcPr>
          <w:p>
            <w:r>
              <w:rPr>
                <w:sz w:val="14"/>
              </w:rPr>
              <w:t>0</w:t>
            </w:r>
          </w:p>
        </w:tc>
      </w:tr>
      <w:tr>
        <w:tc>
          <w:tcPr>
            <w:tcW w:type="dxa" w:w="2045"/>
          </w:tcPr>
          <w:p>
            <w:r>
              <w:rPr>
                <w:sz w:val="14"/>
              </w:rPr>
              <w:t>sha256_hash</w:t>
            </w:r>
          </w:p>
        </w:tc>
        <w:tc>
          <w:tcPr>
            <w:tcW w:type="dxa" w:w="2045"/>
          </w:tcPr>
          <w:p>
            <w:r>
              <w:rPr>
                <w:sz w:val="14"/>
              </w:rPr>
              <w:t>Text</w:t>
            </w:r>
          </w:p>
        </w:tc>
        <w:tc>
          <w:tcPr>
            <w:tcW w:type="dxa" w:w="2045"/>
          </w:tcPr>
          <w:p>
            <w:r>
              <w:rPr>
                <w:sz w:val="14"/>
              </w:rPr>
              <w:t>Yes</w:t>
            </w:r>
          </w:p>
        </w:tc>
        <w:tc>
          <w:tcPr>
            <w:tcW w:type="dxa" w:w="2045"/>
          </w:tcPr>
          <w:p>
            <w:r>
              <w:rPr>
                <w:sz w:val="14"/>
              </w:rPr>
              <w:t>SHA-256 of body_plain_text</w:t>
            </w:r>
          </w:p>
        </w:tc>
        <w:tc>
          <w:tcPr>
            <w:tcW w:type="dxa" w:w="2045"/>
          </w:tcPr>
          <w:p>
            <w:r>
              <w:rPr>
                <w:sz w:val="14"/>
              </w:rPr>
              <w:t>None</w:t>
            </w:r>
          </w:p>
        </w:tc>
      </w:tr>
      <w:tr>
        <w:tc>
          <w:tcPr>
            <w:tcW w:type="dxa" w:w="2045"/>
          </w:tcPr>
          <w:p>
            <w:r>
              <w:rPr>
                <w:sz w:val="14"/>
              </w:rPr>
              <w:t>created_by</w:t>
            </w:r>
          </w:p>
        </w:tc>
        <w:tc>
          <w:tcPr>
            <w:tcW w:type="dxa" w:w="2045"/>
          </w:tcPr>
          <w:p>
            <w:r>
              <w:rPr>
                <w:sz w:val="14"/>
              </w:rPr>
              <w:t>Text</w:t>
            </w:r>
          </w:p>
        </w:tc>
        <w:tc>
          <w:tcPr>
            <w:tcW w:type="dxa" w:w="2045"/>
          </w:tcPr>
          <w:p>
            <w:r>
              <w:rPr>
                <w:sz w:val="14"/>
              </w:rPr>
              <w:t>Yes</w:t>
            </w:r>
          </w:p>
        </w:tc>
        <w:tc>
          <w:tcPr>
            <w:tcW w:type="dxa" w:w="2045"/>
          </w:tcPr>
          <w:p>
            <w:r>
              <w:rPr>
                <w:sz w:val="14"/>
              </w:rPr>
              <w:t>User/system ID</w:t>
            </w:r>
          </w:p>
        </w:tc>
        <w:tc>
          <w:tcPr>
            <w:tcW w:type="dxa" w:w="2045"/>
          </w:tcPr>
          <w:p>
            <w:r>
              <w:rPr>
                <w:sz w:val="14"/>
              </w:rPr>
              <w:t>None</w:t>
            </w:r>
          </w:p>
        </w:tc>
      </w:tr>
      <w:tr>
        <w:tc>
          <w:tcPr>
            <w:tcW w:type="dxa" w:w="2045"/>
          </w:tcPr>
          <w:p>
            <w:r>
              <w:rPr>
                <w:sz w:val="14"/>
              </w:rPr>
              <w:t>updated_by</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rewrite_request_id</w:t>
            </w:r>
          </w:p>
        </w:tc>
        <w:tc>
          <w:tcPr>
            <w:tcW w:type="dxa" w:w="2045"/>
            <w:vAlign w:val="center"/>
          </w:tcPr>
          <w:p>
            <w:r>
              <w:rPr>
                <w:b/>
                <w:sz w:val="16"/>
              </w:rPr>
              <w:t>draft_version</w:t>
            </w:r>
          </w:p>
        </w:tc>
        <w:tc>
          <w:tcPr>
            <w:tcW w:type="dxa" w:w="2045"/>
            <w:vAlign w:val="center"/>
          </w:tcPr>
          <w:p>
            <w:r>
              <w:rPr>
                <w:b/>
                <w:sz w:val="16"/>
              </w:rPr>
              <w:t>placeholder_count</w:t>
            </w:r>
          </w:p>
        </w:tc>
        <w:tc>
          <w:tcPr>
            <w:tcW w:type="dxa" w:w="2045"/>
            <w:vAlign w:val="center"/>
          </w:tcPr>
          <w:p>
            <w:r>
              <w:rPr>
                <w:b/>
                <w:sz w:val="16"/>
              </w:rPr>
              <w:t>quality_status</w:t>
            </w:r>
          </w:p>
        </w:tc>
      </w:tr>
      <w:tr>
        <w:tc>
          <w:tcPr>
            <w:tcW w:type="dxa" w:w="2045"/>
          </w:tcPr>
          <w:p>
            <w:r>
              <w:rPr>
                <w:sz w:val="14"/>
              </w:rPr>
              <w:t>gpd-001</w:t>
            </w:r>
          </w:p>
        </w:tc>
        <w:tc>
          <w:tcPr>
            <w:tcW w:type="dxa" w:w="2045"/>
          </w:tcPr>
          <w:p>
            <w:r>
              <w:rPr>
                <w:sz w:val="14"/>
              </w:rPr>
              <w:t>prr-001</w:t>
            </w:r>
          </w:p>
        </w:tc>
        <w:tc>
          <w:tcPr>
            <w:tcW w:type="dxa" w:w="2045"/>
          </w:tcPr>
          <w:p>
            <w:r>
              <w:rPr>
                <w:sz w:val="14"/>
              </w:rPr>
              <w:t>1</w:t>
            </w:r>
          </w:p>
        </w:tc>
        <w:tc>
          <w:tcPr>
            <w:tcW w:type="dxa" w:w="2045"/>
          </w:tcPr>
          <w:p>
            <w:r>
              <w:rPr>
                <w:sz w:val="14"/>
              </w:rPr>
              <w:t>3</w:t>
            </w:r>
          </w:p>
        </w:tc>
        <w:tc>
          <w:tcPr>
            <w:tcW w:type="dxa" w:w="2045"/>
          </w:tcPr>
          <w:p>
            <w:r>
              <w:rPr>
                <w:sz w:val="14"/>
              </w:rPr>
              <w:t>needs_review</w:t>
            </w:r>
          </w:p>
        </w:tc>
      </w:tr>
      <w:tr>
        <w:tc>
          <w:tcPr>
            <w:tcW w:type="dxa" w:w="2045"/>
          </w:tcPr>
          <w:p>
            <w:r>
              <w:rPr>
                <w:sz w:val="14"/>
              </w:rPr>
              <w:t>gpd-002</w:t>
            </w:r>
          </w:p>
        </w:tc>
        <w:tc>
          <w:tcPr>
            <w:tcW w:type="dxa" w:w="2045"/>
          </w:tcPr>
          <w:p>
            <w:r>
              <w:rPr>
                <w:sz w:val="14"/>
              </w:rPr>
              <w:t>prr-002</w:t>
            </w:r>
          </w:p>
        </w:tc>
        <w:tc>
          <w:tcPr>
            <w:tcW w:type="dxa" w:w="2045"/>
          </w:tcPr>
          <w:p>
            <w:r>
              <w:rPr>
                <w:sz w:val="14"/>
              </w:rPr>
              <w:t>2</w:t>
            </w:r>
          </w:p>
        </w:tc>
        <w:tc>
          <w:tcPr>
            <w:tcW w:type="dxa" w:w="2045"/>
          </w:tcPr>
          <w:p>
            <w:r>
              <w:rPr>
                <w:sz w:val="14"/>
              </w:rPr>
              <w:t>1</w:t>
            </w:r>
          </w:p>
        </w:tc>
        <w:tc>
          <w:tcPr>
            <w:tcW w:type="dxa" w:w="2045"/>
          </w:tcPr>
          <w:p>
            <w:r>
              <w:rPr>
                <w:sz w:val="14"/>
              </w:rPr>
              <w:t>passed</w:t>
            </w:r>
          </w:p>
        </w:tc>
      </w:tr>
    </w:tbl>
    <w:p>
      <w:pPr>
        <w:pStyle w:val="Heading2"/>
      </w:pPr>
      <w:r>
        <w:t>4.9 E-008 PetitionDraftTranslation</w:t>
      </w:r>
    </w:p>
    <w:p>
      <w:r>
        <w:t>Original-language rendering of the English rewrite draft.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generated_petition_draft_id</w:t>
            </w:r>
          </w:p>
        </w:tc>
        <w:tc>
          <w:tcPr>
            <w:tcW w:type="dxa" w:w="2045"/>
          </w:tcPr>
          <w:p>
            <w:r>
              <w:rPr>
                <w:sz w:val="14"/>
              </w:rPr>
              <w:t>UUID string</w:t>
            </w:r>
          </w:p>
        </w:tc>
        <w:tc>
          <w:tcPr>
            <w:tcW w:type="dxa" w:w="2045"/>
          </w:tcPr>
          <w:p>
            <w:r>
              <w:rPr>
                <w:sz w:val="14"/>
              </w:rPr>
              <w:t>Yes</w:t>
            </w:r>
          </w:p>
        </w:tc>
        <w:tc>
          <w:tcPr>
            <w:tcW w:type="dxa" w:w="2045"/>
          </w:tcPr>
          <w:p>
            <w:r>
              <w:rPr>
                <w:sz w:val="14"/>
              </w:rPr>
              <w:t>FK to GeneratedPetitionDraft</w:t>
            </w:r>
          </w:p>
        </w:tc>
        <w:tc>
          <w:tcPr>
            <w:tcW w:type="dxa" w:w="2045"/>
          </w:tcPr>
          <w:p>
            <w:r>
              <w:rPr>
                <w:sz w:val="14"/>
              </w:rPr>
              <w:t>None</w:t>
            </w:r>
          </w:p>
        </w:tc>
      </w:tr>
      <w:tr>
        <w:tc>
          <w:tcPr>
            <w:tcW w:type="dxa" w:w="2045"/>
          </w:tcPr>
          <w:p>
            <w:r>
              <w:rPr>
                <w:sz w:val="14"/>
              </w:rPr>
              <w:t>target_language</w:t>
            </w:r>
          </w:p>
        </w:tc>
        <w:tc>
          <w:tcPr>
            <w:tcW w:type="dxa" w:w="2045"/>
          </w:tcPr>
          <w:p>
            <w:r>
              <w:rPr>
                <w:sz w:val="14"/>
              </w:rPr>
              <w:t>Text</w:t>
            </w:r>
          </w:p>
        </w:tc>
        <w:tc>
          <w:tcPr>
            <w:tcW w:type="dxa" w:w="2045"/>
          </w:tcPr>
          <w:p>
            <w:r>
              <w:rPr>
                <w:sz w:val="14"/>
              </w:rPr>
              <w:t>Yes</w:t>
            </w:r>
          </w:p>
        </w:tc>
        <w:tc>
          <w:tcPr>
            <w:tcW w:type="dxa" w:w="2045"/>
          </w:tcPr>
          <w:p>
            <w:r>
              <w:rPr>
                <w:sz w:val="14"/>
              </w:rPr>
              <w:t>en, te, hi, ur</w:t>
            </w:r>
          </w:p>
        </w:tc>
        <w:tc>
          <w:tcPr>
            <w:tcW w:type="dxa" w:w="2045"/>
          </w:tcPr>
          <w:p>
            <w:r>
              <w:rPr>
                <w:sz w:val="14"/>
              </w:rPr>
              <w:t>None</w:t>
            </w:r>
          </w:p>
        </w:tc>
      </w:tr>
      <w:tr>
        <w:tc>
          <w:tcPr>
            <w:tcW w:type="dxa" w:w="2045"/>
          </w:tcPr>
          <w:p>
            <w:r>
              <w:rPr>
                <w:sz w:val="14"/>
              </w:rPr>
              <w:t>target_language_name</w:t>
            </w:r>
          </w:p>
        </w:tc>
        <w:tc>
          <w:tcPr>
            <w:tcW w:type="dxa" w:w="2045"/>
          </w:tcPr>
          <w:p>
            <w:r>
              <w:rPr>
                <w:sz w:val="14"/>
              </w:rPr>
              <w:t>Text</w:t>
            </w:r>
          </w:p>
        </w:tc>
        <w:tc>
          <w:tcPr>
            <w:tcW w:type="dxa" w:w="2045"/>
          </w:tcPr>
          <w:p>
            <w:r>
              <w:rPr>
                <w:sz w:val="14"/>
              </w:rPr>
              <w:t>Yes</w:t>
            </w:r>
          </w:p>
        </w:tc>
        <w:tc>
          <w:tcPr>
            <w:tcW w:type="dxa" w:w="2045"/>
          </w:tcPr>
          <w:p>
            <w:r>
              <w:rPr>
                <w:sz w:val="14"/>
              </w:rPr>
              <w:t>English display name</w:t>
            </w:r>
          </w:p>
        </w:tc>
        <w:tc>
          <w:tcPr>
            <w:tcW w:type="dxa" w:w="2045"/>
          </w:tcPr>
          <w:p>
            <w:r>
              <w:rPr>
                <w:sz w:val="14"/>
              </w:rPr>
              <w:t>None</w:t>
            </w:r>
          </w:p>
        </w:tc>
      </w:tr>
      <w:tr>
        <w:tc>
          <w:tcPr>
            <w:tcW w:type="dxa" w:w="2045"/>
          </w:tcPr>
          <w:p>
            <w:r>
              <w:rPr>
                <w:sz w:val="14"/>
              </w:rPr>
              <w:t>translated_body</w:t>
            </w:r>
          </w:p>
        </w:tc>
        <w:tc>
          <w:tcPr>
            <w:tcW w:type="dxa" w:w="2045"/>
          </w:tcPr>
          <w:p>
            <w:r>
              <w:rPr>
                <w:sz w:val="14"/>
              </w:rPr>
              <w:t>Text</w:t>
            </w:r>
          </w:p>
        </w:tc>
        <w:tc>
          <w:tcPr>
            <w:tcW w:type="dxa" w:w="2045"/>
          </w:tcPr>
          <w:p>
            <w:r>
              <w:rPr>
                <w:sz w:val="14"/>
              </w:rPr>
              <w:t>Yes</w:t>
            </w:r>
          </w:p>
        </w:tc>
        <w:tc>
          <w:tcPr>
            <w:tcW w:type="dxa" w:w="2045"/>
          </w:tcPr>
          <w:p>
            <w:r>
              <w:rPr>
                <w:sz w:val="14"/>
              </w:rPr>
              <w:t>Must preserve all placeholder tokens exactly</w:t>
            </w:r>
          </w:p>
        </w:tc>
        <w:tc>
          <w:tcPr>
            <w:tcW w:type="dxa" w:w="2045"/>
          </w:tcPr>
          <w:p>
            <w:r>
              <w:rPr>
                <w:sz w:val="14"/>
              </w:rPr>
              <w:t>None</w:t>
            </w:r>
          </w:p>
        </w:tc>
      </w:tr>
      <w:tr>
        <w:tc>
          <w:tcPr>
            <w:tcW w:type="dxa" w:w="2045"/>
          </w:tcPr>
          <w:p>
            <w:r>
              <w:rPr>
                <w:sz w:val="14"/>
              </w:rPr>
              <w:t>translation_status</w:t>
            </w:r>
          </w:p>
        </w:tc>
        <w:tc>
          <w:tcPr>
            <w:tcW w:type="dxa" w:w="2045"/>
          </w:tcPr>
          <w:p>
            <w:r>
              <w:rPr>
                <w:sz w:val="14"/>
              </w:rPr>
              <w:t>Enum</w:t>
            </w:r>
          </w:p>
        </w:tc>
        <w:tc>
          <w:tcPr>
            <w:tcW w:type="dxa" w:w="2045"/>
          </w:tcPr>
          <w:p>
            <w:r>
              <w:rPr>
                <w:sz w:val="14"/>
              </w:rPr>
              <w:t>Yes</w:t>
            </w:r>
          </w:p>
        </w:tc>
        <w:tc>
          <w:tcPr>
            <w:tcW w:type="dxa" w:w="2045"/>
          </w:tcPr>
          <w:p>
            <w:r>
              <w:rPr>
                <w:sz w:val="14"/>
              </w:rPr>
              <w:t>not_needed, translated, needs_review, failed</w:t>
            </w:r>
          </w:p>
        </w:tc>
        <w:tc>
          <w:tcPr>
            <w:tcW w:type="dxa" w:w="2045"/>
          </w:tcPr>
          <w:p>
            <w:r>
              <w:rPr>
                <w:sz w:val="14"/>
              </w:rPr>
              <w:t>None</w:t>
            </w:r>
          </w:p>
        </w:tc>
      </w:tr>
      <w:tr>
        <w:tc>
          <w:tcPr>
            <w:tcW w:type="dxa" w:w="2045"/>
          </w:tcPr>
          <w:p>
            <w:r>
              <w:rPr>
                <w:sz w:val="14"/>
              </w:rPr>
              <w:t>provider</w:t>
            </w:r>
          </w:p>
        </w:tc>
        <w:tc>
          <w:tcPr>
            <w:tcW w:type="dxa" w:w="2045"/>
          </w:tcPr>
          <w:p>
            <w:r>
              <w:rPr>
                <w:sz w:val="14"/>
              </w:rPr>
              <w:t>Text</w:t>
            </w:r>
          </w:p>
        </w:tc>
        <w:tc>
          <w:tcPr>
            <w:tcW w:type="dxa" w:w="2045"/>
          </w:tcPr>
          <w:p>
            <w:r>
              <w:rPr>
                <w:sz w:val="14"/>
              </w:rPr>
              <w:t>No</w:t>
            </w:r>
          </w:p>
        </w:tc>
        <w:tc>
          <w:tcPr>
            <w:tcW w:type="dxa" w:w="2045"/>
          </w:tcPr>
          <w:p>
            <w:r>
              <w:rPr>
                <w:sz w:val="14"/>
              </w:rPr>
              <w:t>openai, google, gemini, identity</w:t>
            </w:r>
          </w:p>
        </w:tc>
        <w:tc>
          <w:tcPr>
            <w:tcW w:type="dxa" w:w="2045"/>
          </w:tcPr>
          <w:p>
            <w:r>
              <w:rPr>
                <w:sz w:val="14"/>
              </w:rPr>
              <w:t>Null</w:t>
            </w:r>
          </w:p>
        </w:tc>
      </w:tr>
      <w:tr>
        <w:tc>
          <w:tcPr>
            <w:tcW w:type="dxa" w:w="2045"/>
          </w:tcPr>
          <w:p>
            <w:r>
              <w:rPr>
                <w:sz w:val="14"/>
              </w:rPr>
              <w:t>model_name</w:t>
            </w:r>
          </w:p>
        </w:tc>
        <w:tc>
          <w:tcPr>
            <w:tcW w:type="dxa" w:w="2045"/>
          </w:tcPr>
          <w:p>
            <w:r>
              <w:rPr>
                <w:sz w:val="14"/>
              </w:rPr>
              <w:t>Text</w:t>
            </w:r>
          </w:p>
        </w:tc>
        <w:tc>
          <w:tcPr>
            <w:tcW w:type="dxa" w:w="2045"/>
          </w:tcPr>
          <w:p>
            <w:r>
              <w:rPr>
                <w:sz w:val="14"/>
              </w:rPr>
              <w:t>No</w:t>
            </w:r>
          </w:p>
        </w:tc>
        <w:tc>
          <w:tcPr>
            <w:tcW w:type="dxa" w:w="2045"/>
          </w:tcPr>
          <w:p>
            <w:r>
              <w:rPr>
                <w:sz w:val="14"/>
              </w:rPr>
              <w:t>Required for LLM provider</w:t>
            </w:r>
          </w:p>
        </w:tc>
        <w:tc>
          <w:tcPr>
            <w:tcW w:type="dxa" w:w="2045"/>
          </w:tcPr>
          <w:p>
            <w:r>
              <w:rPr>
                <w:sz w:val="14"/>
              </w:rPr>
              <w:t>Null</w:t>
            </w:r>
          </w:p>
        </w:tc>
      </w:tr>
      <w:tr>
        <w:tc>
          <w:tcPr>
            <w:tcW w:type="dxa" w:w="2045"/>
          </w:tcPr>
          <w:p>
            <w:r>
              <w:rPr>
                <w:sz w:val="14"/>
              </w:rPr>
              <w:t>placeholder_integrity_passed</w:t>
            </w:r>
          </w:p>
        </w:tc>
        <w:tc>
          <w:tcPr>
            <w:tcW w:type="dxa" w:w="2045"/>
          </w:tcPr>
          <w:p>
            <w:r>
              <w:rPr>
                <w:sz w:val="14"/>
              </w:rPr>
              <w:t>Boolean</w:t>
            </w:r>
          </w:p>
        </w:tc>
        <w:tc>
          <w:tcPr>
            <w:tcW w:type="dxa" w:w="2045"/>
          </w:tcPr>
          <w:p>
            <w:r>
              <w:rPr>
                <w:sz w:val="14"/>
              </w:rPr>
              <w:t>Yes</w:t>
            </w:r>
          </w:p>
        </w:tc>
        <w:tc>
          <w:tcPr>
            <w:tcW w:type="dxa" w:w="2045"/>
          </w:tcPr>
          <w:p>
            <w:r>
              <w:rPr>
                <w:sz w:val="14"/>
              </w:rPr>
              <w:t>True only if all tokens preserved</w:t>
            </w:r>
          </w:p>
        </w:tc>
        <w:tc>
          <w:tcPr>
            <w:tcW w:type="dxa" w:w="2045"/>
          </w:tcPr>
          <w:p>
            <w:r>
              <w:rPr>
                <w:sz w:val="14"/>
              </w:rPr>
              <w:t>false</w:t>
            </w:r>
          </w:p>
        </w:tc>
      </w:tr>
      <w:tr>
        <w:tc>
          <w:tcPr>
            <w:tcW w:type="dxa" w:w="2045"/>
          </w:tcPr>
          <w:p>
            <w:r>
              <w:rPr>
                <w:sz w:val="14"/>
              </w:rPr>
              <w:t>semantic_validation_method</w:t>
            </w:r>
          </w:p>
        </w:tc>
        <w:tc>
          <w:tcPr>
            <w:tcW w:type="dxa" w:w="2045"/>
          </w:tcPr>
          <w:p>
            <w:r>
              <w:rPr>
                <w:sz w:val="14"/>
              </w:rPr>
              <w:t>Enum</w:t>
            </w:r>
          </w:p>
        </w:tc>
        <w:tc>
          <w:tcPr>
            <w:tcW w:type="dxa" w:w="2045"/>
          </w:tcPr>
          <w:p>
            <w:r>
              <w:rPr>
                <w:sz w:val="14"/>
              </w:rPr>
              <w:t>Yes</w:t>
            </w:r>
          </w:p>
        </w:tc>
        <w:tc>
          <w:tcPr>
            <w:tcW w:type="dxa" w:w="2045"/>
          </w:tcPr>
          <w:p>
            <w:r>
              <w:rPr>
                <w:sz w:val="14"/>
              </w:rPr>
              <w:t>not_required, bilingual_officer, back_translation, dual_model_review, manual_override</w:t>
            </w:r>
          </w:p>
        </w:tc>
        <w:tc>
          <w:tcPr>
            <w:tcW w:type="dxa" w:w="2045"/>
          </w:tcPr>
          <w:p>
            <w:r>
              <w:rPr>
                <w:sz w:val="14"/>
              </w:rPr>
              <w:t>not_required</w:t>
            </w:r>
          </w:p>
        </w:tc>
      </w:tr>
      <w:tr>
        <w:tc>
          <w:tcPr>
            <w:tcW w:type="dxa" w:w="2045"/>
          </w:tcPr>
          <w:p>
            <w:r>
              <w:rPr>
                <w:sz w:val="14"/>
              </w:rPr>
              <w:t>semantic_validation_status</w:t>
            </w:r>
          </w:p>
        </w:tc>
        <w:tc>
          <w:tcPr>
            <w:tcW w:type="dxa" w:w="2045"/>
          </w:tcPr>
          <w:p>
            <w:r>
              <w:rPr>
                <w:sz w:val="14"/>
              </w:rPr>
              <w:t>Enum</w:t>
            </w:r>
          </w:p>
        </w:tc>
        <w:tc>
          <w:tcPr>
            <w:tcW w:type="dxa" w:w="2045"/>
          </w:tcPr>
          <w:p>
            <w:r>
              <w:rPr>
                <w:sz w:val="14"/>
              </w:rPr>
              <w:t>Yes</w:t>
            </w:r>
          </w:p>
        </w:tc>
        <w:tc>
          <w:tcPr>
            <w:tcW w:type="dxa" w:w="2045"/>
          </w:tcPr>
          <w:p>
            <w:r>
              <w:rPr>
                <w:sz w:val="14"/>
              </w:rPr>
              <w:t>not_required, passed, needs_review, failed</w:t>
            </w:r>
          </w:p>
        </w:tc>
        <w:tc>
          <w:tcPr>
            <w:tcW w:type="dxa" w:w="2045"/>
          </w:tcPr>
          <w:p>
            <w:r>
              <w:rPr>
                <w:sz w:val="14"/>
              </w:rPr>
              <w:t>not_required</w:t>
            </w:r>
          </w:p>
        </w:tc>
      </w:tr>
      <w:tr>
        <w:tc>
          <w:tcPr>
            <w:tcW w:type="dxa" w:w="2045"/>
          </w:tcPr>
          <w:p>
            <w:r>
              <w:rPr>
                <w:sz w:val="14"/>
              </w:rPr>
              <w:t>back_translation_text</w:t>
            </w:r>
          </w:p>
        </w:tc>
        <w:tc>
          <w:tcPr>
            <w:tcW w:type="dxa" w:w="2045"/>
          </w:tcPr>
          <w:p>
            <w:r>
              <w:rPr>
                <w:sz w:val="14"/>
              </w:rPr>
              <w:t>Text</w:t>
            </w:r>
          </w:p>
        </w:tc>
        <w:tc>
          <w:tcPr>
            <w:tcW w:type="dxa" w:w="2045"/>
          </w:tcPr>
          <w:p>
            <w:r>
              <w:rPr>
                <w:sz w:val="14"/>
              </w:rPr>
              <w:t>No</w:t>
            </w:r>
          </w:p>
        </w:tc>
        <w:tc>
          <w:tcPr>
            <w:tcW w:type="dxa" w:w="2045"/>
          </w:tcPr>
          <w:p>
            <w:r>
              <w:rPr>
                <w:sz w:val="14"/>
              </w:rPr>
              <w:t>Required when method is back_translation</w:t>
            </w:r>
          </w:p>
        </w:tc>
        <w:tc>
          <w:tcPr>
            <w:tcW w:type="dxa" w:w="2045"/>
          </w:tcPr>
          <w:p>
            <w:r>
              <w:rPr>
                <w:sz w:val="14"/>
              </w:rPr>
              <w:t>Null</w:t>
            </w:r>
          </w:p>
        </w:tc>
      </w:tr>
      <w:tr>
        <w:tc>
          <w:tcPr>
            <w:tcW w:type="dxa" w:w="2045"/>
          </w:tcPr>
          <w:p>
            <w:r>
              <w:rPr>
                <w:sz w:val="14"/>
              </w:rPr>
              <w:t>semantic_drift_notes</w:t>
            </w:r>
          </w:p>
        </w:tc>
        <w:tc>
          <w:tcPr>
            <w:tcW w:type="dxa" w:w="2045"/>
          </w:tcPr>
          <w:p>
            <w:r>
              <w:rPr>
                <w:sz w:val="14"/>
              </w:rPr>
              <w:t>Text</w:t>
            </w:r>
          </w:p>
        </w:tc>
        <w:tc>
          <w:tcPr>
            <w:tcW w:type="dxa" w:w="2045"/>
          </w:tcPr>
          <w:p>
            <w:r>
              <w:rPr>
                <w:sz w:val="14"/>
              </w:rPr>
              <w:t>No</w:t>
            </w:r>
          </w:p>
        </w:tc>
        <w:tc>
          <w:tcPr>
            <w:tcW w:type="dxa" w:w="2045"/>
          </w:tcPr>
          <w:p>
            <w:r>
              <w:rPr>
                <w:sz w:val="14"/>
              </w:rPr>
              <w:t>Required when validation is not passed</w:t>
            </w:r>
          </w:p>
        </w:tc>
        <w:tc>
          <w:tcPr>
            <w:tcW w:type="dxa" w:w="2045"/>
          </w:tcPr>
          <w:p>
            <w:r>
              <w:rPr>
                <w:sz w:val="14"/>
              </w:rPr>
              <w:t>Null</w:t>
            </w:r>
          </w:p>
        </w:tc>
      </w:tr>
      <w:tr>
        <w:tc>
          <w:tcPr>
            <w:tcW w:type="dxa" w:w="2045"/>
          </w:tcPr>
          <w:p>
            <w:r>
              <w:rPr>
                <w:sz w:val="14"/>
              </w:rPr>
              <w:t>reviewed_by_language_capable_user</w:t>
            </w:r>
          </w:p>
        </w:tc>
        <w:tc>
          <w:tcPr>
            <w:tcW w:type="dxa" w:w="2045"/>
          </w:tcPr>
          <w:p>
            <w:r>
              <w:rPr>
                <w:sz w:val="14"/>
              </w:rPr>
              <w:t>Text</w:t>
            </w:r>
          </w:p>
        </w:tc>
        <w:tc>
          <w:tcPr>
            <w:tcW w:type="dxa" w:w="2045"/>
          </w:tcPr>
          <w:p>
            <w:r>
              <w:rPr>
                <w:sz w:val="14"/>
              </w:rPr>
              <w:t>No</w:t>
            </w:r>
          </w:p>
        </w:tc>
        <w:tc>
          <w:tcPr>
            <w:tcW w:type="dxa" w:w="2045"/>
          </w:tcPr>
          <w:p>
            <w:r>
              <w:rPr>
                <w:sz w:val="14"/>
              </w:rPr>
              <w:t>User ID for bilingual reviewer</w:t>
            </w:r>
          </w:p>
        </w:tc>
        <w:tc>
          <w:tcPr>
            <w:tcW w:type="dxa" w:w="2045"/>
          </w:tcPr>
          <w:p>
            <w:r>
              <w:rPr>
                <w:sz w:val="14"/>
              </w:rPr>
              <w:t>Null</w:t>
            </w:r>
          </w:p>
        </w:tc>
      </w:tr>
      <w:tr>
        <w:tc>
          <w:tcPr>
            <w:tcW w:type="dxa" w:w="2045"/>
          </w:tcPr>
          <w:p>
            <w:r>
              <w:rPr>
                <w:sz w:val="14"/>
              </w:rPr>
              <w:t>rtl_display</w:t>
            </w:r>
          </w:p>
        </w:tc>
        <w:tc>
          <w:tcPr>
            <w:tcW w:type="dxa" w:w="2045"/>
          </w:tcPr>
          <w:p>
            <w:r>
              <w:rPr>
                <w:sz w:val="14"/>
              </w:rPr>
              <w:t>Boolean</w:t>
            </w:r>
          </w:p>
        </w:tc>
        <w:tc>
          <w:tcPr>
            <w:tcW w:type="dxa" w:w="2045"/>
          </w:tcPr>
          <w:p>
            <w:r>
              <w:rPr>
                <w:sz w:val="14"/>
              </w:rPr>
              <w:t>Yes</w:t>
            </w:r>
          </w:p>
        </w:tc>
        <w:tc>
          <w:tcPr>
            <w:tcW w:type="dxa" w:w="2045"/>
          </w:tcPr>
          <w:p>
            <w:r>
              <w:rPr>
                <w:sz w:val="14"/>
              </w:rPr>
              <w:t>True for Urdu</w:t>
            </w:r>
          </w:p>
        </w:tc>
        <w:tc>
          <w:tcPr>
            <w:tcW w:type="dxa" w:w="2045"/>
          </w:tcPr>
          <w:p>
            <w:r>
              <w:rPr>
                <w:sz w:val="14"/>
              </w:rPr>
              <w:t>false</w:t>
            </w:r>
          </w:p>
        </w:tc>
      </w:tr>
      <w:tr>
        <w:tc>
          <w:tcPr>
            <w:tcW w:type="dxa" w:w="2045"/>
          </w:tcPr>
          <w:p>
            <w:r>
              <w:rPr>
                <w:sz w:val="14"/>
              </w:rPr>
              <w:t>error_code</w:t>
            </w:r>
          </w:p>
        </w:tc>
        <w:tc>
          <w:tcPr>
            <w:tcW w:type="dxa" w:w="2045"/>
          </w:tcPr>
          <w:p>
            <w:r>
              <w:rPr>
                <w:sz w:val="14"/>
              </w:rPr>
              <w:t>Text</w:t>
            </w:r>
          </w:p>
        </w:tc>
        <w:tc>
          <w:tcPr>
            <w:tcW w:type="dxa" w:w="2045"/>
          </w:tcPr>
          <w:p>
            <w:r>
              <w:rPr>
                <w:sz w:val="14"/>
              </w:rPr>
              <w:t>No</w:t>
            </w:r>
          </w:p>
        </w:tc>
        <w:tc>
          <w:tcPr>
            <w:tcW w:type="dxa" w:w="2045"/>
          </w:tcPr>
          <w:p>
            <w:r>
              <w:rPr>
                <w:sz w:val="14"/>
              </w:rPr>
              <w:t>Machine-readable failure code</w:t>
            </w:r>
          </w:p>
        </w:tc>
        <w:tc>
          <w:tcPr>
            <w:tcW w:type="dxa" w:w="2045"/>
          </w:tcPr>
          <w:p>
            <w:r>
              <w:rPr>
                <w:sz w:val="14"/>
              </w:rPr>
              <w:t>Null</w:t>
            </w:r>
          </w:p>
        </w:tc>
      </w:tr>
      <w:tr>
        <w:tc>
          <w:tcPr>
            <w:tcW w:type="dxa" w:w="2045"/>
          </w:tcPr>
          <w:p>
            <w:r>
              <w:rPr>
                <w:sz w:val="14"/>
              </w:rPr>
              <w:t>error_message</w:t>
            </w:r>
          </w:p>
        </w:tc>
        <w:tc>
          <w:tcPr>
            <w:tcW w:type="dxa" w:w="2045"/>
          </w:tcPr>
          <w:p>
            <w:r>
              <w:rPr>
                <w:sz w:val="14"/>
              </w:rPr>
              <w:t>Text</w:t>
            </w:r>
          </w:p>
        </w:tc>
        <w:tc>
          <w:tcPr>
            <w:tcW w:type="dxa" w:w="2045"/>
          </w:tcPr>
          <w:p>
            <w:r>
              <w:rPr>
                <w:sz w:val="14"/>
              </w:rPr>
              <w:t>No</w:t>
            </w:r>
          </w:p>
        </w:tc>
        <w:tc>
          <w:tcPr>
            <w:tcW w:type="dxa" w:w="2045"/>
          </w:tcPr>
          <w:p>
            <w:r>
              <w:rPr>
                <w:sz w:val="14"/>
              </w:rPr>
              <w:t>User-safe failure text</w:t>
            </w:r>
          </w:p>
        </w:tc>
        <w:tc>
          <w:tcPr>
            <w:tcW w:type="dxa" w:w="2045"/>
          </w:tcPr>
          <w:p>
            <w:r>
              <w:rPr>
                <w:sz w:val="14"/>
              </w:rPr>
              <w:t>Null</w:t>
            </w:r>
          </w:p>
        </w:tc>
      </w:tr>
      <w:tr>
        <w:tc>
          <w:tcPr>
            <w:tcW w:type="dxa" w:w="2045"/>
          </w:tcPr>
          <w:p>
            <w:r>
              <w:rPr>
                <w:sz w:val="14"/>
              </w:rPr>
              <w:t>sha256_hash</w:t>
            </w:r>
          </w:p>
        </w:tc>
        <w:tc>
          <w:tcPr>
            <w:tcW w:type="dxa" w:w="2045"/>
          </w:tcPr>
          <w:p>
            <w:r>
              <w:rPr>
                <w:sz w:val="14"/>
              </w:rPr>
              <w:t>Text</w:t>
            </w:r>
          </w:p>
        </w:tc>
        <w:tc>
          <w:tcPr>
            <w:tcW w:type="dxa" w:w="2045"/>
          </w:tcPr>
          <w:p>
            <w:r>
              <w:rPr>
                <w:sz w:val="14"/>
              </w:rPr>
              <w:t>Yes</w:t>
            </w:r>
          </w:p>
        </w:tc>
        <w:tc>
          <w:tcPr>
            <w:tcW w:type="dxa" w:w="2045"/>
          </w:tcPr>
          <w:p>
            <w:r>
              <w:rPr>
                <w:sz w:val="14"/>
              </w:rPr>
              <w:t>SHA-256 of translated_body</w:t>
            </w:r>
          </w:p>
        </w:tc>
        <w:tc>
          <w:tcPr>
            <w:tcW w:type="dxa" w:w="2045"/>
          </w:tcPr>
          <w:p>
            <w:r>
              <w:rPr>
                <w:sz w:val="14"/>
              </w:rPr>
              <w:t>None</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rewrite_request_id</w:t>
            </w:r>
          </w:p>
        </w:tc>
        <w:tc>
          <w:tcPr>
            <w:tcW w:type="dxa" w:w="2045"/>
            <w:vAlign w:val="center"/>
          </w:tcPr>
          <w:p>
            <w:r>
              <w:rPr>
                <w:b/>
                <w:sz w:val="16"/>
              </w:rPr>
              <w:t>target_language</w:t>
            </w:r>
          </w:p>
        </w:tc>
        <w:tc>
          <w:tcPr>
            <w:tcW w:type="dxa" w:w="2045"/>
            <w:vAlign w:val="center"/>
          </w:tcPr>
          <w:p>
            <w:r>
              <w:rPr>
                <w:b/>
                <w:sz w:val="16"/>
              </w:rPr>
              <w:t>translation_status</w:t>
            </w:r>
          </w:p>
        </w:tc>
        <w:tc>
          <w:tcPr>
            <w:tcW w:type="dxa" w:w="2045"/>
            <w:vAlign w:val="center"/>
          </w:tcPr>
          <w:p>
            <w:r>
              <w:rPr>
                <w:b/>
                <w:sz w:val="16"/>
              </w:rPr>
              <w:t>placeholder_integrity_passed</w:t>
            </w:r>
          </w:p>
        </w:tc>
      </w:tr>
      <w:tr>
        <w:tc>
          <w:tcPr>
            <w:tcW w:type="dxa" w:w="2045"/>
          </w:tcPr>
          <w:p>
            <w:r>
              <w:rPr>
                <w:sz w:val="14"/>
              </w:rPr>
              <w:t>pdt-001</w:t>
            </w:r>
          </w:p>
        </w:tc>
        <w:tc>
          <w:tcPr>
            <w:tcW w:type="dxa" w:w="2045"/>
          </w:tcPr>
          <w:p>
            <w:r>
              <w:rPr>
                <w:sz w:val="14"/>
              </w:rPr>
              <w:t>prr-001</w:t>
            </w:r>
          </w:p>
        </w:tc>
        <w:tc>
          <w:tcPr>
            <w:tcW w:type="dxa" w:w="2045"/>
          </w:tcPr>
          <w:p>
            <w:r>
              <w:rPr>
                <w:sz w:val="14"/>
              </w:rPr>
              <w:t>te</w:t>
            </w:r>
          </w:p>
        </w:tc>
        <w:tc>
          <w:tcPr>
            <w:tcW w:type="dxa" w:w="2045"/>
          </w:tcPr>
          <w:p>
            <w:r>
              <w:rPr>
                <w:sz w:val="14"/>
              </w:rPr>
              <w:t>translated</w:t>
            </w:r>
          </w:p>
        </w:tc>
        <w:tc>
          <w:tcPr>
            <w:tcW w:type="dxa" w:w="2045"/>
          </w:tcPr>
          <w:p>
            <w:r>
              <w:rPr>
                <w:sz w:val="14"/>
              </w:rPr>
              <w:t>true</w:t>
            </w:r>
          </w:p>
        </w:tc>
      </w:tr>
      <w:tr>
        <w:tc>
          <w:tcPr>
            <w:tcW w:type="dxa" w:w="2045"/>
          </w:tcPr>
          <w:p>
            <w:r>
              <w:rPr>
                <w:sz w:val="14"/>
              </w:rPr>
              <w:t>pdt-002</w:t>
            </w:r>
          </w:p>
        </w:tc>
        <w:tc>
          <w:tcPr>
            <w:tcW w:type="dxa" w:w="2045"/>
          </w:tcPr>
          <w:p>
            <w:r>
              <w:rPr>
                <w:sz w:val="14"/>
              </w:rPr>
              <w:t>prr-002</w:t>
            </w:r>
          </w:p>
        </w:tc>
        <w:tc>
          <w:tcPr>
            <w:tcW w:type="dxa" w:w="2045"/>
          </w:tcPr>
          <w:p>
            <w:r>
              <w:rPr>
                <w:sz w:val="14"/>
              </w:rPr>
              <w:t>hi</w:t>
            </w:r>
          </w:p>
        </w:tc>
        <w:tc>
          <w:tcPr>
            <w:tcW w:type="dxa" w:w="2045"/>
          </w:tcPr>
          <w:p>
            <w:r>
              <w:rPr>
                <w:sz w:val="14"/>
              </w:rPr>
              <w:t>translated</w:t>
            </w:r>
          </w:p>
        </w:tc>
        <w:tc>
          <w:tcPr>
            <w:tcW w:type="dxa" w:w="2045"/>
          </w:tcPr>
          <w:p>
            <w:r>
              <w:rPr>
                <w:sz w:val="14"/>
              </w:rPr>
              <w:t>true</w:t>
            </w:r>
          </w:p>
        </w:tc>
      </w:tr>
      <w:tr>
        <w:tc>
          <w:tcPr>
            <w:tcW w:type="dxa" w:w="2045"/>
          </w:tcPr>
          <w:p>
            <w:r>
              <w:rPr>
                <w:sz w:val="14"/>
              </w:rPr>
              <w:t>pdt-003</w:t>
            </w:r>
          </w:p>
        </w:tc>
        <w:tc>
          <w:tcPr>
            <w:tcW w:type="dxa" w:w="2045"/>
          </w:tcPr>
          <w:p>
            <w:r>
              <w:rPr>
                <w:sz w:val="14"/>
              </w:rPr>
              <w:t>prr-003</w:t>
            </w:r>
          </w:p>
        </w:tc>
        <w:tc>
          <w:tcPr>
            <w:tcW w:type="dxa" w:w="2045"/>
          </w:tcPr>
          <w:p>
            <w:r>
              <w:rPr>
                <w:sz w:val="14"/>
              </w:rPr>
              <w:t>ur</w:t>
            </w:r>
          </w:p>
        </w:tc>
        <w:tc>
          <w:tcPr>
            <w:tcW w:type="dxa" w:w="2045"/>
          </w:tcPr>
          <w:p>
            <w:r>
              <w:rPr>
                <w:sz w:val="14"/>
              </w:rPr>
              <w:t>translated</w:t>
            </w:r>
          </w:p>
        </w:tc>
        <w:tc>
          <w:tcPr>
            <w:tcW w:type="dxa" w:w="2045"/>
          </w:tcPr>
          <w:p>
            <w:r>
              <w:rPr>
                <w:sz w:val="14"/>
              </w:rPr>
              <w:t>true</w:t>
            </w:r>
          </w:p>
        </w:tc>
      </w:tr>
    </w:tbl>
    <w:p>
      <w:pPr>
        <w:pStyle w:val="Heading2"/>
      </w:pPr>
      <w:r>
        <w:t>4.10 E-009 PetitionerPacket</w:t>
      </w:r>
    </w:p>
    <w:p>
      <w:r>
        <w:t>Approved packet delivered to petitioner.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english_draft_id</w:t>
            </w:r>
          </w:p>
        </w:tc>
        <w:tc>
          <w:tcPr>
            <w:tcW w:type="dxa" w:w="2045"/>
          </w:tcPr>
          <w:p>
            <w:r>
              <w:rPr>
                <w:sz w:val="14"/>
              </w:rPr>
              <w:t>UUID string</w:t>
            </w:r>
          </w:p>
        </w:tc>
        <w:tc>
          <w:tcPr>
            <w:tcW w:type="dxa" w:w="2045"/>
          </w:tcPr>
          <w:p>
            <w:r>
              <w:rPr>
                <w:sz w:val="14"/>
              </w:rPr>
              <w:t>Yes</w:t>
            </w:r>
          </w:p>
        </w:tc>
        <w:tc>
          <w:tcPr>
            <w:tcW w:type="dxa" w:w="2045"/>
          </w:tcPr>
          <w:p>
            <w:r>
              <w:rPr>
                <w:sz w:val="14"/>
              </w:rPr>
              <w:t>FK to GeneratedPetitionDraft</w:t>
            </w:r>
          </w:p>
        </w:tc>
        <w:tc>
          <w:tcPr>
            <w:tcW w:type="dxa" w:w="2045"/>
          </w:tcPr>
          <w:p>
            <w:r>
              <w:rPr>
                <w:sz w:val="14"/>
              </w:rPr>
              <w:t>None</w:t>
            </w:r>
          </w:p>
        </w:tc>
      </w:tr>
      <w:tr>
        <w:tc>
          <w:tcPr>
            <w:tcW w:type="dxa" w:w="2045"/>
          </w:tcPr>
          <w:p>
            <w:r>
              <w:rPr>
                <w:sz w:val="14"/>
              </w:rPr>
              <w:t>original_language_translation_id</w:t>
            </w:r>
          </w:p>
        </w:tc>
        <w:tc>
          <w:tcPr>
            <w:tcW w:type="dxa" w:w="2045"/>
          </w:tcPr>
          <w:p>
            <w:r>
              <w:rPr>
                <w:sz w:val="14"/>
              </w:rPr>
              <w:t>UUID string</w:t>
            </w:r>
          </w:p>
        </w:tc>
        <w:tc>
          <w:tcPr>
            <w:tcW w:type="dxa" w:w="2045"/>
          </w:tcPr>
          <w:p>
            <w:r>
              <w:rPr>
                <w:sz w:val="14"/>
              </w:rPr>
              <w:t>No</w:t>
            </w:r>
          </w:p>
        </w:tc>
        <w:tc>
          <w:tcPr>
            <w:tcW w:type="dxa" w:w="2045"/>
          </w:tcPr>
          <w:p>
            <w:r>
              <w:rPr>
                <w:sz w:val="14"/>
              </w:rPr>
              <w:t>FK to PetitionDraftTranslation</w:t>
            </w:r>
          </w:p>
        </w:tc>
        <w:tc>
          <w:tcPr>
            <w:tcW w:type="dxa" w:w="2045"/>
          </w:tcPr>
          <w:p>
            <w:r>
              <w:rPr>
                <w:sz w:val="14"/>
              </w:rPr>
              <w:t>Null</w:t>
            </w:r>
          </w:p>
        </w:tc>
      </w:tr>
      <w:tr>
        <w:tc>
          <w:tcPr>
            <w:tcW w:type="dxa" w:w="2045"/>
          </w:tcPr>
          <w:p>
            <w:r>
              <w:rPr>
                <w:sz w:val="14"/>
              </w:rPr>
              <w:t>packet_status</w:t>
            </w:r>
          </w:p>
        </w:tc>
        <w:tc>
          <w:tcPr>
            <w:tcW w:type="dxa" w:w="2045"/>
          </w:tcPr>
          <w:p>
            <w:r>
              <w:rPr>
                <w:sz w:val="14"/>
              </w:rPr>
              <w:t>Enum</w:t>
            </w:r>
          </w:p>
        </w:tc>
        <w:tc>
          <w:tcPr>
            <w:tcW w:type="dxa" w:w="2045"/>
          </w:tcPr>
          <w:p>
            <w:r>
              <w:rPr>
                <w:sz w:val="14"/>
              </w:rPr>
              <w:t>Yes</w:t>
            </w:r>
          </w:p>
        </w:tc>
        <w:tc>
          <w:tcPr>
            <w:tcW w:type="dxa" w:w="2045"/>
          </w:tcPr>
          <w:p>
            <w:r>
              <w:rPr>
                <w:sz w:val="14"/>
              </w:rPr>
              <w:t>draft, approved, printed, shared, returned, accepted, cancelled</w:t>
            </w:r>
          </w:p>
        </w:tc>
        <w:tc>
          <w:tcPr>
            <w:tcW w:type="dxa" w:w="2045"/>
          </w:tcPr>
          <w:p>
            <w:r>
              <w:rPr>
                <w:sz w:val="14"/>
              </w:rPr>
              <w:t>draft</w:t>
            </w:r>
          </w:p>
        </w:tc>
      </w:tr>
      <w:tr>
        <w:tc>
          <w:tcPr>
            <w:tcW w:type="dxa" w:w="2045"/>
          </w:tcPr>
          <w:p>
            <w:r>
              <w:rPr>
                <w:sz w:val="14"/>
              </w:rPr>
              <w:t>delivery_method</w:t>
            </w:r>
          </w:p>
        </w:tc>
        <w:tc>
          <w:tcPr>
            <w:tcW w:type="dxa" w:w="2045"/>
          </w:tcPr>
          <w:p>
            <w:r>
              <w:rPr>
                <w:sz w:val="14"/>
              </w:rPr>
              <w:t>Enum</w:t>
            </w:r>
          </w:p>
        </w:tc>
        <w:tc>
          <w:tcPr>
            <w:tcW w:type="dxa" w:w="2045"/>
          </w:tcPr>
          <w:p>
            <w:r>
              <w:rPr>
                <w:sz w:val="14"/>
              </w:rPr>
              <w:t>No</w:t>
            </w:r>
          </w:p>
        </w:tc>
        <w:tc>
          <w:tcPr>
            <w:tcW w:type="dxa" w:w="2045"/>
          </w:tcPr>
          <w:p>
            <w:r>
              <w:rPr>
                <w:sz w:val="14"/>
              </w:rPr>
              <w:t>print, pdf_download, email, manual_handover</w:t>
            </w:r>
          </w:p>
        </w:tc>
        <w:tc>
          <w:tcPr>
            <w:tcW w:type="dxa" w:w="2045"/>
          </w:tcPr>
          <w:p>
            <w:r>
              <w:rPr>
                <w:sz w:val="14"/>
              </w:rPr>
              <w:t>Null</w:t>
            </w:r>
          </w:p>
        </w:tc>
      </w:tr>
      <w:tr>
        <w:tc>
          <w:tcPr>
            <w:tcW w:type="dxa" w:w="2045"/>
          </w:tcPr>
          <w:p>
            <w:r>
              <w:rPr>
                <w:sz w:val="14"/>
              </w:rPr>
              <w:t>pdf_storage_uri</w:t>
            </w:r>
          </w:p>
        </w:tc>
        <w:tc>
          <w:tcPr>
            <w:tcW w:type="dxa" w:w="2045"/>
          </w:tcPr>
          <w:p>
            <w:r>
              <w:rPr>
                <w:sz w:val="14"/>
              </w:rPr>
              <w:t>Text</w:t>
            </w:r>
          </w:p>
        </w:tc>
        <w:tc>
          <w:tcPr>
            <w:tcW w:type="dxa" w:w="2045"/>
          </w:tcPr>
          <w:p>
            <w:r>
              <w:rPr>
                <w:sz w:val="14"/>
              </w:rPr>
              <w:t>No</w:t>
            </w:r>
          </w:p>
        </w:tc>
        <w:tc>
          <w:tcPr>
            <w:tcW w:type="dxa" w:w="2045"/>
          </w:tcPr>
          <w:p>
            <w:r>
              <w:rPr>
                <w:sz w:val="14"/>
              </w:rPr>
              <w:t>Required after export</w:t>
            </w:r>
          </w:p>
        </w:tc>
        <w:tc>
          <w:tcPr>
            <w:tcW w:type="dxa" w:w="2045"/>
          </w:tcPr>
          <w:p>
            <w:r>
              <w:rPr>
                <w:sz w:val="14"/>
              </w:rPr>
              <w:t>Null</w:t>
            </w:r>
          </w:p>
        </w:tc>
      </w:tr>
      <w:tr>
        <w:tc>
          <w:tcPr>
            <w:tcW w:type="dxa" w:w="2045"/>
          </w:tcPr>
          <w:p>
            <w:r>
              <w:rPr>
                <w:sz w:val="14"/>
              </w:rPr>
              <w:t>packet_reference_number</w:t>
            </w:r>
          </w:p>
        </w:tc>
        <w:tc>
          <w:tcPr>
            <w:tcW w:type="dxa" w:w="2045"/>
          </w:tcPr>
          <w:p>
            <w:r>
              <w:rPr>
                <w:sz w:val="14"/>
              </w:rPr>
              <w:t>Text</w:t>
            </w:r>
          </w:p>
        </w:tc>
        <w:tc>
          <w:tcPr>
            <w:tcW w:type="dxa" w:w="2045"/>
          </w:tcPr>
          <w:p>
            <w:r>
              <w:rPr>
                <w:sz w:val="14"/>
              </w:rPr>
              <w:t>Yes</w:t>
            </w:r>
          </w:p>
        </w:tc>
        <w:tc>
          <w:tcPr>
            <w:tcW w:type="dxa" w:w="2045"/>
          </w:tcPr>
          <w:p>
            <w:r>
              <w:rPr>
                <w:sz w:val="14"/>
              </w:rPr>
              <w:t>Station-scoped, human-readable</w:t>
            </w:r>
          </w:p>
        </w:tc>
        <w:tc>
          <w:tcPr>
            <w:tcW w:type="dxa" w:w="2045"/>
          </w:tcPr>
          <w:p>
            <w:r>
              <w:rPr>
                <w:sz w:val="14"/>
              </w:rPr>
              <w:t>Generated</w:t>
            </w:r>
          </w:p>
        </w:tc>
      </w:tr>
      <w:tr>
        <w:tc>
          <w:tcPr>
            <w:tcW w:type="dxa" w:w="2045"/>
          </w:tcPr>
          <w:p>
            <w:r>
              <w:rPr>
                <w:sz w:val="14"/>
              </w:rPr>
              <w:t>issued_to_name</w:t>
            </w:r>
          </w:p>
        </w:tc>
        <w:tc>
          <w:tcPr>
            <w:tcW w:type="dxa" w:w="2045"/>
          </w:tcPr>
          <w:p>
            <w:r>
              <w:rPr>
                <w:sz w:val="14"/>
              </w:rPr>
              <w:t>Text</w:t>
            </w:r>
          </w:p>
        </w:tc>
        <w:tc>
          <w:tcPr>
            <w:tcW w:type="dxa" w:w="2045"/>
          </w:tcPr>
          <w:p>
            <w:r>
              <w:rPr>
                <w:sz w:val="14"/>
              </w:rPr>
              <w:t>No</w:t>
            </w:r>
          </w:p>
        </w:tc>
        <w:tc>
          <w:tcPr>
            <w:tcW w:type="dxa" w:w="2045"/>
          </w:tcPr>
          <w:p>
            <w:r>
              <w:rPr>
                <w:sz w:val="14"/>
              </w:rPr>
              <w:t>Petitioner name if known</w:t>
            </w:r>
          </w:p>
        </w:tc>
        <w:tc>
          <w:tcPr>
            <w:tcW w:type="dxa" w:w="2045"/>
          </w:tcPr>
          <w:p>
            <w:r>
              <w:rPr>
                <w:sz w:val="14"/>
              </w:rPr>
              <w:t>Null</w:t>
            </w:r>
          </w:p>
        </w:tc>
      </w:tr>
      <w:tr>
        <w:tc>
          <w:tcPr>
            <w:tcW w:type="dxa" w:w="2045"/>
          </w:tcPr>
          <w:p>
            <w:r>
              <w:rPr>
                <w:sz w:val="14"/>
              </w:rPr>
              <w:t>consent_disclosure_version</w:t>
            </w:r>
          </w:p>
        </w:tc>
        <w:tc>
          <w:tcPr>
            <w:tcW w:type="dxa" w:w="2045"/>
          </w:tcPr>
          <w:p>
            <w:r>
              <w:rPr>
                <w:sz w:val="14"/>
              </w:rPr>
              <w:t>Text</w:t>
            </w:r>
          </w:p>
        </w:tc>
        <w:tc>
          <w:tcPr>
            <w:tcW w:type="dxa" w:w="2045"/>
          </w:tcPr>
          <w:p>
            <w:r>
              <w:rPr>
                <w:sz w:val="14"/>
              </w:rPr>
              <w:t>Yes</w:t>
            </w:r>
          </w:p>
        </w:tc>
        <w:tc>
          <w:tcPr>
            <w:tcW w:type="dxa" w:w="2045"/>
          </w:tcPr>
          <w:p>
            <w:r>
              <w:rPr>
                <w:sz w:val="14"/>
              </w:rPr>
              <w:t>Version of petitioner-facing disclosure included in packet</w:t>
            </w:r>
          </w:p>
        </w:tc>
        <w:tc>
          <w:tcPr>
            <w:tcW w:type="dxa" w:w="2045"/>
          </w:tcPr>
          <w:p>
            <w:r>
              <w:rPr>
                <w:sz w:val="14"/>
              </w:rPr>
              <w:t>petitioner-consent-v1</w:t>
            </w:r>
          </w:p>
        </w:tc>
      </w:tr>
      <w:tr>
        <w:tc>
          <w:tcPr>
            <w:tcW w:type="dxa" w:w="2045"/>
          </w:tcPr>
          <w:p>
            <w:r>
              <w:rPr>
                <w:sz w:val="14"/>
              </w:rPr>
              <w:t>petitioner_consent_status</w:t>
            </w:r>
          </w:p>
        </w:tc>
        <w:tc>
          <w:tcPr>
            <w:tcW w:type="dxa" w:w="2045"/>
          </w:tcPr>
          <w:p>
            <w:r>
              <w:rPr>
                <w:sz w:val="14"/>
              </w:rPr>
              <w:t>Enum</w:t>
            </w:r>
          </w:p>
        </w:tc>
        <w:tc>
          <w:tcPr>
            <w:tcW w:type="dxa" w:w="2045"/>
          </w:tcPr>
          <w:p>
            <w:r>
              <w:rPr>
                <w:sz w:val="14"/>
              </w:rPr>
              <w:t>Yes</w:t>
            </w:r>
          </w:p>
        </w:tc>
        <w:tc>
          <w:tcPr>
            <w:tcW w:type="dxa" w:w="2045"/>
          </w:tcPr>
          <w:p>
            <w:r>
              <w:rPr>
                <w:sz w:val="14"/>
              </w:rPr>
              <w:t>not_presented, consented, refused, correction_requested</w:t>
            </w:r>
          </w:p>
        </w:tc>
        <w:tc>
          <w:tcPr>
            <w:tcW w:type="dxa" w:w="2045"/>
          </w:tcPr>
          <w:p>
            <w:r>
              <w:rPr>
                <w:sz w:val="14"/>
              </w:rPr>
              <w:t>not_presented</w:t>
            </w:r>
          </w:p>
        </w:tc>
      </w:tr>
      <w:tr>
        <w:tc>
          <w:tcPr>
            <w:tcW w:type="dxa" w:w="2045"/>
          </w:tcPr>
          <w:p>
            <w:r>
              <w:rPr>
                <w:sz w:val="14"/>
              </w:rPr>
              <w:t>verification_language</w:t>
            </w:r>
          </w:p>
        </w:tc>
        <w:tc>
          <w:tcPr>
            <w:tcW w:type="dxa" w:w="2045"/>
          </w:tcPr>
          <w:p>
            <w:r>
              <w:rPr>
                <w:sz w:val="14"/>
              </w:rPr>
              <w:t>Text</w:t>
            </w:r>
          </w:p>
        </w:tc>
        <w:tc>
          <w:tcPr>
            <w:tcW w:type="dxa" w:w="2045"/>
          </w:tcPr>
          <w:p>
            <w:r>
              <w:rPr>
                <w:sz w:val="14"/>
              </w:rPr>
              <w:t>No</w:t>
            </w:r>
          </w:p>
        </w:tc>
        <w:tc>
          <w:tcPr>
            <w:tcW w:type="dxa" w:w="2045"/>
          </w:tcPr>
          <w:p>
            <w:r>
              <w:rPr>
                <w:sz w:val="14"/>
              </w:rPr>
              <w:t>Language in which verification was read or provided: en, te, hi, ur</w:t>
            </w:r>
          </w:p>
        </w:tc>
        <w:tc>
          <w:tcPr>
            <w:tcW w:type="dxa" w:w="2045"/>
          </w:tcPr>
          <w:p>
            <w:r>
              <w:rPr>
                <w:sz w:val="14"/>
              </w:rPr>
              <w:t>Null</w:t>
            </w:r>
          </w:p>
        </w:tc>
      </w:tr>
      <w:tr>
        <w:tc>
          <w:tcPr>
            <w:tcW w:type="dxa" w:w="2045"/>
          </w:tcPr>
          <w:p>
            <w:r>
              <w:rPr>
                <w:sz w:val="14"/>
              </w:rPr>
              <w:t>wet_signature_required</w:t>
            </w:r>
          </w:p>
        </w:tc>
        <w:tc>
          <w:tcPr>
            <w:tcW w:type="dxa" w:w="2045"/>
          </w:tcPr>
          <w:p>
            <w:r>
              <w:rPr>
                <w:sz w:val="14"/>
              </w:rPr>
              <w:t>Boolean</w:t>
            </w:r>
          </w:p>
        </w:tc>
        <w:tc>
          <w:tcPr>
            <w:tcW w:type="dxa" w:w="2045"/>
          </w:tcPr>
          <w:p>
            <w:r>
              <w:rPr>
                <w:sz w:val="14"/>
              </w:rPr>
              <w:t>Yes</w:t>
            </w:r>
          </w:p>
        </w:tc>
        <w:tc>
          <w:tcPr>
            <w:tcW w:type="dxa" w:w="2045"/>
          </w:tcPr>
          <w:p>
            <w:r>
              <w:rPr>
                <w:sz w:val="14"/>
              </w:rPr>
              <w:t>True when packet is used as accepted petition record</w:t>
            </w:r>
          </w:p>
        </w:tc>
        <w:tc>
          <w:tcPr>
            <w:tcW w:type="dxa" w:w="2045"/>
          </w:tcPr>
          <w:p>
            <w:r>
              <w:rPr>
                <w:sz w:val="14"/>
              </w:rPr>
              <w:t>true</w:t>
            </w:r>
          </w:p>
        </w:tc>
      </w:tr>
      <w:tr>
        <w:tc>
          <w:tcPr>
            <w:tcW w:type="dxa" w:w="2045"/>
          </w:tcPr>
          <w:p>
            <w:r>
              <w:rPr>
                <w:sz w:val="14"/>
              </w:rPr>
              <w:t>signed_packet_storage_uri</w:t>
            </w:r>
          </w:p>
        </w:tc>
        <w:tc>
          <w:tcPr>
            <w:tcW w:type="dxa" w:w="2045"/>
          </w:tcPr>
          <w:p>
            <w:r>
              <w:rPr>
                <w:sz w:val="14"/>
              </w:rPr>
              <w:t>Text</w:t>
            </w:r>
          </w:p>
        </w:tc>
        <w:tc>
          <w:tcPr>
            <w:tcW w:type="dxa" w:w="2045"/>
          </w:tcPr>
          <w:p>
            <w:r>
              <w:rPr>
                <w:sz w:val="14"/>
              </w:rPr>
              <w:t>No</w:t>
            </w:r>
          </w:p>
        </w:tc>
        <w:tc>
          <w:tcPr>
            <w:tcW w:type="dxa" w:w="2045"/>
          </w:tcPr>
          <w:p>
            <w:r>
              <w:rPr>
                <w:sz w:val="14"/>
              </w:rPr>
              <w:t>URI of scanned signed packet or signature attachment</w:t>
            </w:r>
          </w:p>
        </w:tc>
        <w:tc>
          <w:tcPr>
            <w:tcW w:type="dxa" w:w="2045"/>
          </w:tcPr>
          <w:p>
            <w:r>
              <w:rPr>
                <w:sz w:val="14"/>
              </w:rPr>
              <w:t>Null</w:t>
            </w:r>
          </w:p>
        </w:tc>
      </w:tr>
      <w:tr>
        <w:tc>
          <w:tcPr>
            <w:tcW w:type="dxa" w:w="2045"/>
          </w:tcPr>
          <w:p>
            <w:r>
              <w:rPr>
                <w:sz w:val="14"/>
              </w:rPr>
              <w:t>witnessed_by</w:t>
            </w:r>
          </w:p>
        </w:tc>
        <w:tc>
          <w:tcPr>
            <w:tcW w:type="dxa" w:w="2045"/>
          </w:tcPr>
          <w:p>
            <w:r>
              <w:rPr>
                <w:sz w:val="14"/>
              </w:rPr>
              <w:t>Text</w:t>
            </w:r>
          </w:p>
        </w:tc>
        <w:tc>
          <w:tcPr>
            <w:tcW w:type="dxa" w:w="2045"/>
          </w:tcPr>
          <w:p>
            <w:r>
              <w:rPr>
                <w:sz w:val="14"/>
              </w:rPr>
              <w:t>No</w:t>
            </w:r>
          </w:p>
        </w:tc>
        <w:tc>
          <w:tcPr>
            <w:tcW w:type="dxa" w:w="2045"/>
          </w:tcPr>
          <w:p>
            <w:r>
              <w:rPr>
                <w:sz w:val="14"/>
              </w:rPr>
              <w:t>Officer user ID witnessing verification/signature</w:t>
            </w:r>
          </w:p>
        </w:tc>
        <w:tc>
          <w:tcPr>
            <w:tcW w:type="dxa" w:w="2045"/>
          </w:tcPr>
          <w:p>
            <w:r>
              <w:rPr>
                <w:sz w:val="14"/>
              </w:rPr>
              <w:t>Null</w:t>
            </w:r>
          </w:p>
        </w:tc>
      </w:tr>
      <w:tr>
        <w:tc>
          <w:tcPr>
            <w:tcW w:type="dxa" w:w="2045"/>
          </w:tcPr>
          <w:p>
            <w:r>
              <w:rPr>
                <w:sz w:val="14"/>
              </w:rPr>
              <w:t>signed_at</w:t>
            </w:r>
          </w:p>
        </w:tc>
        <w:tc>
          <w:tcPr>
            <w:tcW w:type="dxa" w:w="2045"/>
          </w:tcPr>
          <w:p>
            <w:r>
              <w:rPr>
                <w:sz w:val="14"/>
              </w:rPr>
              <w:t>Timestamp</w:t>
            </w:r>
          </w:p>
        </w:tc>
        <w:tc>
          <w:tcPr>
            <w:tcW w:type="dxa" w:w="2045"/>
          </w:tcPr>
          <w:p>
            <w:r>
              <w:rPr>
                <w:sz w:val="14"/>
              </w:rPr>
              <w:t>No</w:t>
            </w:r>
          </w:p>
        </w:tc>
        <w:tc>
          <w:tcPr>
            <w:tcW w:type="dxa" w:w="2045"/>
          </w:tcPr>
          <w:p>
            <w:r>
              <w:rPr>
                <w:sz w:val="14"/>
              </w:rPr>
              <w:t>UTC timestamp when petitioner signed or verified final packet</w:t>
            </w:r>
          </w:p>
        </w:tc>
        <w:tc>
          <w:tcPr>
            <w:tcW w:type="dxa" w:w="2045"/>
          </w:tcPr>
          <w:p>
            <w:r>
              <w:rPr>
                <w:sz w:val="14"/>
              </w:rPr>
              <w:t>Null</w:t>
            </w:r>
          </w:p>
        </w:tc>
      </w:tr>
      <w:tr>
        <w:tc>
          <w:tcPr>
            <w:tcW w:type="dxa" w:w="2045"/>
          </w:tcPr>
          <w:p>
            <w:r>
              <w:rPr>
                <w:sz w:val="14"/>
              </w:rPr>
              <w:t>petitioner_copy_provided_at</w:t>
            </w:r>
          </w:p>
        </w:tc>
        <w:tc>
          <w:tcPr>
            <w:tcW w:type="dxa" w:w="2045"/>
          </w:tcPr>
          <w:p>
            <w:r>
              <w:rPr>
                <w:sz w:val="14"/>
              </w:rPr>
              <w:t>Timestamp</w:t>
            </w:r>
          </w:p>
        </w:tc>
        <w:tc>
          <w:tcPr>
            <w:tcW w:type="dxa" w:w="2045"/>
          </w:tcPr>
          <w:p>
            <w:r>
              <w:rPr>
                <w:sz w:val="14"/>
              </w:rPr>
              <w:t>No</w:t>
            </w:r>
          </w:p>
        </w:tc>
        <w:tc>
          <w:tcPr>
            <w:tcW w:type="dxa" w:w="2045"/>
          </w:tcPr>
          <w:p>
            <w:r>
              <w:rPr>
                <w:sz w:val="14"/>
              </w:rPr>
              <w:t>UTC timestamp when copy was provided to petitioner</w:t>
            </w:r>
          </w:p>
        </w:tc>
        <w:tc>
          <w:tcPr>
            <w:tcW w:type="dxa" w:w="2045"/>
          </w:tcPr>
          <w:p>
            <w:r>
              <w:rPr>
                <w:sz w:val="14"/>
              </w:rPr>
              <w:t>Null</w:t>
            </w:r>
          </w:p>
        </w:tc>
      </w:tr>
      <w:tr>
        <w:tc>
          <w:tcPr>
            <w:tcW w:type="dxa" w:w="2045"/>
          </w:tcPr>
          <w:p>
            <w:r>
              <w:rPr>
                <w:sz w:val="14"/>
              </w:rPr>
              <w:t>refusal_or_correction_note</w:t>
            </w:r>
          </w:p>
        </w:tc>
        <w:tc>
          <w:tcPr>
            <w:tcW w:type="dxa" w:w="2045"/>
          </w:tcPr>
          <w:p>
            <w:r>
              <w:rPr>
                <w:sz w:val="14"/>
              </w:rPr>
              <w:t>Text</w:t>
            </w:r>
          </w:p>
        </w:tc>
        <w:tc>
          <w:tcPr>
            <w:tcW w:type="dxa" w:w="2045"/>
          </w:tcPr>
          <w:p>
            <w:r>
              <w:rPr>
                <w:sz w:val="14"/>
              </w:rPr>
              <w:t>No</w:t>
            </w:r>
          </w:p>
        </w:tc>
        <w:tc>
          <w:tcPr>
            <w:tcW w:type="dxa" w:w="2045"/>
          </w:tcPr>
          <w:p>
            <w:r>
              <w:rPr>
                <w:sz w:val="14"/>
              </w:rPr>
              <w:t>Required when petitioner refuses packet or requests correction</w:t>
            </w:r>
          </w:p>
        </w:tc>
        <w:tc>
          <w:tcPr>
            <w:tcW w:type="dxa" w:w="2045"/>
          </w:tcPr>
          <w:p>
            <w:r>
              <w:rPr>
                <w:sz w:val="14"/>
              </w:rPr>
              <w:t>Null</w:t>
            </w:r>
          </w:p>
        </w:tc>
      </w:tr>
      <w:tr>
        <w:tc>
          <w:tcPr>
            <w:tcW w:type="dxa" w:w="2045"/>
          </w:tcPr>
          <w:p>
            <w:r>
              <w:rPr>
                <w:sz w:val="14"/>
              </w:rPr>
              <w:t>issued_at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returned_at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accepted_at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created_by</w:t>
            </w:r>
          </w:p>
        </w:tc>
        <w:tc>
          <w:tcPr>
            <w:tcW w:type="dxa" w:w="2045"/>
          </w:tcPr>
          <w:p>
            <w:r>
              <w:rPr>
                <w:sz w:val="14"/>
              </w:rPr>
              <w:t>Text</w:t>
            </w:r>
          </w:p>
        </w:tc>
        <w:tc>
          <w:tcPr>
            <w:tcW w:type="dxa" w:w="2045"/>
          </w:tcPr>
          <w:p>
            <w:r>
              <w:rPr>
                <w:sz w:val="14"/>
              </w:rPr>
              <w:t>Yes</w:t>
            </w:r>
          </w:p>
        </w:tc>
        <w:tc>
          <w:tcPr>
            <w:tcW w:type="dxa" w:w="2045"/>
          </w:tcPr>
          <w:p>
            <w:r>
              <w:rPr>
                <w:sz w:val="14"/>
              </w:rPr>
              <w:t>User ID</w:t>
            </w:r>
          </w:p>
        </w:tc>
        <w:tc>
          <w:tcPr>
            <w:tcW w:type="dxa" w:w="2045"/>
          </w:tcPr>
          <w:p>
            <w:r>
              <w:rPr>
                <w:sz w:val="14"/>
              </w:rPr>
              <w:t>None</w:t>
            </w:r>
          </w:p>
        </w:tc>
      </w:tr>
      <w:tr>
        <w:tc>
          <w:tcPr>
            <w:tcW w:type="dxa" w:w="2045"/>
          </w:tcPr>
          <w:p>
            <w:r>
              <w:rPr>
                <w:sz w:val="14"/>
              </w:rPr>
              <w:t>updated_by</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packet_reference_number</w:t>
            </w:r>
          </w:p>
        </w:tc>
        <w:tc>
          <w:tcPr>
            <w:tcW w:type="dxa" w:w="2045"/>
            <w:vAlign w:val="center"/>
          </w:tcPr>
          <w:p>
            <w:r>
              <w:rPr>
                <w:b/>
                <w:sz w:val="16"/>
              </w:rPr>
              <w:t>packet_status</w:t>
            </w:r>
          </w:p>
        </w:tc>
        <w:tc>
          <w:tcPr>
            <w:tcW w:type="dxa" w:w="2045"/>
            <w:vAlign w:val="center"/>
          </w:tcPr>
          <w:p>
            <w:r>
              <w:rPr>
                <w:b/>
                <w:sz w:val="16"/>
              </w:rPr>
              <w:t>delivery_method</w:t>
            </w:r>
          </w:p>
        </w:tc>
        <w:tc>
          <w:tcPr>
            <w:tcW w:type="dxa" w:w="2045"/>
            <w:vAlign w:val="center"/>
          </w:tcPr>
          <w:p>
            <w:r>
              <w:rPr>
                <w:b/>
                <w:sz w:val="16"/>
              </w:rPr>
              <w:t>issued_to_name</w:t>
            </w:r>
          </w:p>
        </w:tc>
      </w:tr>
      <w:tr>
        <w:tc>
          <w:tcPr>
            <w:tcW w:type="dxa" w:w="2045"/>
          </w:tcPr>
          <w:p>
            <w:r>
              <w:rPr>
                <w:sz w:val="14"/>
              </w:rPr>
              <w:t>pkt-001</w:t>
            </w:r>
          </w:p>
        </w:tc>
        <w:tc>
          <w:tcPr>
            <w:tcW w:type="dxa" w:w="2045"/>
          </w:tcPr>
          <w:p>
            <w:r>
              <w:rPr>
                <w:sz w:val="14"/>
              </w:rPr>
              <w:t>WSG-RW-2026-00014</w:t>
            </w:r>
          </w:p>
        </w:tc>
        <w:tc>
          <w:tcPr>
            <w:tcW w:type="dxa" w:w="2045"/>
          </w:tcPr>
          <w:p>
            <w:r>
              <w:rPr>
                <w:sz w:val="14"/>
              </w:rPr>
              <w:t>printed</w:t>
            </w:r>
          </w:p>
        </w:tc>
        <w:tc>
          <w:tcPr>
            <w:tcW w:type="dxa" w:w="2045"/>
          </w:tcPr>
          <w:p>
            <w:r>
              <w:rPr>
                <w:sz w:val="14"/>
              </w:rPr>
              <w:t>print</w:t>
            </w:r>
          </w:p>
        </w:tc>
        <w:tc>
          <w:tcPr>
            <w:tcW w:type="dxa" w:w="2045"/>
          </w:tcPr>
          <w:p>
            <w:r>
              <w:rPr>
                <w:sz w:val="14"/>
              </w:rPr>
              <w:t>P. Naresh</w:t>
            </w:r>
          </w:p>
        </w:tc>
      </w:tr>
      <w:tr>
        <w:tc>
          <w:tcPr>
            <w:tcW w:type="dxa" w:w="2045"/>
          </w:tcPr>
          <w:p>
            <w:r>
              <w:rPr>
                <w:sz w:val="14"/>
              </w:rPr>
              <w:t>pkt-002</w:t>
            </w:r>
          </w:p>
        </w:tc>
        <w:tc>
          <w:tcPr>
            <w:tcW w:type="dxa" w:w="2045"/>
          </w:tcPr>
          <w:p>
            <w:r>
              <w:rPr>
                <w:sz w:val="14"/>
              </w:rPr>
              <w:t>PNG-RW-2026-00003</w:t>
            </w:r>
          </w:p>
        </w:tc>
        <w:tc>
          <w:tcPr>
            <w:tcW w:type="dxa" w:w="2045"/>
          </w:tcPr>
          <w:p>
            <w:r>
              <w:rPr>
                <w:sz w:val="14"/>
              </w:rPr>
              <w:t>accepted</w:t>
            </w:r>
          </w:p>
        </w:tc>
        <w:tc>
          <w:tcPr>
            <w:tcW w:type="dxa" w:w="2045"/>
          </w:tcPr>
          <w:p>
            <w:r>
              <w:rPr>
                <w:sz w:val="14"/>
              </w:rPr>
              <w:t>manual_handover</w:t>
            </w:r>
          </w:p>
        </w:tc>
        <w:tc>
          <w:tcPr>
            <w:tcW w:type="dxa" w:w="2045"/>
          </w:tcPr>
          <w:p>
            <w:r>
              <w:rPr>
                <w:sz w:val="14"/>
              </w:rPr>
              <w:t>Ramesh Kumar</w:t>
            </w:r>
          </w:p>
        </w:tc>
      </w:tr>
    </w:tbl>
    <w:p>
      <w:pPr>
        <w:pStyle w:val="Heading2"/>
      </w:pPr>
      <w:r>
        <w:t>4.11 E-010 RewriteReviewTask</w:t>
      </w:r>
    </w:p>
    <w:p>
      <w:r>
        <w:t>Officer task for review, approval, or petitioner return.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task_type</w:t>
            </w:r>
          </w:p>
        </w:tc>
        <w:tc>
          <w:tcPr>
            <w:tcW w:type="dxa" w:w="2045"/>
          </w:tcPr>
          <w:p>
            <w:r>
              <w:rPr>
                <w:sz w:val="14"/>
              </w:rPr>
              <w:t>Enum</w:t>
            </w:r>
          </w:p>
        </w:tc>
        <w:tc>
          <w:tcPr>
            <w:tcW w:type="dxa" w:w="2045"/>
          </w:tcPr>
          <w:p>
            <w:r>
              <w:rPr>
                <w:sz w:val="14"/>
              </w:rPr>
              <w:t>Yes</w:t>
            </w:r>
          </w:p>
        </w:tc>
        <w:tc>
          <w:tcPr>
            <w:tcW w:type="dxa" w:w="2045"/>
          </w:tcPr>
          <w:p>
            <w:r>
              <w:rPr>
                <w:sz w:val="14"/>
              </w:rPr>
              <w:t>source_lineage_check, review_generation, semantic_translation_review, petitioner_verification, approve_packet, capture_return, verify_returned_values, misuse_sample_review</w:t>
            </w:r>
          </w:p>
        </w:tc>
        <w:tc>
          <w:tcPr>
            <w:tcW w:type="dxa" w:w="2045"/>
          </w:tcPr>
          <w:p>
            <w:r>
              <w:rPr>
                <w:sz w:val="14"/>
              </w:rPr>
              <w:t>None</w:t>
            </w:r>
          </w:p>
        </w:tc>
      </w:tr>
      <w:tr>
        <w:tc>
          <w:tcPr>
            <w:tcW w:type="dxa" w:w="2045"/>
          </w:tcPr>
          <w:p>
            <w:r>
              <w:rPr>
                <w:sz w:val="14"/>
              </w:rPr>
              <w:t>assigned_to</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assigned_role</w:t>
            </w:r>
          </w:p>
        </w:tc>
        <w:tc>
          <w:tcPr>
            <w:tcW w:type="dxa" w:w="2045"/>
          </w:tcPr>
          <w:p>
            <w:r>
              <w:rPr>
                <w:sz w:val="14"/>
              </w:rPr>
              <w:t>Enum</w:t>
            </w:r>
          </w:p>
        </w:tc>
        <w:tc>
          <w:tcPr>
            <w:tcW w:type="dxa" w:w="2045"/>
          </w:tcPr>
          <w:p>
            <w:r>
              <w:rPr>
                <w:sz w:val="14"/>
              </w:rPr>
              <w:t>Yes</w:t>
            </w:r>
          </w:p>
        </w:tc>
        <w:tc>
          <w:tcPr>
            <w:tcW w:type="dxa" w:w="2045"/>
          </w:tcPr>
          <w:p>
            <w:r>
              <w:rPr>
                <w:sz w:val="14"/>
              </w:rPr>
              <w:t>Clerk, SHO, IO, System_Admin</w:t>
            </w:r>
          </w:p>
        </w:tc>
        <w:tc>
          <w:tcPr>
            <w:tcW w:type="dxa" w:w="2045"/>
          </w:tcPr>
          <w:p>
            <w:r>
              <w:rPr>
                <w:sz w:val="14"/>
              </w:rPr>
              <w:t>None</w:t>
            </w:r>
          </w:p>
        </w:tc>
      </w:tr>
      <w:tr>
        <w:tc>
          <w:tcPr>
            <w:tcW w:type="dxa" w:w="2045"/>
          </w:tcPr>
          <w:p>
            <w:r>
              <w:rPr>
                <w:sz w:val="14"/>
              </w:rPr>
              <w:t>task_status</w:t>
            </w:r>
          </w:p>
        </w:tc>
        <w:tc>
          <w:tcPr>
            <w:tcW w:type="dxa" w:w="2045"/>
          </w:tcPr>
          <w:p>
            <w:r>
              <w:rPr>
                <w:sz w:val="14"/>
              </w:rPr>
              <w:t>Enum</w:t>
            </w:r>
          </w:p>
        </w:tc>
        <w:tc>
          <w:tcPr>
            <w:tcW w:type="dxa" w:w="2045"/>
          </w:tcPr>
          <w:p>
            <w:r>
              <w:rPr>
                <w:sz w:val="14"/>
              </w:rPr>
              <w:t>Yes</w:t>
            </w:r>
          </w:p>
        </w:tc>
        <w:tc>
          <w:tcPr>
            <w:tcW w:type="dxa" w:w="2045"/>
          </w:tcPr>
          <w:p>
            <w:r>
              <w:rPr>
                <w:sz w:val="14"/>
              </w:rPr>
              <w:t>pending, in_progress, completed, cancelled, overdue</w:t>
            </w:r>
          </w:p>
        </w:tc>
        <w:tc>
          <w:tcPr>
            <w:tcW w:type="dxa" w:w="2045"/>
          </w:tcPr>
          <w:p>
            <w:r>
              <w:rPr>
                <w:sz w:val="14"/>
              </w:rPr>
              <w:t>pending</w:t>
            </w:r>
          </w:p>
        </w:tc>
      </w:tr>
      <w:tr>
        <w:tc>
          <w:tcPr>
            <w:tcW w:type="dxa" w:w="2045"/>
          </w:tcPr>
          <w:p>
            <w:r>
              <w:rPr>
                <w:sz w:val="14"/>
              </w:rPr>
              <w:t>due_at</w:t>
            </w:r>
          </w:p>
        </w:tc>
        <w:tc>
          <w:tcPr>
            <w:tcW w:type="dxa" w:w="2045"/>
          </w:tcPr>
          <w:p>
            <w:r>
              <w:rPr>
                <w:sz w:val="14"/>
              </w:rPr>
              <w:t>Timestamp</w:t>
            </w:r>
          </w:p>
        </w:tc>
        <w:tc>
          <w:tcPr>
            <w:tcW w:type="dxa" w:w="2045"/>
          </w:tcPr>
          <w:p>
            <w:r>
              <w:rPr>
                <w:sz w:val="14"/>
              </w:rPr>
              <w:t>No</w:t>
            </w:r>
          </w:p>
        </w:tc>
        <w:tc>
          <w:tcPr>
            <w:tcW w:type="dxa" w:w="2045"/>
          </w:tcPr>
          <w:p>
            <w:r>
              <w:rPr>
                <w:sz w:val="14"/>
              </w:rPr>
              <w:t>Required for SLA reporting</w:t>
            </w:r>
          </w:p>
        </w:tc>
        <w:tc>
          <w:tcPr>
            <w:tcW w:type="dxa" w:w="2045"/>
          </w:tcPr>
          <w:p>
            <w:r>
              <w:rPr>
                <w:sz w:val="14"/>
              </w:rPr>
              <w:t>Null</w:t>
            </w:r>
          </w:p>
        </w:tc>
      </w:tr>
      <w:tr>
        <w:tc>
          <w:tcPr>
            <w:tcW w:type="dxa" w:w="2045"/>
          </w:tcPr>
          <w:p>
            <w:r>
              <w:rPr>
                <w:sz w:val="14"/>
              </w:rPr>
              <w:t>completed_by</w:t>
            </w:r>
          </w:p>
        </w:tc>
        <w:tc>
          <w:tcPr>
            <w:tcW w:type="dxa" w:w="2045"/>
          </w:tcPr>
          <w:p>
            <w:r>
              <w:rPr>
                <w:sz w:val="14"/>
              </w:rPr>
              <w:t>Text</w:t>
            </w:r>
          </w:p>
        </w:tc>
        <w:tc>
          <w:tcPr>
            <w:tcW w:type="dxa" w:w="2045"/>
          </w:tcPr>
          <w:p>
            <w:r>
              <w:rPr>
                <w:sz w:val="14"/>
              </w:rPr>
              <w:t>No</w:t>
            </w:r>
          </w:p>
        </w:tc>
        <w:tc>
          <w:tcPr>
            <w:tcW w:type="dxa" w:w="2045"/>
          </w:tcPr>
          <w:p>
            <w:r>
              <w:rPr>
                <w:sz w:val="14"/>
              </w:rPr>
              <w:t>User ID</w:t>
            </w:r>
          </w:p>
        </w:tc>
        <w:tc>
          <w:tcPr>
            <w:tcW w:type="dxa" w:w="2045"/>
          </w:tcPr>
          <w:p>
            <w:r>
              <w:rPr>
                <w:sz w:val="14"/>
              </w:rPr>
              <w:t>Null</w:t>
            </w:r>
          </w:p>
        </w:tc>
      </w:tr>
      <w:tr>
        <w:tc>
          <w:tcPr>
            <w:tcW w:type="dxa" w:w="2045"/>
          </w:tcPr>
          <w:p>
            <w:r>
              <w:rPr>
                <w:sz w:val="14"/>
              </w:rPr>
              <w:t>completed_at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r>
        <w:tc>
          <w:tcPr>
            <w:tcW w:type="dxa" w:w="2045"/>
          </w:tcPr>
          <w:p>
            <w:r>
              <w:rPr>
                <w:sz w:val="14"/>
              </w:rPr>
              <w:t>notes</w:t>
            </w:r>
          </w:p>
        </w:tc>
        <w:tc>
          <w:tcPr>
            <w:tcW w:type="dxa" w:w="2045"/>
          </w:tcPr>
          <w:p>
            <w:r>
              <w:rPr>
                <w:sz w:val="14"/>
              </w:rPr>
              <w:t>Text</w:t>
            </w:r>
          </w:p>
        </w:tc>
        <w:tc>
          <w:tcPr>
            <w:tcW w:type="dxa" w:w="2045"/>
          </w:tcPr>
          <w:p>
            <w:r>
              <w:rPr>
                <w:sz w:val="14"/>
              </w:rPr>
              <w:t>No</w:t>
            </w:r>
          </w:p>
        </w:tc>
        <w:tc>
          <w:tcPr>
            <w:tcW w:type="dxa" w:w="2045"/>
          </w:tcPr>
          <w:p>
            <w:r>
              <w:rPr>
                <w:sz w:val="14"/>
              </w:rPr>
              <w:t>0-2,000 characters</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r>
        <w:tc>
          <w:tcPr>
            <w:tcW w:type="dxa" w:w="2045"/>
          </w:tcPr>
          <w:p>
            <w:r>
              <w:rPr>
                <w:sz w:val="14"/>
              </w:rPr>
              <w:t>updated_at</w:t>
            </w:r>
          </w:p>
        </w:tc>
        <w:tc>
          <w:tcPr>
            <w:tcW w:type="dxa" w:w="2045"/>
          </w:tcPr>
          <w:p>
            <w:r>
              <w:rPr>
                <w:sz w:val="14"/>
              </w:rPr>
              <w:t>Timestamp</w:t>
            </w:r>
          </w:p>
        </w:tc>
        <w:tc>
          <w:tcPr>
            <w:tcW w:type="dxa" w:w="2045"/>
          </w:tcPr>
          <w:p>
            <w:r>
              <w:rPr>
                <w:sz w:val="14"/>
              </w:rPr>
              <w:t>No</w:t>
            </w:r>
          </w:p>
        </w:tc>
        <w:tc>
          <w:tcPr>
            <w:tcW w:type="dxa" w:w="2045"/>
          </w:tcPr>
          <w:p>
            <w:r>
              <w:rPr>
                <w:sz w:val="14"/>
              </w:rPr>
              <w:t>UTC timestamp</w:t>
            </w:r>
          </w:p>
        </w:tc>
        <w:tc>
          <w:tcPr>
            <w:tcW w:type="dxa" w:w="2045"/>
          </w:tcPr>
          <w:p>
            <w:r>
              <w:rPr>
                <w:sz w:val="14"/>
              </w:rPr>
              <w:t>Null</w:t>
            </w:r>
          </w:p>
        </w:tc>
      </w:tr>
    </w:tbl>
    <w:p>
      <w:r>
        <w:t>Sample data: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id</w:t>
            </w:r>
          </w:p>
        </w:tc>
        <w:tc>
          <w:tcPr>
            <w:tcW w:type="dxa" w:w="2045"/>
            <w:vAlign w:val="center"/>
          </w:tcPr>
          <w:p>
            <w:r>
              <w:rPr>
                <w:b/>
                <w:sz w:val="16"/>
              </w:rPr>
              <w:t>task_type</w:t>
            </w:r>
          </w:p>
        </w:tc>
        <w:tc>
          <w:tcPr>
            <w:tcW w:type="dxa" w:w="2045"/>
            <w:vAlign w:val="center"/>
          </w:tcPr>
          <w:p>
            <w:r>
              <w:rPr>
                <w:b/>
                <w:sz w:val="16"/>
              </w:rPr>
              <w:t>assigned_role</w:t>
            </w:r>
          </w:p>
        </w:tc>
        <w:tc>
          <w:tcPr>
            <w:tcW w:type="dxa" w:w="2045"/>
            <w:vAlign w:val="center"/>
          </w:tcPr>
          <w:p>
            <w:r>
              <w:rPr>
                <w:b/>
                <w:sz w:val="16"/>
              </w:rPr>
              <w:t>task_status</w:t>
            </w:r>
          </w:p>
        </w:tc>
        <w:tc>
          <w:tcPr>
            <w:tcW w:type="dxa" w:w="2045"/>
            <w:vAlign w:val="center"/>
          </w:tcPr>
          <w:p>
            <w:r>
              <w:rPr>
                <w:b/>
                <w:sz w:val="16"/>
              </w:rPr>
              <w:t>due_at</w:t>
            </w:r>
          </w:p>
        </w:tc>
      </w:tr>
      <w:tr>
        <w:tc>
          <w:tcPr>
            <w:tcW w:type="dxa" w:w="2045"/>
          </w:tcPr>
          <w:p>
            <w:r>
              <w:rPr>
                <w:sz w:val="14"/>
              </w:rPr>
              <w:t>rrt-001</w:t>
            </w:r>
          </w:p>
        </w:tc>
        <w:tc>
          <w:tcPr>
            <w:tcW w:type="dxa" w:w="2045"/>
          </w:tcPr>
          <w:p>
            <w:r>
              <w:rPr>
                <w:sz w:val="14"/>
              </w:rPr>
              <w:t>approve_packet</w:t>
            </w:r>
          </w:p>
        </w:tc>
        <w:tc>
          <w:tcPr>
            <w:tcW w:type="dxa" w:w="2045"/>
          </w:tcPr>
          <w:p>
            <w:r>
              <w:rPr>
                <w:sz w:val="14"/>
              </w:rPr>
              <w:t>SHO</w:t>
            </w:r>
          </w:p>
        </w:tc>
        <w:tc>
          <w:tcPr>
            <w:tcW w:type="dxa" w:w="2045"/>
          </w:tcPr>
          <w:p>
            <w:r>
              <w:rPr>
                <w:sz w:val="14"/>
              </w:rPr>
              <w:t>pending</w:t>
            </w:r>
          </w:p>
        </w:tc>
        <w:tc>
          <w:tcPr>
            <w:tcW w:type="dxa" w:w="2045"/>
          </w:tcPr>
          <w:p>
            <w:r>
              <w:rPr>
                <w:sz w:val="14"/>
              </w:rPr>
              <w:t>2026-05-06T12:00:00Z</w:t>
            </w:r>
          </w:p>
        </w:tc>
      </w:tr>
      <w:tr>
        <w:tc>
          <w:tcPr>
            <w:tcW w:type="dxa" w:w="2045"/>
          </w:tcPr>
          <w:p>
            <w:r>
              <w:rPr>
                <w:sz w:val="14"/>
              </w:rPr>
              <w:t>rrt-002</w:t>
            </w:r>
          </w:p>
        </w:tc>
        <w:tc>
          <w:tcPr>
            <w:tcW w:type="dxa" w:w="2045"/>
          </w:tcPr>
          <w:p>
            <w:r>
              <w:rPr>
                <w:sz w:val="14"/>
              </w:rPr>
              <w:t>capture_return</w:t>
            </w:r>
          </w:p>
        </w:tc>
        <w:tc>
          <w:tcPr>
            <w:tcW w:type="dxa" w:w="2045"/>
          </w:tcPr>
          <w:p>
            <w:r>
              <w:rPr>
                <w:sz w:val="14"/>
              </w:rPr>
              <w:t>Clerk</w:t>
            </w:r>
          </w:p>
        </w:tc>
        <w:tc>
          <w:tcPr>
            <w:tcW w:type="dxa" w:w="2045"/>
          </w:tcPr>
          <w:p>
            <w:r>
              <w:rPr>
                <w:sz w:val="14"/>
              </w:rPr>
              <w:t>completed</w:t>
            </w:r>
          </w:p>
        </w:tc>
        <w:tc>
          <w:tcPr>
            <w:tcW w:type="dxa" w:w="2045"/>
          </w:tcPr>
          <w:p>
            <w:r>
              <w:rPr>
                <w:sz w:val="14"/>
              </w:rPr>
              <w:t>2026-05-07T12:00:00Z</w:t>
            </w:r>
          </w:p>
        </w:tc>
      </w:tr>
    </w:tbl>
    <w:p>
      <w:pPr>
        <w:pStyle w:val="Heading2"/>
      </w:pPr>
      <w:r>
        <w:t>4.12 E-011 RewriteAuditEvent</w:t>
      </w:r>
    </w:p>
    <w:p>
      <w:r>
        <w:t>Immutable audit trail for rewrite lifecycle actions.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actor_id</w:t>
            </w:r>
          </w:p>
        </w:tc>
        <w:tc>
          <w:tcPr>
            <w:tcW w:type="dxa" w:w="2045"/>
          </w:tcPr>
          <w:p>
            <w:r>
              <w:rPr>
                <w:sz w:val="14"/>
              </w:rPr>
              <w:t>Text</w:t>
            </w:r>
          </w:p>
        </w:tc>
        <w:tc>
          <w:tcPr>
            <w:tcW w:type="dxa" w:w="2045"/>
          </w:tcPr>
          <w:p>
            <w:r>
              <w:rPr>
                <w:sz w:val="14"/>
              </w:rPr>
              <w:t>Yes</w:t>
            </w:r>
          </w:p>
        </w:tc>
        <w:tc>
          <w:tcPr>
            <w:tcW w:type="dxa" w:w="2045"/>
          </w:tcPr>
          <w:p>
            <w:r>
              <w:rPr>
                <w:sz w:val="14"/>
              </w:rPr>
              <w:t>User ID or system</w:t>
            </w:r>
          </w:p>
        </w:tc>
        <w:tc>
          <w:tcPr>
            <w:tcW w:type="dxa" w:w="2045"/>
          </w:tcPr>
          <w:p>
            <w:r>
              <w:rPr>
                <w:sz w:val="14"/>
              </w:rPr>
              <w:t>None</w:t>
            </w:r>
          </w:p>
        </w:tc>
      </w:tr>
      <w:tr>
        <w:tc>
          <w:tcPr>
            <w:tcW w:type="dxa" w:w="2045"/>
          </w:tcPr>
          <w:p>
            <w:r>
              <w:rPr>
                <w:sz w:val="14"/>
              </w:rPr>
              <w:t>actor_role</w:t>
            </w:r>
          </w:p>
        </w:tc>
        <w:tc>
          <w:tcPr>
            <w:tcW w:type="dxa" w:w="2045"/>
          </w:tcPr>
          <w:p>
            <w:r>
              <w:rPr>
                <w:sz w:val="14"/>
              </w:rPr>
              <w:t>Text</w:t>
            </w:r>
          </w:p>
        </w:tc>
        <w:tc>
          <w:tcPr>
            <w:tcW w:type="dxa" w:w="2045"/>
          </w:tcPr>
          <w:p>
            <w:r>
              <w:rPr>
                <w:sz w:val="14"/>
              </w:rPr>
              <w:t>Yes</w:t>
            </w:r>
          </w:p>
        </w:tc>
        <w:tc>
          <w:tcPr>
            <w:tcW w:type="dxa" w:w="2045"/>
          </w:tcPr>
          <w:p>
            <w:r>
              <w:rPr>
                <w:sz w:val="14"/>
              </w:rPr>
              <w:t>Role at time of action</w:t>
            </w:r>
          </w:p>
        </w:tc>
        <w:tc>
          <w:tcPr>
            <w:tcW w:type="dxa" w:w="2045"/>
          </w:tcPr>
          <w:p>
            <w:r>
              <w:rPr>
                <w:sz w:val="14"/>
              </w:rPr>
              <w:t>None</w:t>
            </w:r>
          </w:p>
        </w:tc>
      </w:tr>
      <w:tr>
        <w:tc>
          <w:tcPr>
            <w:tcW w:type="dxa" w:w="2045"/>
          </w:tcPr>
          <w:p>
            <w:r>
              <w:rPr>
                <w:sz w:val="14"/>
              </w:rPr>
              <w:t>action_type</w:t>
            </w:r>
          </w:p>
        </w:tc>
        <w:tc>
          <w:tcPr>
            <w:tcW w:type="dxa" w:w="2045"/>
          </w:tcPr>
          <w:p>
            <w:r>
              <w:rPr>
                <w:sz w:val="14"/>
              </w:rPr>
              <w:t>Enum</w:t>
            </w:r>
          </w:p>
        </w:tc>
        <w:tc>
          <w:tcPr>
            <w:tcW w:type="dxa" w:w="2045"/>
          </w:tcPr>
          <w:p>
            <w:r>
              <w:rPr>
                <w:sz w:val="14"/>
              </w:rPr>
              <w:t>Yes</w:t>
            </w:r>
          </w:p>
        </w:tc>
        <w:tc>
          <w:tcPr>
            <w:tcW w:type="dxa" w:w="2045"/>
          </w:tcPr>
          <w:p>
            <w:r>
              <w:rPr>
                <w:sz w:val="14"/>
              </w:rPr>
              <w:t>generated, source_lineage_checked, edited, translated, semantic_validated, consent_presented, petitioner_refused, correction_requested, approved, exported, printed, returned, petitioner_verified, accepted, rejected, superseded, pilot_reviewed, failed</w:t>
            </w:r>
          </w:p>
        </w:tc>
        <w:tc>
          <w:tcPr>
            <w:tcW w:type="dxa" w:w="2045"/>
          </w:tcPr>
          <w:p>
            <w:r>
              <w:rPr>
                <w:sz w:val="14"/>
              </w:rPr>
              <w:t>None</w:t>
            </w:r>
          </w:p>
        </w:tc>
      </w:tr>
      <w:tr>
        <w:tc>
          <w:tcPr>
            <w:tcW w:type="dxa" w:w="2045"/>
          </w:tcPr>
          <w:p>
            <w:r>
              <w:rPr>
                <w:sz w:val="14"/>
              </w:rPr>
              <w:t>before_hash</w:t>
            </w:r>
          </w:p>
        </w:tc>
        <w:tc>
          <w:tcPr>
            <w:tcW w:type="dxa" w:w="2045"/>
          </w:tcPr>
          <w:p>
            <w:r>
              <w:rPr>
                <w:sz w:val="14"/>
              </w:rPr>
              <w:t>Text</w:t>
            </w:r>
          </w:p>
        </w:tc>
        <w:tc>
          <w:tcPr>
            <w:tcW w:type="dxa" w:w="2045"/>
          </w:tcPr>
          <w:p>
            <w:r>
              <w:rPr>
                <w:sz w:val="14"/>
              </w:rPr>
              <w:t>No</w:t>
            </w:r>
          </w:p>
        </w:tc>
        <w:tc>
          <w:tcPr>
            <w:tcW w:type="dxa" w:w="2045"/>
          </w:tcPr>
          <w:p>
            <w:r>
              <w:rPr>
                <w:sz w:val="14"/>
              </w:rPr>
              <w:t>SHA-256 before change</w:t>
            </w:r>
          </w:p>
        </w:tc>
        <w:tc>
          <w:tcPr>
            <w:tcW w:type="dxa" w:w="2045"/>
          </w:tcPr>
          <w:p>
            <w:r>
              <w:rPr>
                <w:sz w:val="14"/>
              </w:rPr>
              <w:t>Null</w:t>
            </w:r>
          </w:p>
        </w:tc>
      </w:tr>
      <w:tr>
        <w:tc>
          <w:tcPr>
            <w:tcW w:type="dxa" w:w="2045"/>
          </w:tcPr>
          <w:p>
            <w:r>
              <w:rPr>
                <w:sz w:val="14"/>
              </w:rPr>
              <w:t>after_hash</w:t>
            </w:r>
          </w:p>
        </w:tc>
        <w:tc>
          <w:tcPr>
            <w:tcW w:type="dxa" w:w="2045"/>
          </w:tcPr>
          <w:p>
            <w:r>
              <w:rPr>
                <w:sz w:val="14"/>
              </w:rPr>
              <w:t>Text</w:t>
            </w:r>
          </w:p>
        </w:tc>
        <w:tc>
          <w:tcPr>
            <w:tcW w:type="dxa" w:w="2045"/>
          </w:tcPr>
          <w:p>
            <w:r>
              <w:rPr>
                <w:sz w:val="14"/>
              </w:rPr>
              <w:t>No</w:t>
            </w:r>
          </w:p>
        </w:tc>
        <w:tc>
          <w:tcPr>
            <w:tcW w:type="dxa" w:w="2045"/>
          </w:tcPr>
          <w:p>
            <w:r>
              <w:rPr>
                <w:sz w:val="14"/>
              </w:rPr>
              <w:t>SHA-256 after change</w:t>
            </w:r>
          </w:p>
        </w:tc>
        <w:tc>
          <w:tcPr>
            <w:tcW w:type="dxa" w:w="2045"/>
          </w:tcPr>
          <w:p>
            <w:r>
              <w:rPr>
                <w:sz w:val="14"/>
              </w:rPr>
              <w:t>Null</w:t>
            </w:r>
          </w:p>
        </w:tc>
      </w:tr>
      <w:tr>
        <w:tc>
          <w:tcPr>
            <w:tcW w:type="dxa" w:w="2045"/>
          </w:tcPr>
          <w:p>
            <w:r>
              <w:rPr>
                <w:sz w:val="14"/>
              </w:rPr>
              <w:t>event_summary</w:t>
            </w:r>
          </w:p>
        </w:tc>
        <w:tc>
          <w:tcPr>
            <w:tcW w:type="dxa" w:w="2045"/>
          </w:tcPr>
          <w:p>
            <w:r>
              <w:rPr>
                <w:sz w:val="14"/>
              </w:rPr>
              <w:t>Text</w:t>
            </w:r>
          </w:p>
        </w:tc>
        <w:tc>
          <w:tcPr>
            <w:tcW w:type="dxa" w:w="2045"/>
          </w:tcPr>
          <w:p>
            <w:r>
              <w:rPr>
                <w:sz w:val="14"/>
              </w:rPr>
              <w:t>Yes</w:t>
            </w:r>
          </w:p>
        </w:tc>
        <w:tc>
          <w:tcPr>
            <w:tcW w:type="dxa" w:w="2045"/>
          </w:tcPr>
          <w:p>
            <w:r>
              <w:rPr>
                <w:sz w:val="14"/>
              </w:rPr>
              <w:t>10-500 characters</w:t>
            </w:r>
          </w:p>
        </w:tc>
        <w:tc>
          <w:tcPr>
            <w:tcW w:type="dxa" w:w="2045"/>
          </w:tcPr>
          <w:p>
            <w:r>
              <w:rPr>
                <w:sz w:val="14"/>
              </w:rPr>
              <w:t>None</w:t>
            </w:r>
          </w:p>
        </w:tc>
      </w:tr>
      <w:tr>
        <w:tc>
          <w:tcPr>
            <w:tcW w:type="dxa" w:w="2045"/>
          </w:tcPr>
          <w:p>
            <w:r>
              <w:rPr>
                <w:sz w:val="14"/>
              </w:rPr>
              <w:t>metadata</w:t>
            </w:r>
          </w:p>
        </w:tc>
        <w:tc>
          <w:tcPr>
            <w:tcW w:type="dxa" w:w="2045"/>
          </w:tcPr>
          <w:p>
            <w:r>
              <w:rPr>
                <w:sz w:val="14"/>
              </w:rPr>
              <w:t>JSONB</w:t>
            </w:r>
          </w:p>
        </w:tc>
        <w:tc>
          <w:tcPr>
            <w:tcW w:type="dxa" w:w="2045"/>
          </w:tcPr>
          <w:p>
            <w:r>
              <w:rPr>
                <w:sz w:val="14"/>
              </w:rPr>
              <w:t>No</w:t>
            </w:r>
          </w:p>
        </w:tc>
        <w:tc>
          <w:tcPr>
            <w:tcW w:type="dxa" w:w="2045"/>
          </w:tcPr>
          <w:p>
            <w:r>
              <w:rPr>
                <w:sz w:val="14"/>
              </w:rPr>
              <w:t>Redacted structured event data</w:t>
            </w:r>
          </w:p>
        </w:tc>
        <w:tc>
          <w:tcPr>
            <w:tcW w:type="dxa" w:w="2045"/>
          </w:tcPr>
          <w:p>
            <w:r>
              <w:rPr>
                <w:sz w:val="14"/>
              </w:rPr>
              <w:t>{}</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bl>
    <w:p>
      <w:r>
        <w:t>Sample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id</w:t>
            </w:r>
          </w:p>
        </w:tc>
        <w:tc>
          <w:tcPr>
            <w:tcW w:type="dxa" w:w="2556"/>
            <w:vAlign w:val="center"/>
          </w:tcPr>
          <w:p>
            <w:r>
              <w:rPr>
                <w:b/>
                <w:sz w:val="16"/>
              </w:rPr>
              <w:t>actor_role</w:t>
            </w:r>
          </w:p>
        </w:tc>
        <w:tc>
          <w:tcPr>
            <w:tcW w:type="dxa" w:w="2556"/>
            <w:vAlign w:val="center"/>
          </w:tcPr>
          <w:p>
            <w:r>
              <w:rPr>
                <w:b/>
                <w:sz w:val="16"/>
              </w:rPr>
              <w:t>action_type</w:t>
            </w:r>
          </w:p>
        </w:tc>
        <w:tc>
          <w:tcPr>
            <w:tcW w:type="dxa" w:w="2556"/>
            <w:vAlign w:val="center"/>
          </w:tcPr>
          <w:p>
            <w:r>
              <w:rPr>
                <w:b/>
                <w:sz w:val="16"/>
              </w:rPr>
              <w:t>event_summary</w:t>
            </w:r>
          </w:p>
        </w:tc>
      </w:tr>
      <w:tr>
        <w:tc>
          <w:tcPr>
            <w:tcW w:type="dxa" w:w="2556"/>
          </w:tcPr>
          <w:p>
            <w:r>
              <w:rPr>
                <w:sz w:val="14"/>
              </w:rPr>
              <w:t>rae-001</w:t>
            </w:r>
          </w:p>
        </w:tc>
        <w:tc>
          <w:tcPr>
            <w:tcW w:type="dxa" w:w="2556"/>
          </w:tcPr>
          <w:p>
            <w:r>
              <w:rPr>
                <w:sz w:val="14"/>
              </w:rPr>
              <w:t>Clerk</w:t>
            </w:r>
          </w:p>
        </w:tc>
        <w:tc>
          <w:tcPr>
            <w:tcW w:type="dxa" w:w="2556"/>
          </w:tcPr>
          <w:p>
            <w:r>
              <w:rPr>
                <w:sz w:val="14"/>
              </w:rPr>
              <w:t>generated</w:t>
            </w:r>
          </w:p>
        </w:tc>
        <w:tc>
          <w:tcPr>
            <w:tcW w:type="dxa" w:w="2556"/>
          </w:tcPr>
          <w:p>
            <w:r>
              <w:rPr>
                <w:sz w:val="14"/>
              </w:rPr>
              <w:t>Rewrite packet generated with 3 placeholders.</w:t>
            </w:r>
          </w:p>
        </w:tc>
      </w:tr>
      <w:tr>
        <w:tc>
          <w:tcPr>
            <w:tcW w:type="dxa" w:w="2556"/>
          </w:tcPr>
          <w:p>
            <w:r>
              <w:rPr>
                <w:sz w:val="14"/>
              </w:rPr>
              <w:t>rae-002</w:t>
            </w:r>
          </w:p>
        </w:tc>
        <w:tc>
          <w:tcPr>
            <w:tcW w:type="dxa" w:w="2556"/>
          </w:tcPr>
          <w:p>
            <w:r>
              <w:rPr>
                <w:sz w:val="14"/>
              </w:rPr>
              <w:t>SHO</w:t>
            </w:r>
          </w:p>
        </w:tc>
        <w:tc>
          <w:tcPr>
            <w:tcW w:type="dxa" w:w="2556"/>
          </w:tcPr>
          <w:p>
            <w:r>
              <w:rPr>
                <w:sz w:val="14"/>
              </w:rPr>
              <w:t>approved</w:t>
            </w:r>
          </w:p>
        </w:tc>
        <w:tc>
          <w:tcPr>
            <w:tcW w:type="dxa" w:w="2556"/>
          </w:tcPr>
          <w:p>
            <w:r>
              <w:rPr>
                <w:sz w:val="14"/>
              </w:rPr>
              <w:t>SHO approved petitioner packet for print.</w:t>
            </w:r>
          </w:p>
        </w:tc>
      </w:tr>
      <w:tr>
        <w:tc>
          <w:tcPr>
            <w:tcW w:type="dxa" w:w="2556"/>
          </w:tcPr>
          <w:p>
            <w:r>
              <w:rPr>
                <w:sz w:val="14"/>
              </w:rPr>
              <w:t>rae-003</w:t>
            </w:r>
          </w:p>
        </w:tc>
        <w:tc>
          <w:tcPr>
            <w:tcW w:type="dxa" w:w="2556"/>
          </w:tcPr>
          <w:p>
            <w:r>
              <w:rPr>
                <w:sz w:val="14"/>
              </w:rPr>
              <w:t>Clerk</w:t>
            </w:r>
          </w:p>
        </w:tc>
        <w:tc>
          <w:tcPr>
            <w:tcW w:type="dxa" w:w="2556"/>
          </w:tcPr>
          <w:p>
            <w:r>
              <w:rPr>
                <w:sz w:val="14"/>
              </w:rPr>
              <w:t>returned</w:t>
            </w:r>
          </w:p>
        </w:tc>
        <w:tc>
          <w:tcPr>
            <w:tcW w:type="dxa" w:w="2556"/>
          </w:tcPr>
          <w:p>
            <w:r>
              <w:rPr>
                <w:sz w:val="14"/>
              </w:rPr>
              <w:t>Petitioner returned packet with 2 completed values.</w:t>
            </w:r>
          </w:p>
        </w:tc>
      </w:tr>
    </w:tbl>
    <w:p>
      <w:pPr>
        <w:pStyle w:val="Heading2"/>
      </w:pPr>
      <w:r>
        <w:t>4.13 E-012 SourceLineageMap</w:t>
      </w:r>
    </w:p>
    <w:p>
      <w:r>
        <w:t>Traceability record proving why a generated or translated span exists.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generated_petition_draft_id</w:t>
            </w:r>
          </w:p>
        </w:tc>
        <w:tc>
          <w:tcPr>
            <w:tcW w:type="dxa" w:w="2045"/>
          </w:tcPr>
          <w:p>
            <w:r>
              <w:rPr>
                <w:sz w:val="14"/>
              </w:rPr>
              <w:t>UUID string</w:t>
            </w:r>
          </w:p>
        </w:tc>
        <w:tc>
          <w:tcPr>
            <w:tcW w:type="dxa" w:w="2045"/>
          </w:tcPr>
          <w:p>
            <w:r>
              <w:rPr>
                <w:sz w:val="14"/>
              </w:rPr>
              <w:t>No</w:t>
            </w:r>
          </w:p>
        </w:tc>
        <w:tc>
          <w:tcPr>
            <w:tcW w:type="dxa" w:w="2045"/>
          </w:tcPr>
          <w:p>
            <w:r>
              <w:rPr>
                <w:sz w:val="14"/>
              </w:rPr>
              <w:t>FK to GeneratedPetitionDraft</w:t>
            </w:r>
          </w:p>
        </w:tc>
        <w:tc>
          <w:tcPr>
            <w:tcW w:type="dxa" w:w="2045"/>
          </w:tcPr>
          <w:p>
            <w:r>
              <w:rPr>
                <w:sz w:val="14"/>
              </w:rPr>
              <w:t>Null</w:t>
            </w:r>
          </w:p>
        </w:tc>
      </w:tr>
      <w:tr>
        <w:tc>
          <w:tcPr>
            <w:tcW w:type="dxa" w:w="2045"/>
          </w:tcPr>
          <w:p>
            <w:r>
              <w:rPr>
                <w:sz w:val="14"/>
              </w:rPr>
              <w:t>petition_draft_translation_id</w:t>
            </w:r>
          </w:p>
        </w:tc>
        <w:tc>
          <w:tcPr>
            <w:tcW w:type="dxa" w:w="2045"/>
          </w:tcPr>
          <w:p>
            <w:r>
              <w:rPr>
                <w:sz w:val="14"/>
              </w:rPr>
              <w:t>UUID string</w:t>
            </w:r>
          </w:p>
        </w:tc>
        <w:tc>
          <w:tcPr>
            <w:tcW w:type="dxa" w:w="2045"/>
          </w:tcPr>
          <w:p>
            <w:r>
              <w:rPr>
                <w:sz w:val="14"/>
              </w:rPr>
              <w:t>No</w:t>
            </w:r>
          </w:p>
        </w:tc>
        <w:tc>
          <w:tcPr>
            <w:tcW w:type="dxa" w:w="2045"/>
          </w:tcPr>
          <w:p>
            <w:r>
              <w:rPr>
                <w:sz w:val="14"/>
              </w:rPr>
              <w:t>FK to PetitionDraftTranslation</w:t>
            </w:r>
          </w:p>
        </w:tc>
        <w:tc>
          <w:tcPr>
            <w:tcW w:type="dxa" w:w="2045"/>
          </w:tcPr>
          <w:p>
            <w:r>
              <w:rPr>
                <w:sz w:val="14"/>
              </w:rPr>
              <w:t>Null</w:t>
            </w:r>
          </w:p>
        </w:tc>
      </w:tr>
      <w:tr>
        <w:tc>
          <w:tcPr>
            <w:tcW w:type="dxa" w:w="2045"/>
          </w:tcPr>
          <w:p>
            <w:r>
              <w:rPr>
                <w:sz w:val="14"/>
              </w:rPr>
              <w:t>output_span_id</w:t>
            </w:r>
          </w:p>
        </w:tc>
        <w:tc>
          <w:tcPr>
            <w:tcW w:type="dxa" w:w="2045"/>
          </w:tcPr>
          <w:p>
            <w:r>
              <w:rPr>
                <w:sz w:val="14"/>
              </w:rPr>
              <w:t>Text</w:t>
            </w:r>
          </w:p>
        </w:tc>
        <w:tc>
          <w:tcPr>
            <w:tcW w:type="dxa" w:w="2045"/>
          </w:tcPr>
          <w:p>
            <w:r>
              <w:rPr>
                <w:sz w:val="14"/>
              </w:rPr>
              <w:t>Yes</w:t>
            </w:r>
          </w:p>
        </w:tc>
        <w:tc>
          <w:tcPr>
            <w:tcW w:type="dxa" w:w="2045"/>
          </w:tcPr>
          <w:p>
            <w:r>
              <w:rPr>
                <w:sz w:val="14"/>
              </w:rPr>
              <w:t>Stable span ID such as en-p003-s002</w:t>
            </w:r>
          </w:p>
        </w:tc>
        <w:tc>
          <w:tcPr>
            <w:tcW w:type="dxa" w:w="2045"/>
          </w:tcPr>
          <w:p>
            <w:r>
              <w:rPr>
                <w:sz w:val="14"/>
              </w:rPr>
              <w:t>None</w:t>
            </w:r>
          </w:p>
        </w:tc>
      </w:tr>
      <w:tr>
        <w:tc>
          <w:tcPr>
            <w:tcW w:type="dxa" w:w="2045"/>
          </w:tcPr>
          <w:p>
            <w:r>
              <w:rPr>
                <w:sz w:val="14"/>
              </w:rPr>
              <w:t>output_text</w:t>
            </w:r>
          </w:p>
        </w:tc>
        <w:tc>
          <w:tcPr>
            <w:tcW w:type="dxa" w:w="2045"/>
          </w:tcPr>
          <w:p>
            <w:r>
              <w:rPr>
                <w:sz w:val="14"/>
              </w:rPr>
              <w:t>Text</w:t>
            </w:r>
          </w:p>
        </w:tc>
        <w:tc>
          <w:tcPr>
            <w:tcW w:type="dxa" w:w="2045"/>
          </w:tcPr>
          <w:p>
            <w:r>
              <w:rPr>
                <w:sz w:val="14"/>
              </w:rPr>
              <w:t>Yes</w:t>
            </w:r>
          </w:p>
        </w:tc>
        <w:tc>
          <w:tcPr>
            <w:tcW w:type="dxa" w:w="2045"/>
          </w:tcPr>
          <w:p>
            <w:r>
              <w:rPr>
                <w:sz w:val="14"/>
              </w:rPr>
              <w:t>Generated sentence, paragraph, placeholder, or translated span</w:t>
            </w:r>
          </w:p>
        </w:tc>
        <w:tc>
          <w:tcPr>
            <w:tcW w:type="dxa" w:w="2045"/>
          </w:tcPr>
          <w:p>
            <w:r>
              <w:rPr>
                <w:sz w:val="14"/>
              </w:rPr>
              <w:t>None</w:t>
            </w:r>
          </w:p>
        </w:tc>
      </w:tr>
      <w:tr>
        <w:tc>
          <w:tcPr>
            <w:tcW w:type="dxa" w:w="2045"/>
          </w:tcPr>
          <w:p>
            <w:r>
              <w:rPr>
                <w:sz w:val="14"/>
              </w:rPr>
              <w:t>source_type</w:t>
            </w:r>
          </w:p>
        </w:tc>
        <w:tc>
          <w:tcPr>
            <w:tcW w:type="dxa" w:w="2045"/>
          </w:tcPr>
          <w:p>
            <w:r>
              <w:rPr>
                <w:sz w:val="14"/>
              </w:rPr>
              <w:t>Enum</w:t>
            </w:r>
          </w:p>
        </w:tc>
        <w:tc>
          <w:tcPr>
            <w:tcW w:type="dxa" w:w="2045"/>
          </w:tcPr>
          <w:p>
            <w:r>
              <w:rPr>
                <w:sz w:val="14"/>
              </w:rPr>
              <w:t>Yes</w:t>
            </w:r>
          </w:p>
        </w:tc>
        <w:tc>
          <w:tcPr>
            <w:tcW w:type="dxa" w:w="2045"/>
          </w:tcPr>
          <w:p>
            <w:r>
              <w:rPr>
                <w:sz w:val="14"/>
              </w:rPr>
              <w:t>refined_english, original_ocr, raw_translation, gap_finding, checklist_evaluation, officer_edit, petitioner_value, translation, disclosure_template</w:t>
            </w:r>
          </w:p>
        </w:tc>
        <w:tc>
          <w:tcPr>
            <w:tcW w:type="dxa" w:w="2045"/>
          </w:tcPr>
          <w:p>
            <w:r>
              <w:rPr>
                <w:sz w:val="14"/>
              </w:rPr>
              <w:t>None</w:t>
            </w:r>
          </w:p>
        </w:tc>
      </w:tr>
      <w:tr>
        <w:tc>
          <w:tcPr>
            <w:tcW w:type="dxa" w:w="2045"/>
          </w:tcPr>
          <w:p>
            <w:r>
              <w:rPr>
                <w:sz w:val="14"/>
              </w:rPr>
              <w:t>source_reference_id</w:t>
            </w:r>
          </w:p>
        </w:tc>
        <w:tc>
          <w:tcPr>
            <w:tcW w:type="dxa" w:w="2045"/>
          </w:tcPr>
          <w:p>
            <w:r>
              <w:rPr>
                <w:sz w:val="14"/>
              </w:rPr>
              <w:t>Text</w:t>
            </w:r>
          </w:p>
        </w:tc>
        <w:tc>
          <w:tcPr>
            <w:tcW w:type="dxa" w:w="2045"/>
          </w:tcPr>
          <w:p>
            <w:r>
              <w:rPr>
                <w:sz w:val="14"/>
              </w:rPr>
              <w:t>No</w:t>
            </w:r>
          </w:p>
        </w:tc>
        <w:tc>
          <w:tcPr>
            <w:tcW w:type="dxa" w:w="2045"/>
          </w:tcPr>
          <w:p>
            <w:r>
              <w:rPr>
                <w:sz w:val="14"/>
              </w:rPr>
              <w:t>FK/ID/path to source record when available</w:t>
            </w:r>
          </w:p>
        </w:tc>
        <w:tc>
          <w:tcPr>
            <w:tcW w:type="dxa" w:w="2045"/>
          </w:tcPr>
          <w:p>
            <w:r>
              <w:rPr>
                <w:sz w:val="14"/>
              </w:rPr>
              <w:t>Null</w:t>
            </w:r>
          </w:p>
        </w:tc>
      </w:tr>
      <w:tr>
        <w:tc>
          <w:tcPr>
            <w:tcW w:type="dxa" w:w="2045"/>
          </w:tcPr>
          <w:p>
            <w:r>
              <w:rPr>
                <w:sz w:val="14"/>
              </w:rPr>
              <w:t>source_excerpt</w:t>
            </w:r>
          </w:p>
        </w:tc>
        <w:tc>
          <w:tcPr>
            <w:tcW w:type="dxa" w:w="2045"/>
          </w:tcPr>
          <w:p>
            <w:r>
              <w:rPr>
                <w:sz w:val="14"/>
              </w:rPr>
              <w:t>Text</w:t>
            </w:r>
          </w:p>
        </w:tc>
        <w:tc>
          <w:tcPr>
            <w:tcW w:type="dxa" w:w="2045"/>
          </w:tcPr>
          <w:p>
            <w:r>
              <w:rPr>
                <w:sz w:val="14"/>
              </w:rPr>
              <w:t>No</w:t>
            </w:r>
          </w:p>
        </w:tc>
        <w:tc>
          <w:tcPr>
            <w:tcW w:type="dxa" w:w="2045"/>
          </w:tcPr>
          <w:p>
            <w:r>
              <w:rPr>
                <w:sz w:val="14"/>
              </w:rPr>
              <w:t>Source snippet up to 1,000 characters</w:t>
            </w:r>
          </w:p>
        </w:tc>
        <w:tc>
          <w:tcPr>
            <w:tcW w:type="dxa" w:w="2045"/>
          </w:tcPr>
          <w:p>
            <w:r>
              <w:rPr>
                <w:sz w:val="14"/>
              </w:rPr>
              <w:t>Null</w:t>
            </w:r>
          </w:p>
        </w:tc>
      </w:tr>
      <w:tr>
        <w:tc>
          <w:tcPr>
            <w:tcW w:type="dxa" w:w="2045"/>
          </w:tcPr>
          <w:p>
            <w:r>
              <w:rPr>
                <w:sz w:val="14"/>
              </w:rPr>
              <w:t>source_char_start</w:t>
            </w:r>
          </w:p>
        </w:tc>
        <w:tc>
          <w:tcPr>
            <w:tcW w:type="dxa" w:w="2045"/>
          </w:tcPr>
          <w:p>
            <w:r>
              <w:rPr>
                <w:sz w:val="14"/>
              </w:rPr>
              <w:t>Integer</w:t>
            </w:r>
          </w:p>
        </w:tc>
        <w:tc>
          <w:tcPr>
            <w:tcW w:type="dxa" w:w="2045"/>
          </w:tcPr>
          <w:p>
            <w:r>
              <w:rPr>
                <w:sz w:val="14"/>
              </w:rPr>
              <w:t>No</w:t>
            </w:r>
          </w:p>
        </w:tc>
        <w:tc>
          <w:tcPr>
            <w:tcW w:type="dxa" w:w="2045"/>
          </w:tcPr>
          <w:p>
            <w:r>
              <w:rPr>
                <w:sz w:val="14"/>
              </w:rPr>
              <w:t>Character offset in source text</w:t>
            </w:r>
          </w:p>
        </w:tc>
        <w:tc>
          <w:tcPr>
            <w:tcW w:type="dxa" w:w="2045"/>
          </w:tcPr>
          <w:p>
            <w:r>
              <w:rPr>
                <w:sz w:val="14"/>
              </w:rPr>
              <w:t>Null</w:t>
            </w:r>
          </w:p>
        </w:tc>
      </w:tr>
      <w:tr>
        <w:tc>
          <w:tcPr>
            <w:tcW w:type="dxa" w:w="2045"/>
          </w:tcPr>
          <w:p>
            <w:r>
              <w:rPr>
                <w:sz w:val="14"/>
              </w:rPr>
              <w:t>source_char_end</w:t>
            </w:r>
          </w:p>
        </w:tc>
        <w:tc>
          <w:tcPr>
            <w:tcW w:type="dxa" w:w="2045"/>
          </w:tcPr>
          <w:p>
            <w:r>
              <w:rPr>
                <w:sz w:val="14"/>
              </w:rPr>
              <w:t>Integer</w:t>
            </w:r>
          </w:p>
        </w:tc>
        <w:tc>
          <w:tcPr>
            <w:tcW w:type="dxa" w:w="2045"/>
          </w:tcPr>
          <w:p>
            <w:r>
              <w:rPr>
                <w:sz w:val="14"/>
              </w:rPr>
              <w:t>No</w:t>
            </w:r>
          </w:p>
        </w:tc>
        <w:tc>
          <w:tcPr>
            <w:tcW w:type="dxa" w:w="2045"/>
          </w:tcPr>
          <w:p>
            <w:r>
              <w:rPr>
                <w:sz w:val="14"/>
              </w:rPr>
              <w:t>Character offset in source text</w:t>
            </w:r>
          </w:p>
        </w:tc>
        <w:tc>
          <w:tcPr>
            <w:tcW w:type="dxa" w:w="2045"/>
          </w:tcPr>
          <w:p>
            <w:r>
              <w:rPr>
                <w:sz w:val="14"/>
              </w:rPr>
              <w:t>Null</w:t>
            </w:r>
          </w:p>
        </w:tc>
      </w:tr>
      <w:tr>
        <w:tc>
          <w:tcPr>
            <w:tcW w:type="dxa" w:w="2045"/>
          </w:tcPr>
          <w:p>
            <w:r>
              <w:rPr>
                <w:sz w:val="14"/>
              </w:rPr>
              <w:t>lineage_confidence</w:t>
            </w:r>
          </w:p>
        </w:tc>
        <w:tc>
          <w:tcPr>
            <w:tcW w:type="dxa" w:w="2045"/>
          </w:tcPr>
          <w:p>
            <w:r>
              <w:rPr>
                <w:sz w:val="14"/>
              </w:rPr>
              <w:t>Float</w:t>
            </w:r>
          </w:p>
        </w:tc>
        <w:tc>
          <w:tcPr>
            <w:tcW w:type="dxa" w:w="2045"/>
          </w:tcPr>
          <w:p>
            <w:r>
              <w:rPr>
                <w:sz w:val="14"/>
              </w:rPr>
              <w:t>Yes</w:t>
            </w:r>
          </w:p>
        </w:tc>
        <w:tc>
          <w:tcPr>
            <w:tcW w:type="dxa" w:w="2045"/>
          </w:tcPr>
          <w:p>
            <w:r>
              <w:rPr>
                <w:sz w:val="14"/>
              </w:rPr>
              <w:t>0.0-1.0</w:t>
            </w:r>
          </w:p>
        </w:tc>
        <w:tc>
          <w:tcPr>
            <w:tcW w:type="dxa" w:w="2045"/>
          </w:tcPr>
          <w:p>
            <w:r>
              <w:rPr>
                <w:sz w:val="14"/>
              </w:rPr>
              <w:t>0.0</w:t>
            </w:r>
          </w:p>
        </w:tc>
      </w:tr>
      <w:tr>
        <w:tc>
          <w:tcPr>
            <w:tcW w:type="dxa" w:w="2045"/>
          </w:tcPr>
          <w:p>
            <w:r>
              <w:rPr>
                <w:sz w:val="14"/>
              </w:rPr>
              <w:t>reviewer_status</w:t>
            </w:r>
          </w:p>
        </w:tc>
        <w:tc>
          <w:tcPr>
            <w:tcW w:type="dxa" w:w="2045"/>
          </w:tcPr>
          <w:p>
            <w:r>
              <w:rPr>
                <w:sz w:val="14"/>
              </w:rPr>
              <w:t>Enum</w:t>
            </w:r>
          </w:p>
        </w:tc>
        <w:tc>
          <w:tcPr>
            <w:tcW w:type="dxa" w:w="2045"/>
          </w:tcPr>
          <w:p>
            <w:r>
              <w:rPr>
                <w:sz w:val="14"/>
              </w:rPr>
              <w:t>Yes</w:t>
            </w:r>
          </w:p>
        </w:tc>
        <w:tc>
          <w:tcPr>
            <w:tcW w:type="dxa" w:w="2045"/>
          </w:tcPr>
          <w:p>
            <w:r>
              <w:rPr>
                <w:sz w:val="14"/>
              </w:rPr>
              <w:t>pending, accepted, rejected, not_required</w:t>
            </w:r>
          </w:p>
        </w:tc>
        <w:tc>
          <w:tcPr>
            <w:tcW w:type="dxa" w:w="2045"/>
          </w:tcPr>
          <w:p>
            <w:r>
              <w:rPr>
                <w:sz w:val="14"/>
              </w:rPr>
              <w:t>pending</w:t>
            </w:r>
          </w:p>
        </w:tc>
      </w:tr>
      <w:tr>
        <w:tc>
          <w:tcPr>
            <w:tcW w:type="dxa" w:w="2045"/>
          </w:tcPr>
          <w:p>
            <w:r>
              <w:rPr>
                <w:sz w:val="14"/>
              </w:rPr>
              <w:t>reviewer_note</w:t>
            </w:r>
          </w:p>
        </w:tc>
        <w:tc>
          <w:tcPr>
            <w:tcW w:type="dxa" w:w="2045"/>
          </w:tcPr>
          <w:p>
            <w:r>
              <w:rPr>
                <w:sz w:val="14"/>
              </w:rPr>
              <w:t>Text</w:t>
            </w:r>
          </w:p>
        </w:tc>
        <w:tc>
          <w:tcPr>
            <w:tcW w:type="dxa" w:w="2045"/>
          </w:tcPr>
          <w:p>
            <w:r>
              <w:rPr>
                <w:sz w:val="14"/>
              </w:rPr>
              <w:t>No</w:t>
            </w:r>
          </w:p>
        </w:tc>
        <w:tc>
          <w:tcPr>
            <w:tcW w:type="dxa" w:w="2045"/>
          </w:tcPr>
          <w:p>
            <w:r>
              <w:rPr>
                <w:sz w:val="14"/>
              </w:rPr>
              <w:t>Required when rejected</w:t>
            </w:r>
          </w:p>
        </w:tc>
        <w:tc>
          <w:tcPr>
            <w:tcW w:type="dxa" w:w="2045"/>
          </w:tcPr>
          <w:p>
            <w:r>
              <w:rPr>
                <w:sz w:val="14"/>
              </w:rPr>
              <w:t>Null</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bl>
    <w:p>
      <w:r>
        <w:t>Sample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id</w:t>
            </w:r>
          </w:p>
        </w:tc>
        <w:tc>
          <w:tcPr>
            <w:tcW w:type="dxa" w:w="2556"/>
            <w:vAlign w:val="center"/>
          </w:tcPr>
          <w:p>
            <w:r>
              <w:rPr>
                <w:b/>
                <w:sz w:val="16"/>
              </w:rPr>
              <w:t>output_span_id</w:t>
            </w:r>
          </w:p>
        </w:tc>
        <w:tc>
          <w:tcPr>
            <w:tcW w:type="dxa" w:w="2556"/>
            <w:vAlign w:val="center"/>
          </w:tcPr>
          <w:p>
            <w:r>
              <w:rPr>
                <w:b/>
                <w:sz w:val="16"/>
              </w:rPr>
              <w:t>source_type</w:t>
            </w:r>
          </w:p>
        </w:tc>
        <w:tc>
          <w:tcPr>
            <w:tcW w:type="dxa" w:w="2556"/>
            <w:vAlign w:val="center"/>
          </w:tcPr>
          <w:p>
            <w:r>
              <w:rPr>
                <w:b/>
                <w:sz w:val="16"/>
              </w:rPr>
              <w:t>reviewer_status</w:t>
            </w:r>
          </w:p>
        </w:tc>
      </w:tr>
      <w:tr>
        <w:tc>
          <w:tcPr>
            <w:tcW w:type="dxa" w:w="2556"/>
          </w:tcPr>
          <w:p>
            <w:r>
              <w:rPr>
                <w:sz w:val="14"/>
              </w:rPr>
              <w:t>slm-001</w:t>
            </w:r>
          </w:p>
        </w:tc>
        <w:tc>
          <w:tcPr>
            <w:tcW w:type="dxa" w:w="2556"/>
          </w:tcPr>
          <w:p>
            <w:r>
              <w:rPr>
                <w:sz w:val="14"/>
              </w:rPr>
              <w:t>en-p002-s001</w:t>
            </w:r>
          </w:p>
        </w:tc>
        <w:tc>
          <w:tcPr>
            <w:tcW w:type="dxa" w:w="2556"/>
          </w:tcPr>
          <w:p>
            <w:r>
              <w:rPr>
                <w:sz w:val="14"/>
              </w:rPr>
              <w:t>refined_english</w:t>
            </w:r>
          </w:p>
        </w:tc>
        <w:tc>
          <w:tcPr>
            <w:tcW w:type="dxa" w:w="2556"/>
          </w:tcPr>
          <w:p>
            <w:r>
              <w:rPr>
                <w:sz w:val="14"/>
              </w:rPr>
              <w:t>accepted</w:t>
            </w:r>
          </w:p>
        </w:tc>
      </w:tr>
      <w:tr>
        <w:tc>
          <w:tcPr>
            <w:tcW w:type="dxa" w:w="2556"/>
          </w:tcPr>
          <w:p>
            <w:r>
              <w:rPr>
                <w:sz w:val="14"/>
              </w:rPr>
              <w:t>slm-002</w:t>
            </w:r>
          </w:p>
        </w:tc>
        <w:tc>
          <w:tcPr>
            <w:tcW w:type="dxa" w:w="2556"/>
          </w:tcPr>
          <w:p>
            <w:r>
              <w:rPr>
                <w:sz w:val="14"/>
              </w:rPr>
              <w:t>en-ph-who-001</w:t>
            </w:r>
          </w:p>
        </w:tc>
        <w:tc>
          <w:tcPr>
            <w:tcW w:type="dxa" w:w="2556"/>
          </w:tcPr>
          <w:p>
            <w:r>
              <w:rPr>
                <w:sz w:val="14"/>
              </w:rPr>
              <w:t>gap_finding</w:t>
            </w:r>
          </w:p>
        </w:tc>
        <w:tc>
          <w:tcPr>
            <w:tcW w:type="dxa" w:w="2556"/>
          </w:tcPr>
          <w:p>
            <w:r>
              <w:rPr>
                <w:sz w:val="14"/>
              </w:rPr>
              <w:t>accepted</w:t>
            </w:r>
          </w:p>
        </w:tc>
      </w:tr>
      <w:tr>
        <w:tc>
          <w:tcPr>
            <w:tcW w:type="dxa" w:w="2556"/>
          </w:tcPr>
          <w:p>
            <w:r>
              <w:rPr>
                <w:sz w:val="14"/>
              </w:rPr>
              <w:t>slm-003</w:t>
            </w:r>
          </w:p>
        </w:tc>
        <w:tc>
          <w:tcPr>
            <w:tcW w:type="dxa" w:w="2556"/>
          </w:tcPr>
          <w:p>
            <w:r>
              <w:rPr>
                <w:sz w:val="14"/>
              </w:rPr>
              <w:t>te-p002-s001</w:t>
            </w:r>
          </w:p>
        </w:tc>
        <w:tc>
          <w:tcPr>
            <w:tcW w:type="dxa" w:w="2556"/>
          </w:tcPr>
          <w:p>
            <w:r>
              <w:rPr>
                <w:sz w:val="14"/>
              </w:rPr>
              <w:t>translation</w:t>
            </w:r>
          </w:p>
        </w:tc>
        <w:tc>
          <w:tcPr>
            <w:tcW w:type="dxa" w:w="2556"/>
          </w:tcPr>
          <w:p>
            <w:r>
              <w:rPr>
                <w:sz w:val="14"/>
              </w:rPr>
              <w:t>pending</w:t>
            </w:r>
          </w:p>
        </w:tc>
      </w:tr>
    </w:tbl>
    <w:p>
      <w:pPr>
        <w:pStyle w:val="Heading2"/>
      </w:pPr>
      <w:r>
        <w:t>4.14 E-013 PetitionerVerificationRecord</w:t>
      </w:r>
    </w:p>
    <w:p>
      <w:r>
        <w:t>Record that the petitioner received, understood, refused, corrected, or verified the generated packet.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petitioner_packet_id</w:t>
            </w:r>
          </w:p>
        </w:tc>
        <w:tc>
          <w:tcPr>
            <w:tcW w:type="dxa" w:w="2045"/>
          </w:tcPr>
          <w:p>
            <w:r>
              <w:rPr>
                <w:sz w:val="14"/>
              </w:rPr>
              <w:t>UUID string</w:t>
            </w:r>
          </w:p>
        </w:tc>
        <w:tc>
          <w:tcPr>
            <w:tcW w:type="dxa" w:w="2045"/>
          </w:tcPr>
          <w:p>
            <w:r>
              <w:rPr>
                <w:sz w:val="14"/>
              </w:rPr>
              <w:t>Yes</w:t>
            </w:r>
          </w:p>
        </w:tc>
        <w:tc>
          <w:tcPr>
            <w:tcW w:type="dxa" w:w="2045"/>
          </w:tcPr>
          <w:p>
            <w:r>
              <w:rPr>
                <w:sz w:val="14"/>
              </w:rPr>
              <w:t>FK to PetitionerPacket</w:t>
            </w:r>
          </w:p>
        </w:tc>
        <w:tc>
          <w:tcPr>
            <w:tcW w:type="dxa" w:w="2045"/>
          </w:tcPr>
          <w:p>
            <w:r>
              <w:rPr>
                <w:sz w:val="14"/>
              </w:rPr>
              <w:t>None</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verification_type</w:t>
            </w:r>
          </w:p>
        </w:tc>
        <w:tc>
          <w:tcPr>
            <w:tcW w:type="dxa" w:w="2045"/>
          </w:tcPr>
          <w:p>
            <w:r>
              <w:rPr>
                <w:sz w:val="14"/>
              </w:rPr>
              <w:t>Enum</w:t>
            </w:r>
          </w:p>
        </w:tc>
        <w:tc>
          <w:tcPr>
            <w:tcW w:type="dxa" w:w="2045"/>
          </w:tcPr>
          <w:p>
            <w:r>
              <w:rPr>
                <w:sz w:val="14"/>
              </w:rPr>
              <w:t>Yes</w:t>
            </w:r>
          </w:p>
        </w:tc>
        <w:tc>
          <w:tcPr>
            <w:tcW w:type="dxa" w:w="2045"/>
          </w:tcPr>
          <w:p>
            <w:r>
              <w:rPr>
                <w:sz w:val="14"/>
              </w:rPr>
              <w:t>consent, refusal, correction_request, final_verification, copy_provided</w:t>
            </w:r>
          </w:p>
        </w:tc>
        <w:tc>
          <w:tcPr>
            <w:tcW w:type="dxa" w:w="2045"/>
          </w:tcPr>
          <w:p>
            <w:r>
              <w:rPr>
                <w:sz w:val="14"/>
              </w:rPr>
              <w:t>None</w:t>
            </w:r>
          </w:p>
        </w:tc>
      </w:tr>
      <w:tr>
        <w:tc>
          <w:tcPr>
            <w:tcW w:type="dxa" w:w="2045"/>
          </w:tcPr>
          <w:p>
            <w:r>
              <w:rPr>
                <w:sz w:val="14"/>
              </w:rPr>
              <w:t>verification_language</w:t>
            </w:r>
          </w:p>
        </w:tc>
        <w:tc>
          <w:tcPr>
            <w:tcW w:type="dxa" w:w="2045"/>
          </w:tcPr>
          <w:p>
            <w:r>
              <w:rPr>
                <w:sz w:val="14"/>
              </w:rPr>
              <w:t>Text</w:t>
            </w:r>
          </w:p>
        </w:tc>
        <w:tc>
          <w:tcPr>
            <w:tcW w:type="dxa" w:w="2045"/>
          </w:tcPr>
          <w:p>
            <w:r>
              <w:rPr>
                <w:sz w:val="14"/>
              </w:rPr>
              <w:t>Yes</w:t>
            </w:r>
          </w:p>
        </w:tc>
        <w:tc>
          <w:tcPr>
            <w:tcW w:type="dxa" w:w="2045"/>
          </w:tcPr>
          <w:p>
            <w:r>
              <w:rPr>
                <w:sz w:val="14"/>
              </w:rPr>
              <w:t>en, te, hi, ur, or other</w:t>
            </w:r>
          </w:p>
        </w:tc>
        <w:tc>
          <w:tcPr>
            <w:tcW w:type="dxa" w:w="2045"/>
          </w:tcPr>
          <w:p>
            <w:r>
              <w:rPr>
                <w:sz w:val="14"/>
              </w:rPr>
              <w:t>None</w:t>
            </w:r>
          </w:p>
        </w:tc>
      </w:tr>
      <w:tr>
        <w:tc>
          <w:tcPr>
            <w:tcW w:type="dxa" w:w="2045"/>
          </w:tcPr>
          <w:p>
            <w:r>
              <w:rPr>
                <w:sz w:val="14"/>
              </w:rPr>
              <w:t>petitioner_name_recorded</w:t>
            </w:r>
          </w:p>
        </w:tc>
        <w:tc>
          <w:tcPr>
            <w:tcW w:type="dxa" w:w="2045"/>
          </w:tcPr>
          <w:p>
            <w:r>
              <w:rPr>
                <w:sz w:val="14"/>
              </w:rPr>
              <w:t>Text</w:t>
            </w:r>
          </w:p>
        </w:tc>
        <w:tc>
          <w:tcPr>
            <w:tcW w:type="dxa" w:w="2045"/>
          </w:tcPr>
          <w:p>
            <w:r>
              <w:rPr>
                <w:sz w:val="14"/>
              </w:rPr>
              <w:t>No</w:t>
            </w:r>
          </w:p>
        </w:tc>
        <w:tc>
          <w:tcPr>
            <w:tcW w:type="dxa" w:w="2045"/>
          </w:tcPr>
          <w:p>
            <w:r>
              <w:rPr>
                <w:sz w:val="14"/>
              </w:rPr>
              <w:t>Name used for packet verification</w:t>
            </w:r>
          </w:p>
        </w:tc>
        <w:tc>
          <w:tcPr>
            <w:tcW w:type="dxa" w:w="2045"/>
          </w:tcPr>
          <w:p>
            <w:r>
              <w:rPr>
                <w:sz w:val="14"/>
              </w:rPr>
              <w:t>Null</w:t>
            </w:r>
          </w:p>
        </w:tc>
      </w:tr>
      <w:tr>
        <w:tc>
          <w:tcPr>
            <w:tcW w:type="dxa" w:w="2045"/>
          </w:tcPr>
          <w:p>
            <w:r>
              <w:rPr>
                <w:sz w:val="14"/>
              </w:rPr>
              <w:t>petitioner_response</w:t>
            </w:r>
          </w:p>
        </w:tc>
        <w:tc>
          <w:tcPr>
            <w:tcW w:type="dxa" w:w="2045"/>
          </w:tcPr>
          <w:p>
            <w:r>
              <w:rPr>
                <w:sz w:val="14"/>
              </w:rPr>
              <w:t>Enum</w:t>
            </w:r>
          </w:p>
        </w:tc>
        <w:tc>
          <w:tcPr>
            <w:tcW w:type="dxa" w:w="2045"/>
          </w:tcPr>
          <w:p>
            <w:r>
              <w:rPr>
                <w:sz w:val="14"/>
              </w:rPr>
              <w:t>Yes</w:t>
            </w:r>
          </w:p>
        </w:tc>
        <w:tc>
          <w:tcPr>
            <w:tcW w:type="dxa" w:w="2045"/>
          </w:tcPr>
          <w:p>
            <w:r>
              <w:rPr>
                <w:sz w:val="14"/>
              </w:rPr>
              <w:t>accepted_to_use_packet, refused_packet, requested_correction, verified_final_text, received_copy</w:t>
            </w:r>
          </w:p>
        </w:tc>
        <w:tc>
          <w:tcPr>
            <w:tcW w:type="dxa" w:w="2045"/>
          </w:tcPr>
          <w:p>
            <w:r>
              <w:rPr>
                <w:sz w:val="14"/>
              </w:rPr>
              <w:t>None</w:t>
            </w:r>
          </w:p>
        </w:tc>
      </w:tr>
      <w:tr>
        <w:tc>
          <w:tcPr>
            <w:tcW w:type="dxa" w:w="2045"/>
          </w:tcPr>
          <w:p>
            <w:r>
              <w:rPr>
                <w:sz w:val="14"/>
              </w:rPr>
              <w:t>disclosure_version</w:t>
            </w:r>
          </w:p>
        </w:tc>
        <w:tc>
          <w:tcPr>
            <w:tcW w:type="dxa" w:w="2045"/>
          </w:tcPr>
          <w:p>
            <w:r>
              <w:rPr>
                <w:sz w:val="14"/>
              </w:rPr>
              <w:t>Text</w:t>
            </w:r>
          </w:p>
        </w:tc>
        <w:tc>
          <w:tcPr>
            <w:tcW w:type="dxa" w:w="2045"/>
          </w:tcPr>
          <w:p>
            <w:r>
              <w:rPr>
                <w:sz w:val="14"/>
              </w:rPr>
              <w:t>Yes</w:t>
            </w:r>
          </w:p>
        </w:tc>
        <w:tc>
          <w:tcPr>
            <w:tcW w:type="dxa" w:w="2045"/>
          </w:tcPr>
          <w:p>
            <w:r>
              <w:rPr>
                <w:sz w:val="14"/>
              </w:rPr>
              <w:t>Disclosure text version shown or read to petitioner</w:t>
            </w:r>
          </w:p>
        </w:tc>
        <w:tc>
          <w:tcPr>
            <w:tcW w:type="dxa" w:w="2045"/>
          </w:tcPr>
          <w:p>
            <w:r>
              <w:rPr>
                <w:sz w:val="14"/>
              </w:rPr>
              <w:t>petitioner-consent-v1</w:t>
            </w:r>
          </w:p>
        </w:tc>
      </w:tr>
      <w:tr>
        <w:tc>
          <w:tcPr>
            <w:tcW w:type="dxa" w:w="2045"/>
          </w:tcPr>
          <w:p>
            <w:r>
              <w:rPr>
                <w:sz w:val="14"/>
              </w:rPr>
              <w:t>signature_mode</w:t>
            </w:r>
          </w:p>
        </w:tc>
        <w:tc>
          <w:tcPr>
            <w:tcW w:type="dxa" w:w="2045"/>
          </w:tcPr>
          <w:p>
            <w:r>
              <w:rPr>
                <w:sz w:val="14"/>
              </w:rPr>
              <w:t>Enum</w:t>
            </w:r>
          </w:p>
        </w:tc>
        <w:tc>
          <w:tcPr>
            <w:tcW w:type="dxa" w:w="2045"/>
          </w:tcPr>
          <w:p>
            <w:r>
              <w:rPr>
                <w:sz w:val="14"/>
              </w:rPr>
              <w:t>No</w:t>
            </w:r>
          </w:p>
        </w:tc>
        <w:tc>
          <w:tcPr>
            <w:tcW w:type="dxa" w:w="2045"/>
          </w:tcPr>
          <w:p>
            <w:r>
              <w:rPr>
                <w:sz w:val="14"/>
              </w:rPr>
              <w:t>wet_signature, thumb_impression, verbal_assisted, not_applicable</w:t>
            </w:r>
          </w:p>
        </w:tc>
        <w:tc>
          <w:tcPr>
            <w:tcW w:type="dxa" w:w="2045"/>
          </w:tcPr>
          <w:p>
            <w:r>
              <w:rPr>
                <w:sz w:val="14"/>
              </w:rPr>
              <w:t>Null</w:t>
            </w:r>
          </w:p>
        </w:tc>
      </w:tr>
      <w:tr>
        <w:tc>
          <w:tcPr>
            <w:tcW w:type="dxa" w:w="2045"/>
          </w:tcPr>
          <w:p>
            <w:r>
              <w:rPr>
                <w:sz w:val="14"/>
              </w:rPr>
              <w:t>signed_packet_storage_uri</w:t>
            </w:r>
          </w:p>
        </w:tc>
        <w:tc>
          <w:tcPr>
            <w:tcW w:type="dxa" w:w="2045"/>
          </w:tcPr>
          <w:p>
            <w:r>
              <w:rPr>
                <w:sz w:val="14"/>
              </w:rPr>
              <w:t>Text</w:t>
            </w:r>
          </w:p>
        </w:tc>
        <w:tc>
          <w:tcPr>
            <w:tcW w:type="dxa" w:w="2045"/>
          </w:tcPr>
          <w:p>
            <w:r>
              <w:rPr>
                <w:sz w:val="14"/>
              </w:rPr>
              <w:t>No</w:t>
            </w:r>
          </w:p>
        </w:tc>
        <w:tc>
          <w:tcPr>
            <w:tcW w:type="dxa" w:w="2045"/>
          </w:tcPr>
          <w:p>
            <w:r>
              <w:rPr>
                <w:sz w:val="14"/>
              </w:rPr>
              <w:t>Required for scanned signed packet when available</w:t>
            </w:r>
          </w:p>
        </w:tc>
        <w:tc>
          <w:tcPr>
            <w:tcW w:type="dxa" w:w="2045"/>
          </w:tcPr>
          <w:p>
            <w:r>
              <w:rPr>
                <w:sz w:val="14"/>
              </w:rPr>
              <w:t>Null</w:t>
            </w:r>
          </w:p>
        </w:tc>
      </w:tr>
      <w:tr>
        <w:tc>
          <w:tcPr>
            <w:tcW w:type="dxa" w:w="2045"/>
          </w:tcPr>
          <w:p>
            <w:r>
              <w:rPr>
                <w:sz w:val="14"/>
              </w:rPr>
              <w:t>witnessed_by</w:t>
            </w:r>
          </w:p>
        </w:tc>
        <w:tc>
          <w:tcPr>
            <w:tcW w:type="dxa" w:w="2045"/>
          </w:tcPr>
          <w:p>
            <w:r>
              <w:rPr>
                <w:sz w:val="14"/>
              </w:rPr>
              <w:t>Text</w:t>
            </w:r>
          </w:p>
        </w:tc>
        <w:tc>
          <w:tcPr>
            <w:tcW w:type="dxa" w:w="2045"/>
          </w:tcPr>
          <w:p>
            <w:r>
              <w:rPr>
                <w:sz w:val="14"/>
              </w:rPr>
              <w:t>No</w:t>
            </w:r>
          </w:p>
        </w:tc>
        <w:tc>
          <w:tcPr>
            <w:tcW w:type="dxa" w:w="2045"/>
          </w:tcPr>
          <w:p>
            <w:r>
              <w:rPr>
                <w:sz w:val="14"/>
              </w:rPr>
              <w:t>Officer user ID</w:t>
            </w:r>
          </w:p>
        </w:tc>
        <w:tc>
          <w:tcPr>
            <w:tcW w:type="dxa" w:w="2045"/>
          </w:tcPr>
          <w:p>
            <w:r>
              <w:rPr>
                <w:sz w:val="14"/>
              </w:rPr>
              <w:t>Null</w:t>
            </w:r>
          </w:p>
        </w:tc>
      </w:tr>
      <w:tr>
        <w:tc>
          <w:tcPr>
            <w:tcW w:type="dxa" w:w="2045"/>
          </w:tcPr>
          <w:p>
            <w:r>
              <w:rPr>
                <w:sz w:val="14"/>
              </w:rPr>
              <w:t>witness_note</w:t>
            </w:r>
          </w:p>
        </w:tc>
        <w:tc>
          <w:tcPr>
            <w:tcW w:type="dxa" w:w="2045"/>
          </w:tcPr>
          <w:p>
            <w:r>
              <w:rPr>
                <w:sz w:val="14"/>
              </w:rPr>
              <w:t>Text</w:t>
            </w:r>
          </w:p>
        </w:tc>
        <w:tc>
          <w:tcPr>
            <w:tcW w:type="dxa" w:w="2045"/>
          </w:tcPr>
          <w:p>
            <w:r>
              <w:rPr>
                <w:sz w:val="14"/>
              </w:rPr>
              <w:t>No</w:t>
            </w:r>
          </w:p>
        </w:tc>
        <w:tc>
          <w:tcPr>
            <w:tcW w:type="dxa" w:w="2045"/>
          </w:tcPr>
          <w:p>
            <w:r>
              <w:rPr>
                <w:sz w:val="14"/>
              </w:rPr>
              <w:t>Required for verbal assisted workflows</w:t>
            </w:r>
          </w:p>
        </w:tc>
        <w:tc>
          <w:tcPr>
            <w:tcW w:type="dxa" w:w="2045"/>
          </w:tcPr>
          <w:p>
            <w:r>
              <w:rPr>
                <w:sz w:val="14"/>
              </w:rPr>
              <w:t>Null</w:t>
            </w:r>
          </w:p>
        </w:tc>
      </w:tr>
      <w:tr>
        <w:tc>
          <w:tcPr>
            <w:tcW w:type="dxa" w:w="2045"/>
          </w:tcPr>
          <w:p>
            <w:r>
              <w:rPr>
                <w:sz w:val="14"/>
              </w:rPr>
              <w:t>created_by</w:t>
            </w:r>
          </w:p>
        </w:tc>
        <w:tc>
          <w:tcPr>
            <w:tcW w:type="dxa" w:w="2045"/>
          </w:tcPr>
          <w:p>
            <w:r>
              <w:rPr>
                <w:sz w:val="14"/>
              </w:rPr>
              <w:t>Text</w:t>
            </w:r>
          </w:p>
        </w:tc>
        <w:tc>
          <w:tcPr>
            <w:tcW w:type="dxa" w:w="2045"/>
          </w:tcPr>
          <w:p>
            <w:r>
              <w:rPr>
                <w:sz w:val="14"/>
              </w:rPr>
              <w:t>Yes</w:t>
            </w:r>
          </w:p>
        </w:tc>
        <w:tc>
          <w:tcPr>
            <w:tcW w:type="dxa" w:w="2045"/>
          </w:tcPr>
          <w:p>
            <w:r>
              <w:rPr>
                <w:sz w:val="14"/>
              </w:rPr>
              <w:t>User ID</w:t>
            </w:r>
          </w:p>
        </w:tc>
        <w:tc>
          <w:tcPr>
            <w:tcW w:type="dxa" w:w="2045"/>
          </w:tcPr>
          <w:p>
            <w:r>
              <w:rPr>
                <w:sz w:val="14"/>
              </w:rPr>
              <w:t>None</w:t>
            </w:r>
          </w:p>
        </w:tc>
      </w:tr>
      <w:tr>
        <w:tc>
          <w:tcPr>
            <w:tcW w:type="dxa" w:w="2045"/>
          </w:tcPr>
          <w:p>
            <w:r>
              <w:rPr>
                <w:sz w:val="14"/>
              </w:rPr>
              <w:t>created_at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bl>
    <w:p>
      <w:r>
        <w:t>Sample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id</w:t>
            </w:r>
          </w:p>
        </w:tc>
        <w:tc>
          <w:tcPr>
            <w:tcW w:type="dxa" w:w="2556"/>
            <w:vAlign w:val="center"/>
          </w:tcPr>
          <w:p>
            <w:r>
              <w:rPr>
                <w:b/>
                <w:sz w:val="16"/>
              </w:rPr>
              <w:t>verification_type</w:t>
            </w:r>
          </w:p>
        </w:tc>
        <w:tc>
          <w:tcPr>
            <w:tcW w:type="dxa" w:w="2556"/>
            <w:vAlign w:val="center"/>
          </w:tcPr>
          <w:p>
            <w:r>
              <w:rPr>
                <w:b/>
                <w:sz w:val="16"/>
              </w:rPr>
              <w:t>verification_language</w:t>
            </w:r>
          </w:p>
        </w:tc>
        <w:tc>
          <w:tcPr>
            <w:tcW w:type="dxa" w:w="2556"/>
            <w:vAlign w:val="center"/>
          </w:tcPr>
          <w:p>
            <w:r>
              <w:rPr>
                <w:b/>
                <w:sz w:val="16"/>
              </w:rPr>
              <w:t>petitioner_response</w:t>
            </w:r>
          </w:p>
        </w:tc>
      </w:tr>
      <w:tr>
        <w:tc>
          <w:tcPr>
            <w:tcW w:type="dxa" w:w="2556"/>
          </w:tcPr>
          <w:p>
            <w:r>
              <w:rPr>
                <w:sz w:val="14"/>
              </w:rPr>
              <w:t>pvr-001</w:t>
            </w:r>
          </w:p>
        </w:tc>
        <w:tc>
          <w:tcPr>
            <w:tcW w:type="dxa" w:w="2556"/>
          </w:tcPr>
          <w:p>
            <w:r>
              <w:rPr>
                <w:sz w:val="14"/>
              </w:rPr>
              <w:t>consent</w:t>
            </w:r>
          </w:p>
        </w:tc>
        <w:tc>
          <w:tcPr>
            <w:tcW w:type="dxa" w:w="2556"/>
          </w:tcPr>
          <w:p>
            <w:r>
              <w:rPr>
                <w:sz w:val="14"/>
              </w:rPr>
              <w:t>te</w:t>
            </w:r>
          </w:p>
        </w:tc>
        <w:tc>
          <w:tcPr>
            <w:tcW w:type="dxa" w:w="2556"/>
          </w:tcPr>
          <w:p>
            <w:r>
              <w:rPr>
                <w:sz w:val="14"/>
              </w:rPr>
              <w:t>accepted_to_use_packet</w:t>
            </w:r>
          </w:p>
        </w:tc>
      </w:tr>
      <w:tr>
        <w:tc>
          <w:tcPr>
            <w:tcW w:type="dxa" w:w="2556"/>
          </w:tcPr>
          <w:p>
            <w:r>
              <w:rPr>
                <w:sz w:val="14"/>
              </w:rPr>
              <w:t>pvr-002</w:t>
            </w:r>
          </w:p>
        </w:tc>
        <w:tc>
          <w:tcPr>
            <w:tcW w:type="dxa" w:w="2556"/>
          </w:tcPr>
          <w:p>
            <w:r>
              <w:rPr>
                <w:sz w:val="14"/>
              </w:rPr>
              <w:t>final_verification</w:t>
            </w:r>
          </w:p>
        </w:tc>
        <w:tc>
          <w:tcPr>
            <w:tcW w:type="dxa" w:w="2556"/>
          </w:tcPr>
          <w:p>
            <w:r>
              <w:rPr>
                <w:sz w:val="14"/>
              </w:rPr>
              <w:t>te</w:t>
            </w:r>
          </w:p>
        </w:tc>
        <w:tc>
          <w:tcPr>
            <w:tcW w:type="dxa" w:w="2556"/>
          </w:tcPr>
          <w:p>
            <w:r>
              <w:rPr>
                <w:sz w:val="14"/>
              </w:rPr>
              <w:t>verified_final_text</w:t>
            </w:r>
          </w:p>
        </w:tc>
      </w:tr>
      <w:tr>
        <w:tc>
          <w:tcPr>
            <w:tcW w:type="dxa" w:w="2556"/>
          </w:tcPr>
          <w:p>
            <w:r>
              <w:rPr>
                <w:sz w:val="14"/>
              </w:rPr>
              <w:t>pvr-003</w:t>
            </w:r>
          </w:p>
        </w:tc>
        <w:tc>
          <w:tcPr>
            <w:tcW w:type="dxa" w:w="2556"/>
          </w:tcPr>
          <w:p>
            <w:r>
              <w:rPr>
                <w:sz w:val="14"/>
              </w:rPr>
              <w:t>copy_provided</w:t>
            </w:r>
          </w:p>
        </w:tc>
        <w:tc>
          <w:tcPr>
            <w:tcW w:type="dxa" w:w="2556"/>
          </w:tcPr>
          <w:p>
            <w:r>
              <w:rPr>
                <w:sz w:val="14"/>
              </w:rPr>
              <w:t>te</w:t>
            </w:r>
          </w:p>
        </w:tc>
        <w:tc>
          <w:tcPr>
            <w:tcW w:type="dxa" w:w="2556"/>
          </w:tcPr>
          <w:p>
            <w:r>
              <w:rPr>
                <w:sz w:val="14"/>
              </w:rPr>
              <w:t>received_copy</w:t>
            </w:r>
          </w:p>
        </w:tc>
      </w:tr>
    </w:tbl>
    <w:p>
      <w:pPr>
        <w:pStyle w:val="Heading2"/>
      </w:pPr>
      <w:r>
        <w:t>4.15 E-014 RewritePilotEvaluation</w:t>
      </w:r>
    </w:p>
    <w:p>
      <w:r>
        <w:t>Sampled quality and governance review for pilot rollout and misuse monitoring.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Field</w:t>
            </w:r>
          </w:p>
        </w:tc>
        <w:tc>
          <w:tcPr>
            <w:tcW w:type="dxa" w:w="2045"/>
            <w:vAlign w:val="center"/>
          </w:tcPr>
          <w:p>
            <w:r>
              <w:rPr>
                <w:b/>
                <w:sz w:val="16"/>
              </w:rPr>
              <w:t>Type</w:t>
            </w:r>
          </w:p>
        </w:tc>
        <w:tc>
          <w:tcPr>
            <w:tcW w:type="dxa" w:w="2045"/>
            <w:vAlign w:val="center"/>
          </w:tcPr>
          <w:p>
            <w:r>
              <w:rPr>
                <w:b/>
                <w:sz w:val="16"/>
              </w:rPr>
              <w:t>Required</w:t>
            </w:r>
          </w:p>
        </w:tc>
        <w:tc>
          <w:tcPr>
            <w:tcW w:type="dxa" w:w="2045"/>
            <w:vAlign w:val="center"/>
          </w:tcPr>
          <w:p>
            <w:r>
              <w:rPr>
                <w:b/>
                <w:sz w:val="16"/>
              </w:rPr>
              <w:t>Validation / Rules</w:t>
            </w:r>
          </w:p>
        </w:tc>
        <w:tc>
          <w:tcPr>
            <w:tcW w:type="dxa" w:w="2045"/>
            <w:vAlign w:val="center"/>
          </w:tcPr>
          <w:p>
            <w:r>
              <w:rPr>
                <w:b/>
                <w:sz w:val="16"/>
              </w:rPr>
              <w:t>Default</w:t>
            </w:r>
          </w:p>
        </w:tc>
      </w:tr>
      <w:tr>
        <w:tc>
          <w:tcPr>
            <w:tcW w:type="dxa" w:w="2045"/>
          </w:tcPr>
          <w:p>
            <w:r>
              <w:rPr>
                <w:sz w:val="14"/>
              </w:rPr>
              <w:t>id</w:t>
            </w:r>
          </w:p>
        </w:tc>
        <w:tc>
          <w:tcPr>
            <w:tcW w:type="dxa" w:w="2045"/>
          </w:tcPr>
          <w:p>
            <w:r>
              <w:rPr>
                <w:sz w:val="14"/>
              </w:rPr>
              <w:t>UUID string</w:t>
            </w:r>
          </w:p>
        </w:tc>
        <w:tc>
          <w:tcPr>
            <w:tcW w:type="dxa" w:w="2045"/>
          </w:tcPr>
          <w:p>
            <w:r>
              <w:rPr>
                <w:sz w:val="14"/>
              </w:rPr>
              <w:t>Yes</w:t>
            </w:r>
          </w:p>
        </w:tc>
        <w:tc>
          <w:tcPr>
            <w:tcW w:type="dxa" w:w="2045"/>
          </w:tcPr>
          <w:p>
            <w:r>
              <w:rPr>
                <w:sz w:val="14"/>
              </w:rPr>
              <w:t>Unique</w:t>
            </w:r>
          </w:p>
        </w:tc>
        <w:tc>
          <w:tcPr>
            <w:tcW w:type="dxa" w:w="2045"/>
          </w:tcPr>
          <w:p>
            <w:r>
              <w:rPr>
                <w:sz w:val="14"/>
              </w:rPr>
              <w:t>Generated</w:t>
            </w:r>
          </w:p>
        </w:tc>
      </w:tr>
      <w:tr>
        <w:tc>
          <w:tcPr>
            <w:tcW w:type="dxa" w:w="2045"/>
          </w:tcPr>
          <w:p>
            <w:r>
              <w:rPr>
                <w:sz w:val="14"/>
              </w:rPr>
              <w:t>rewrite_request_id</w:t>
            </w:r>
          </w:p>
        </w:tc>
        <w:tc>
          <w:tcPr>
            <w:tcW w:type="dxa" w:w="2045"/>
          </w:tcPr>
          <w:p>
            <w:r>
              <w:rPr>
                <w:sz w:val="14"/>
              </w:rPr>
              <w:t>UUID string</w:t>
            </w:r>
          </w:p>
        </w:tc>
        <w:tc>
          <w:tcPr>
            <w:tcW w:type="dxa" w:w="2045"/>
          </w:tcPr>
          <w:p>
            <w:r>
              <w:rPr>
                <w:sz w:val="14"/>
              </w:rPr>
              <w:t>Yes</w:t>
            </w:r>
          </w:p>
        </w:tc>
        <w:tc>
          <w:tcPr>
            <w:tcW w:type="dxa" w:w="2045"/>
          </w:tcPr>
          <w:p>
            <w:r>
              <w:rPr>
                <w:sz w:val="14"/>
              </w:rPr>
              <w:t>FK to PetitionRewriteRequest</w:t>
            </w:r>
          </w:p>
        </w:tc>
        <w:tc>
          <w:tcPr>
            <w:tcW w:type="dxa" w:w="2045"/>
          </w:tcPr>
          <w:p>
            <w:r>
              <w:rPr>
                <w:sz w:val="14"/>
              </w:rPr>
              <w:t>None</w:t>
            </w:r>
          </w:p>
        </w:tc>
      </w:tr>
      <w:tr>
        <w:tc>
          <w:tcPr>
            <w:tcW w:type="dxa" w:w="2045"/>
          </w:tcPr>
          <w:p>
            <w:r>
              <w:rPr>
                <w:sz w:val="14"/>
              </w:rPr>
              <w:t>station_id</w:t>
            </w:r>
          </w:p>
        </w:tc>
        <w:tc>
          <w:tcPr>
            <w:tcW w:type="dxa" w:w="2045"/>
          </w:tcPr>
          <w:p>
            <w:r>
              <w:rPr>
                <w:sz w:val="14"/>
              </w:rPr>
              <w:t>Text</w:t>
            </w:r>
          </w:p>
        </w:tc>
        <w:tc>
          <w:tcPr>
            <w:tcW w:type="dxa" w:w="2045"/>
          </w:tcPr>
          <w:p>
            <w:r>
              <w:rPr>
                <w:sz w:val="14"/>
              </w:rPr>
              <w:t>No</w:t>
            </w:r>
          </w:p>
        </w:tc>
        <w:tc>
          <w:tcPr>
            <w:tcW w:type="dxa" w:w="2045"/>
          </w:tcPr>
          <w:p>
            <w:r>
              <w:rPr>
                <w:sz w:val="14"/>
              </w:rPr>
              <w:t>Station identifier</w:t>
            </w:r>
          </w:p>
        </w:tc>
        <w:tc>
          <w:tcPr>
            <w:tcW w:type="dxa" w:w="2045"/>
          </w:tcPr>
          <w:p>
            <w:r>
              <w:rPr>
                <w:sz w:val="14"/>
              </w:rPr>
              <w:t>Null</w:t>
            </w:r>
          </w:p>
        </w:tc>
      </w:tr>
      <w:tr>
        <w:tc>
          <w:tcPr>
            <w:tcW w:type="dxa" w:w="2045"/>
          </w:tcPr>
          <w:p>
            <w:r>
              <w:rPr>
                <w:sz w:val="14"/>
              </w:rPr>
              <w:t>sampled_reason</w:t>
            </w:r>
          </w:p>
        </w:tc>
        <w:tc>
          <w:tcPr>
            <w:tcW w:type="dxa" w:w="2045"/>
          </w:tcPr>
          <w:p>
            <w:r>
              <w:rPr>
                <w:sz w:val="14"/>
              </w:rPr>
              <w:t>Enum</w:t>
            </w:r>
          </w:p>
        </w:tc>
        <w:tc>
          <w:tcPr>
            <w:tcW w:type="dxa" w:w="2045"/>
          </w:tcPr>
          <w:p>
            <w:r>
              <w:rPr>
                <w:sz w:val="14"/>
              </w:rPr>
              <w:t>Yes</w:t>
            </w:r>
          </w:p>
        </w:tc>
        <w:tc>
          <w:tcPr>
            <w:tcW w:type="dxa" w:w="2045"/>
          </w:tcPr>
          <w:p>
            <w:r>
              <w:rPr>
                <w:sz w:val="14"/>
              </w:rPr>
              <w:t>random_sample, high_risk_category, language_qa, officer_override, petitioner_dispute, semantic_drift</w:t>
            </w:r>
          </w:p>
        </w:tc>
        <w:tc>
          <w:tcPr>
            <w:tcW w:type="dxa" w:w="2045"/>
          </w:tcPr>
          <w:p>
            <w:r>
              <w:rPr>
                <w:sz w:val="14"/>
              </w:rPr>
              <w:t>None</w:t>
            </w:r>
          </w:p>
        </w:tc>
      </w:tr>
      <w:tr>
        <w:tc>
          <w:tcPr>
            <w:tcW w:type="dxa" w:w="2045"/>
          </w:tcPr>
          <w:p>
            <w:r>
              <w:rPr>
                <w:sz w:val="14"/>
              </w:rPr>
              <w:t>semantic_drift_found</w:t>
            </w:r>
          </w:p>
        </w:tc>
        <w:tc>
          <w:tcPr>
            <w:tcW w:type="dxa" w:w="2045"/>
          </w:tcPr>
          <w:p>
            <w:r>
              <w:rPr>
                <w:sz w:val="14"/>
              </w:rPr>
              <w:t>Boolean</w:t>
            </w:r>
          </w:p>
        </w:tc>
        <w:tc>
          <w:tcPr>
            <w:tcW w:type="dxa" w:w="2045"/>
          </w:tcPr>
          <w:p>
            <w:r>
              <w:rPr>
                <w:sz w:val="14"/>
              </w:rPr>
              <w:t>Yes</w:t>
            </w:r>
          </w:p>
        </w:tc>
        <w:tc>
          <w:tcPr>
            <w:tcW w:type="dxa" w:w="2045"/>
          </w:tcPr>
          <w:p>
            <w:r>
              <w:rPr>
                <w:sz w:val="14"/>
              </w:rPr>
              <w:t>True if material meaning changed</w:t>
            </w:r>
          </w:p>
        </w:tc>
        <w:tc>
          <w:tcPr>
            <w:tcW w:type="dxa" w:w="2045"/>
          </w:tcPr>
          <w:p>
            <w:r>
              <w:rPr>
                <w:sz w:val="14"/>
              </w:rPr>
              <w:t>false</w:t>
            </w:r>
          </w:p>
        </w:tc>
      </w:tr>
      <w:tr>
        <w:tc>
          <w:tcPr>
            <w:tcW w:type="dxa" w:w="2045"/>
          </w:tcPr>
          <w:p>
            <w:r>
              <w:rPr>
                <w:sz w:val="14"/>
              </w:rPr>
              <w:t>unsupported_fact_found</w:t>
            </w:r>
          </w:p>
        </w:tc>
        <w:tc>
          <w:tcPr>
            <w:tcW w:type="dxa" w:w="2045"/>
          </w:tcPr>
          <w:p>
            <w:r>
              <w:rPr>
                <w:sz w:val="14"/>
              </w:rPr>
              <w:t>Boolean</w:t>
            </w:r>
          </w:p>
        </w:tc>
        <w:tc>
          <w:tcPr>
            <w:tcW w:type="dxa" w:w="2045"/>
          </w:tcPr>
          <w:p>
            <w:r>
              <w:rPr>
                <w:sz w:val="14"/>
              </w:rPr>
              <w:t>Yes</w:t>
            </w:r>
          </w:p>
        </w:tc>
        <w:tc>
          <w:tcPr>
            <w:tcW w:type="dxa" w:w="2045"/>
          </w:tcPr>
          <w:p>
            <w:r>
              <w:rPr>
                <w:sz w:val="14"/>
              </w:rPr>
              <w:t>True if generated unsupported fact found</w:t>
            </w:r>
          </w:p>
        </w:tc>
        <w:tc>
          <w:tcPr>
            <w:tcW w:type="dxa" w:w="2045"/>
          </w:tcPr>
          <w:p>
            <w:r>
              <w:rPr>
                <w:sz w:val="14"/>
              </w:rPr>
              <w:t>false</w:t>
            </w:r>
          </w:p>
        </w:tc>
      </w:tr>
      <w:tr>
        <w:tc>
          <w:tcPr>
            <w:tcW w:type="dxa" w:w="2045"/>
          </w:tcPr>
          <w:p>
            <w:r>
              <w:rPr>
                <w:sz w:val="14"/>
              </w:rPr>
              <w:t>petitioner_comprehension_status</w:t>
            </w:r>
          </w:p>
        </w:tc>
        <w:tc>
          <w:tcPr>
            <w:tcW w:type="dxa" w:w="2045"/>
          </w:tcPr>
          <w:p>
            <w:r>
              <w:rPr>
                <w:sz w:val="14"/>
              </w:rPr>
              <w:t>Enum</w:t>
            </w:r>
          </w:p>
        </w:tc>
        <w:tc>
          <w:tcPr>
            <w:tcW w:type="dxa" w:w="2045"/>
          </w:tcPr>
          <w:p>
            <w:r>
              <w:rPr>
                <w:sz w:val="14"/>
              </w:rPr>
              <w:t>Yes</w:t>
            </w:r>
          </w:p>
        </w:tc>
        <w:tc>
          <w:tcPr>
            <w:tcW w:type="dxa" w:w="2045"/>
          </w:tcPr>
          <w:p>
            <w:r>
              <w:rPr>
                <w:sz w:val="14"/>
              </w:rPr>
              <w:t>not_measured, understood, partially_understood, did_not_understand</w:t>
            </w:r>
          </w:p>
        </w:tc>
        <w:tc>
          <w:tcPr>
            <w:tcW w:type="dxa" w:w="2045"/>
          </w:tcPr>
          <w:p>
            <w:r>
              <w:rPr>
                <w:sz w:val="14"/>
              </w:rPr>
              <w:t>not_measured</w:t>
            </w:r>
          </w:p>
        </w:tc>
      </w:tr>
      <w:tr>
        <w:tc>
          <w:tcPr>
            <w:tcW w:type="dxa" w:w="2045"/>
          </w:tcPr>
          <w:p>
            <w:r>
              <w:rPr>
                <w:sz w:val="14"/>
              </w:rPr>
              <w:t>officer_oversteer_risk</w:t>
            </w:r>
          </w:p>
        </w:tc>
        <w:tc>
          <w:tcPr>
            <w:tcW w:type="dxa" w:w="2045"/>
          </w:tcPr>
          <w:p>
            <w:r>
              <w:rPr>
                <w:sz w:val="14"/>
              </w:rPr>
              <w:t>Enum</w:t>
            </w:r>
          </w:p>
        </w:tc>
        <w:tc>
          <w:tcPr>
            <w:tcW w:type="dxa" w:w="2045"/>
          </w:tcPr>
          <w:p>
            <w:r>
              <w:rPr>
                <w:sz w:val="14"/>
              </w:rPr>
              <w:t>Yes</w:t>
            </w:r>
          </w:p>
        </w:tc>
        <w:tc>
          <w:tcPr>
            <w:tcW w:type="dxa" w:w="2045"/>
          </w:tcPr>
          <w:p>
            <w:r>
              <w:rPr>
                <w:sz w:val="14"/>
              </w:rPr>
              <w:t>none, low, medium, high</w:t>
            </w:r>
          </w:p>
        </w:tc>
        <w:tc>
          <w:tcPr>
            <w:tcW w:type="dxa" w:w="2045"/>
          </w:tcPr>
          <w:p>
            <w:r>
              <w:rPr>
                <w:sz w:val="14"/>
              </w:rPr>
              <w:t>none</w:t>
            </w:r>
          </w:p>
        </w:tc>
      </w:tr>
      <w:tr>
        <w:tc>
          <w:tcPr>
            <w:tcW w:type="dxa" w:w="2045"/>
          </w:tcPr>
          <w:p>
            <w:r>
              <w:rPr>
                <w:sz w:val="14"/>
              </w:rPr>
              <w:t>corrective_action</w:t>
            </w:r>
          </w:p>
        </w:tc>
        <w:tc>
          <w:tcPr>
            <w:tcW w:type="dxa" w:w="2045"/>
          </w:tcPr>
          <w:p>
            <w:r>
              <w:rPr>
                <w:sz w:val="14"/>
              </w:rPr>
              <w:t>Text</w:t>
            </w:r>
          </w:p>
        </w:tc>
        <w:tc>
          <w:tcPr>
            <w:tcW w:type="dxa" w:w="2045"/>
          </w:tcPr>
          <w:p>
            <w:r>
              <w:rPr>
                <w:sz w:val="14"/>
              </w:rPr>
              <w:t>No</w:t>
            </w:r>
          </w:p>
        </w:tc>
        <w:tc>
          <w:tcPr>
            <w:tcW w:type="dxa" w:w="2045"/>
          </w:tcPr>
          <w:p>
            <w:r>
              <w:rPr>
                <w:sz w:val="14"/>
              </w:rPr>
              <w:t>Required when any risk is medium/high or fact drift is found</w:t>
            </w:r>
          </w:p>
        </w:tc>
        <w:tc>
          <w:tcPr>
            <w:tcW w:type="dxa" w:w="2045"/>
          </w:tcPr>
          <w:p>
            <w:r>
              <w:rPr>
                <w:sz w:val="14"/>
              </w:rPr>
              <w:t>Null</w:t>
            </w:r>
          </w:p>
        </w:tc>
      </w:tr>
      <w:tr>
        <w:tc>
          <w:tcPr>
            <w:tcW w:type="dxa" w:w="2045"/>
          </w:tcPr>
          <w:p>
            <w:r>
              <w:rPr>
                <w:sz w:val="14"/>
              </w:rPr>
              <w:t>reviewed_by</w:t>
            </w:r>
          </w:p>
        </w:tc>
        <w:tc>
          <w:tcPr>
            <w:tcW w:type="dxa" w:w="2045"/>
          </w:tcPr>
          <w:p>
            <w:r>
              <w:rPr>
                <w:sz w:val="14"/>
              </w:rPr>
              <w:t>Text</w:t>
            </w:r>
          </w:p>
        </w:tc>
        <w:tc>
          <w:tcPr>
            <w:tcW w:type="dxa" w:w="2045"/>
          </w:tcPr>
          <w:p>
            <w:r>
              <w:rPr>
                <w:sz w:val="14"/>
              </w:rPr>
              <w:t>Yes</w:t>
            </w:r>
          </w:p>
        </w:tc>
        <w:tc>
          <w:tcPr>
            <w:tcW w:type="dxa" w:w="2045"/>
          </w:tcPr>
          <w:p>
            <w:r>
              <w:rPr>
                <w:sz w:val="14"/>
              </w:rPr>
              <w:t>User ID</w:t>
            </w:r>
          </w:p>
        </w:tc>
        <w:tc>
          <w:tcPr>
            <w:tcW w:type="dxa" w:w="2045"/>
          </w:tcPr>
          <w:p>
            <w:r>
              <w:rPr>
                <w:sz w:val="14"/>
              </w:rPr>
              <w:t>None</w:t>
            </w:r>
          </w:p>
        </w:tc>
      </w:tr>
      <w:tr>
        <w:tc>
          <w:tcPr>
            <w:tcW w:type="dxa" w:w="2045"/>
          </w:tcPr>
          <w:p>
            <w:r>
              <w:rPr>
                <w:sz w:val="14"/>
              </w:rPr>
              <w:t>reviewed_at</w:t>
            </w:r>
          </w:p>
        </w:tc>
        <w:tc>
          <w:tcPr>
            <w:tcW w:type="dxa" w:w="2045"/>
          </w:tcPr>
          <w:p>
            <w:r>
              <w:rPr>
                <w:sz w:val="14"/>
              </w:rPr>
              <w:t>Timestamp</w:t>
            </w:r>
          </w:p>
        </w:tc>
        <w:tc>
          <w:tcPr>
            <w:tcW w:type="dxa" w:w="2045"/>
          </w:tcPr>
          <w:p>
            <w:r>
              <w:rPr>
                <w:sz w:val="14"/>
              </w:rPr>
              <w:t>Yes</w:t>
            </w:r>
          </w:p>
        </w:tc>
        <w:tc>
          <w:tcPr>
            <w:tcW w:type="dxa" w:w="2045"/>
          </w:tcPr>
          <w:p>
            <w:r>
              <w:rPr>
                <w:sz w:val="14"/>
              </w:rPr>
              <w:t>UTC timestamp</w:t>
            </w:r>
          </w:p>
        </w:tc>
        <w:tc>
          <w:tcPr>
            <w:tcW w:type="dxa" w:w="2045"/>
          </w:tcPr>
          <w:p>
            <w:r>
              <w:rPr>
                <w:sz w:val="14"/>
              </w:rPr>
              <w:t>now()</w:t>
            </w:r>
          </w:p>
        </w:tc>
      </w:tr>
    </w:tbl>
    <w:p>
      <w:r>
        <w:t>Sample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sz w:val="16"/>
              </w:rPr>
              <w:t>id</w:t>
            </w:r>
          </w:p>
        </w:tc>
        <w:tc>
          <w:tcPr>
            <w:tcW w:type="dxa" w:w="2556"/>
            <w:vAlign w:val="center"/>
          </w:tcPr>
          <w:p>
            <w:r>
              <w:rPr>
                <w:b/>
                <w:sz w:val="16"/>
              </w:rPr>
              <w:t>sampled_reason</w:t>
            </w:r>
          </w:p>
        </w:tc>
        <w:tc>
          <w:tcPr>
            <w:tcW w:type="dxa" w:w="2556"/>
            <w:vAlign w:val="center"/>
          </w:tcPr>
          <w:p>
            <w:r>
              <w:rPr>
                <w:b/>
                <w:sz w:val="16"/>
              </w:rPr>
              <w:t>semantic_drift_found</w:t>
            </w:r>
          </w:p>
        </w:tc>
        <w:tc>
          <w:tcPr>
            <w:tcW w:type="dxa" w:w="2556"/>
            <w:vAlign w:val="center"/>
          </w:tcPr>
          <w:p>
            <w:r>
              <w:rPr>
                <w:b/>
                <w:sz w:val="16"/>
              </w:rPr>
              <w:t>officer_oversteer_risk</w:t>
            </w:r>
          </w:p>
        </w:tc>
      </w:tr>
      <w:tr>
        <w:tc>
          <w:tcPr>
            <w:tcW w:type="dxa" w:w="2556"/>
          </w:tcPr>
          <w:p>
            <w:r>
              <w:rPr>
                <w:sz w:val="14"/>
              </w:rPr>
              <w:t>rpe-001</w:t>
            </w:r>
          </w:p>
        </w:tc>
        <w:tc>
          <w:tcPr>
            <w:tcW w:type="dxa" w:w="2556"/>
          </w:tcPr>
          <w:p>
            <w:r>
              <w:rPr>
                <w:sz w:val="14"/>
              </w:rPr>
              <w:t>random_sample</w:t>
            </w:r>
          </w:p>
        </w:tc>
        <w:tc>
          <w:tcPr>
            <w:tcW w:type="dxa" w:w="2556"/>
          </w:tcPr>
          <w:p>
            <w:r>
              <w:rPr>
                <w:sz w:val="14"/>
              </w:rPr>
              <w:t>false</w:t>
            </w:r>
          </w:p>
        </w:tc>
        <w:tc>
          <w:tcPr>
            <w:tcW w:type="dxa" w:w="2556"/>
          </w:tcPr>
          <w:p>
            <w:r>
              <w:rPr>
                <w:sz w:val="14"/>
              </w:rPr>
              <w:t>none</w:t>
            </w:r>
          </w:p>
        </w:tc>
      </w:tr>
      <w:tr>
        <w:tc>
          <w:tcPr>
            <w:tcW w:type="dxa" w:w="2556"/>
          </w:tcPr>
          <w:p>
            <w:r>
              <w:rPr>
                <w:sz w:val="14"/>
              </w:rPr>
              <w:t>rpe-002</w:t>
            </w:r>
          </w:p>
        </w:tc>
        <w:tc>
          <w:tcPr>
            <w:tcW w:type="dxa" w:w="2556"/>
          </w:tcPr>
          <w:p>
            <w:r>
              <w:rPr>
                <w:sz w:val="14"/>
              </w:rPr>
              <w:t>language_qa</w:t>
            </w:r>
          </w:p>
        </w:tc>
        <w:tc>
          <w:tcPr>
            <w:tcW w:type="dxa" w:w="2556"/>
          </w:tcPr>
          <w:p>
            <w:r>
              <w:rPr>
                <w:sz w:val="14"/>
              </w:rPr>
              <w:t>true</w:t>
            </w:r>
          </w:p>
        </w:tc>
        <w:tc>
          <w:tcPr>
            <w:tcW w:type="dxa" w:w="2556"/>
          </w:tcPr>
          <w:p>
            <w:r>
              <w:rPr>
                <w:sz w:val="14"/>
              </w:rPr>
              <w:t>low</w:t>
            </w:r>
          </w:p>
        </w:tc>
      </w:tr>
    </w:tbl>
    <w:p>
      <w:pPr>
        <w:pStyle w:val="Heading1"/>
      </w:pPr>
      <w:r>
        <w:t>5. Functional Requirements</w:t>
      </w:r>
    </w:p>
    <w:p>
      <w:pPr>
        <w:pStyle w:val="Heading2"/>
      </w:pPr>
      <w:r>
        <w:t>5.1 Generation and Gap Mapping</w:t>
      </w:r>
    </w:p>
    <w:p>
      <w:pPr>
        <w:pStyle w:val="Heading3"/>
      </w:pPr>
      <w:r>
        <w:t>FR-001 Generate Missing-Information Assistance Request from Parsed Petition</w:t>
      </w:r>
    </w:p>
    <w:p>
      <w:r>
        <w:t>Description: The system shall create a missing-information assistance request from an existing parse record using text.refined_english_translation as the primary source. If refined English is unavailable, the system shall require officer confirmation before using raw English and shall mark the request as lower confidence.</w:t>
      </w:r>
    </w:p>
    <w:p>
      <w:r>
        <w:t>User story: As a Clerk, I want to generate a petitioner assistance request from a parsed petition so that the petitioner receives a clear document showing what information may be added or corrected.</w:t>
      </w:r>
    </w:p>
    <w:p>
      <w:r>
        <w:t>Acceptance criteria:</w:t>
      </w:r>
    </w:p>
    <w:p>
      <w:pPr>
        <w:pStyle w:val="ListNumber"/>
      </w:pPr>
      <w:r>
        <w:t>Given a parse record with refined English, when the Clerk clicks "Generate Assistance Packet", the system creates a PetitionRewriteRequest.</w:t>
      </w:r>
    </w:p>
    <w:p>
      <w:pPr>
        <w:pStyle w:val="ListNumber"/>
      </w:pPr>
      <w:r>
        <w:t>The request stores basis_text_type=refined_english_translation and the SHA-256 hash of the basis text.</w:t>
      </w:r>
    </w:p>
    <w:p>
      <w:pPr>
        <w:pStyle w:val="ListNumber"/>
      </w:pPr>
      <w:r>
        <w:t>If neither refined nor raw English exists, generation fails with MISSING_BASIS_TEXT.</w:t>
      </w:r>
    </w:p>
    <w:p>
      <w:pPr>
        <w:pStyle w:val="ListNumber"/>
      </w:pPr>
      <w:r>
        <w:t>Generation status becomes drafting during processing and source_check_required after draft creation.</w:t>
      </w:r>
    </w:p>
    <w:p>
      <w:pPr>
        <w:pStyle w:val="ListNumber"/>
      </w:pPr>
      <w:r>
        <w:t>The request stores source_lineage_status, contradiction_check_status, and petitioner_consent_status.</w:t>
      </w:r>
    </w:p>
    <w:p>
      <w:r>
        <w:t>Business rules:</w:t>
      </w:r>
    </w:p>
    <w:p>
      <w:pPr>
        <w:pStyle w:val="ListBullet"/>
      </w:pPr>
      <w:r>
        <w:t>Refined English must be used when language.translation_refinement_status=refined.</w:t>
      </w:r>
    </w:p>
    <w:p>
      <w:pPr>
        <w:pStyle w:val="ListBullet"/>
      </w:pPr>
      <w:r>
        <w:t>Raw English fallback requires officer_confirmed_raw_basis=true.</w:t>
      </w:r>
    </w:p>
    <w:p>
      <w:pPr>
        <w:pStyle w:val="ListBullet"/>
      </w:pPr>
      <w:r>
        <w:t>One parse record may have multiple assistance requests, but only one request may be active unless the previous request is superseded, accepted, or cancelled.</w:t>
      </w:r>
    </w:p>
    <w:p>
      <w:pPr>
        <w:pStyle w:val="ListBullet"/>
      </w:pPr>
      <w:r>
        <w:t>The UI and printed packet must describe the output as assistance for missing information, not as a police-authored replacement complaint.</w:t>
      </w:r>
    </w:p>
    <w:p>
      <w:r>
        <w:t>UI behavior notes:</w:t>
      </w:r>
    </w:p>
    <w:p>
      <w:pPr>
        <w:pStyle w:val="ListBullet"/>
      </w:pPr>
      <w:r>
        <w:t>The button is disabled until parsing is complete.</w:t>
      </w:r>
    </w:p>
    <w:p>
      <w:pPr>
        <w:pStyle w:val="ListBullet"/>
      </w:pPr>
      <w:r>
        <w:t>A warning banner appears if refined English is unavailable.</w:t>
      </w:r>
    </w:p>
    <w:p>
      <w:pPr>
        <w:pStyle w:val="ListBullet"/>
      </w:pPr>
      <w:r>
        <w:t>On success, the UI opens the Assistance Packet Review screen.</w:t>
      </w:r>
    </w:p>
    <w:p>
      <w:r>
        <w:t>Edge cases and error handling:</w:t>
      </w:r>
    </w:p>
    <w:p>
      <w:pPr>
        <w:pStyle w:val="ListBullet"/>
      </w:pPr>
      <w:r>
        <w:t>If parse record is missing, return 404 NOT_FOUND.</w:t>
      </w:r>
    </w:p>
    <w:p>
      <w:pPr>
        <w:pStyle w:val="ListBullet"/>
      </w:pPr>
      <w:r>
        <w:t>If generation is already running for the same parse record, return 409 ACTIVE_REQUEST_EXISTS.</w:t>
      </w:r>
    </w:p>
    <w:p>
      <w:pPr>
        <w:pStyle w:val="ListBullet"/>
      </w:pPr>
      <w:r>
        <w:t>If LLM provider times out, save failed status and allow retry.</w:t>
      </w:r>
    </w:p>
    <w:p>
      <w:pPr>
        <w:pStyle w:val="Heading3"/>
      </w:pPr>
      <w:r>
        <w:t>FR-002 Evaluate Checklist Questions</w:t>
      </w:r>
    </w:p>
    <w:p>
      <w:r>
        <w:t>Description: The system shall evaluate active checklist questions against the refined English petition and original OCR text. Evaluation shall produce present, missing, uncertain, or not-applicable outcomes with evidence and rationale.</w:t>
      </w:r>
    </w:p>
    <w:p>
      <w:r>
        <w:t>User story: As an SHO, I want checklist questions evaluated consistently so that every petitioner receives the same missing-information guidance for similar petition types.</w:t>
      </w:r>
    </w:p>
    <w:p>
      <w:r>
        <w:t>Acceptance criteria:</w:t>
      </w:r>
    </w:p>
    <w:p>
      <w:pPr>
        <w:pStyle w:val="ListNumber"/>
      </w:pPr>
      <w:r>
        <w:t>Active ChecklistQuestion records are loaded by version before rewrite generation.</w:t>
      </w:r>
    </w:p>
    <w:p>
      <w:pPr>
        <w:pStyle w:val="ListNumber"/>
      </w:pPr>
      <w:r>
        <w:t>Each applicable question creates one ChecklistEvaluation.</w:t>
      </w:r>
    </w:p>
    <w:p>
      <w:pPr>
        <w:pStyle w:val="ListNumber"/>
      </w:pPr>
      <w:r>
        <w:t>Every evaluation includes status, confidence score, source, and rationale.</w:t>
      </w:r>
    </w:p>
    <w:p>
      <w:pPr>
        <w:pStyle w:val="ListNumber"/>
      </w:pPr>
      <w:r>
        <w:t>Evaluations with missing or uncertain status produce or link to a GapFinding.</w:t>
      </w:r>
    </w:p>
    <w:p>
      <w:r>
        <w:t>Business rules:</w:t>
      </w:r>
    </w:p>
    <w:p>
      <w:pPr>
        <w:pStyle w:val="ListBullet"/>
      </w:pPr>
      <w:r>
        <w:t>Mandatory questions with missing or uncertain status become mandatory placeholders.</w:t>
      </w:r>
    </w:p>
    <w:p>
      <w:pPr>
        <w:pStyle w:val="ListBullet"/>
      </w:pPr>
      <w:r>
        <w:t>Questions whose applies_to_offence_types does not match detected offence type are marked not_applicable.</w:t>
      </w:r>
    </w:p>
    <w:p>
      <w:pPr>
        <w:pStyle w:val="ListBullet"/>
      </w:pPr>
      <w:r>
        <w:t>Officer overrides require notes with at least 15 characters.</w:t>
      </w:r>
    </w:p>
    <w:p>
      <w:r>
        <w:t>UI behavior notes:</w:t>
      </w:r>
    </w:p>
    <w:p>
      <w:pPr>
        <w:pStyle w:val="ListBullet"/>
      </w:pPr>
      <w:r>
        <w:t>Results show as a checklist table grouped by 5W+1H category.</w:t>
      </w:r>
    </w:p>
    <w:p>
      <w:pPr>
        <w:pStyle w:val="ListBullet"/>
      </w:pPr>
      <w:r>
        <w:t>Evidence snippets are expandable.</w:t>
      </w:r>
    </w:p>
    <w:p>
      <w:pPr>
        <w:pStyle w:val="ListBullet"/>
      </w:pPr>
      <w:r>
        <w:t>Officer override opens a modal requiring status and note.</w:t>
      </w:r>
    </w:p>
    <w:p>
      <w:r>
        <w:t>Edge cases and error handling:</w:t>
      </w:r>
    </w:p>
    <w:p>
      <w:pPr>
        <w:pStyle w:val="ListBullet"/>
      </w:pPr>
      <w:r>
        <w:t>If checklist config is unavailable, generation continues using 5W+1H gaps and records warning CHECKLIST_UNAVAILABLE.</w:t>
      </w:r>
    </w:p>
    <w:p>
      <w:pPr>
        <w:pStyle w:val="ListBullet"/>
      </w:pPr>
      <w:r>
        <w:t>If an LLM response lacks evidence for a present answer, status is downgraded to uncertain.</w:t>
      </w:r>
    </w:p>
    <w:p>
      <w:pPr>
        <w:pStyle w:val="Heading3"/>
      </w:pPr>
      <w:r>
        <w:t>FR-003 Normalize Gap Findings</w:t>
      </w:r>
    </w:p>
    <w:p>
      <w:r>
        <w:t>Description: The system shall merge parser gaps and checklist gaps into one normalized gap list. Duplicate gaps shall be merged so that one missing accused name does not produce multiple placeholders.</w:t>
      </w:r>
    </w:p>
    <w:p>
      <w:r>
        <w:t>User story: As a Clerk, I want duplicate missing facts merged so that the petitioner sees one clear blank for each required addition.</w:t>
      </w:r>
    </w:p>
    <w:p>
      <w:r>
        <w:t>Acceptance criteria:</w:t>
      </w:r>
    </w:p>
    <w:p>
      <w:pPr>
        <w:pStyle w:val="ListNumber"/>
      </w:pPr>
      <w:r>
        <w:t>5W+1H missing fields create GapFinding records.</w:t>
      </w:r>
    </w:p>
    <w:p>
      <w:pPr>
        <w:pStyle w:val="ListNumber"/>
      </w:pPr>
      <w:r>
        <w:t>Checklist missing fields create GapFinding records.</w:t>
      </w:r>
    </w:p>
    <w:p>
      <w:pPr>
        <w:pStyle w:val="ListNumber"/>
      </w:pPr>
      <w:r>
        <w:t>Duplicate gaps are merged by category, field key, and label.</w:t>
      </w:r>
    </w:p>
    <w:p>
      <w:pPr>
        <w:pStyle w:val="ListNumber"/>
      </w:pPr>
      <w:r>
        <w:t>The merged gap retains the highest severity among duplicates.</w:t>
      </w:r>
    </w:p>
    <w:p>
      <w:r>
        <w:t>Business rules:</w:t>
      </w:r>
    </w:p>
    <w:p>
      <w:pPr>
        <w:pStyle w:val="ListBullet"/>
      </w:pPr>
      <w:r>
        <w:t>mandatory outranks recommended, and recommended outranks optional.</w:t>
      </w:r>
    </w:p>
    <w:p>
      <w:pPr>
        <w:pStyle w:val="ListBullet"/>
      </w:pPr>
      <w:r>
        <w:t>A gap with not_applicable status must not produce a placeholder.</w:t>
      </w:r>
    </w:p>
    <w:p>
      <w:pPr>
        <w:pStyle w:val="ListBullet"/>
      </w:pPr>
      <w:r>
        <w:t>A gap with resolved status is excluded from newly generated drafts unless the officer manually includes it.</w:t>
      </w:r>
    </w:p>
    <w:p>
      <w:r>
        <w:t>UI behavior notes:</w:t>
      </w:r>
    </w:p>
    <w:p>
      <w:pPr>
        <w:pStyle w:val="ListBullet"/>
      </w:pPr>
      <w:r>
        <w:t>The Gap Review panel shows source badges: 5W+1H, Checklist, or Officer.</w:t>
      </w:r>
    </w:p>
    <w:p>
      <w:pPr>
        <w:pStyle w:val="ListBullet"/>
      </w:pPr>
      <w:r>
        <w:t>Merged gaps show all contributing sources.</w:t>
      </w:r>
    </w:p>
    <w:p>
      <w:r>
        <w:t>Edge cases and error handling:</w:t>
      </w:r>
    </w:p>
    <w:p>
      <w:pPr>
        <w:pStyle w:val="ListBullet"/>
      </w:pPr>
      <w:r>
        <w:t>If two sources provide conflicting statuses, show uncertain and require officer decision.</w:t>
      </w:r>
    </w:p>
    <w:p>
      <w:pPr>
        <w:pStyle w:val="ListBullet"/>
      </w:pPr>
      <w:r>
        <w:t>If no gaps are found, generate a "No mandatory additions identified" packet with optional officer notes.</w:t>
      </w:r>
    </w:p>
    <w:p>
      <w:pPr>
        <w:pStyle w:val="Heading2"/>
      </w:pPr>
      <w:r>
        <w:t>5.2 Placeholder and Draft Generation</w:t>
      </w:r>
    </w:p>
    <w:p>
      <w:pPr>
        <w:pStyle w:val="Heading3"/>
      </w:pPr>
      <w:r>
        <w:t>FR-004 Create Inline Placeholders</w:t>
      </w:r>
    </w:p>
    <w:p>
      <w:r>
        <w:t>Description: The system shall transform each actionable gap into an inline placeholder token and instruction. Placeholders shall be embedded near the most relevant sentence in the assistance draft.</w:t>
      </w:r>
    </w:p>
    <w:p>
      <w:r>
        <w:t>User story: As a Petitioner, I want missing information blanks placed inside the petition text so that I know exactly where to add the missing facts.</w:t>
      </w:r>
    </w:p>
    <w:p>
      <w:r>
        <w:t>Acceptance criteria:</w:t>
      </w:r>
    </w:p>
    <w:p>
      <w:pPr>
        <w:pStyle w:val="ListNumber"/>
      </w:pPr>
      <w:r>
        <w:t>Every mandatory gap creates one mandatory placeholder.</w:t>
      </w:r>
    </w:p>
    <w:p>
      <w:pPr>
        <w:pStyle w:val="ListNumber"/>
      </w:pPr>
      <w:r>
        <w:t>Every placeholder token is unique within a rewrite request.</w:t>
      </w:r>
    </w:p>
    <w:p>
      <w:pPr>
        <w:pStyle w:val="ListNumber"/>
      </w:pPr>
      <w:r>
        <w:t>Placeholder tokens remain visible in English and original-language drafts.</w:t>
      </w:r>
    </w:p>
    <w:p>
      <w:pPr>
        <w:pStyle w:val="ListNumber"/>
      </w:pPr>
      <w:r>
        <w:t>Placeholder instructions are shown in a separate checklist table and as inline labels.</w:t>
      </w:r>
    </w:p>
    <w:p>
      <w:pPr>
        <w:pStyle w:val="ListNumber"/>
      </w:pPr>
      <w:r>
        <w:t>Every placeholder has a SourceLineageMap record pointing to the corresponding gap and any source sentence used for placement.</w:t>
      </w:r>
    </w:p>
    <w:p>
      <w:r>
        <w:t>Business rules:</w:t>
      </w:r>
    </w:p>
    <w:p>
      <w:pPr>
        <w:pStyle w:val="ListBullet"/>
      </w:pPr>
      <w:r>
        <w:t>Token format must be [[ADD_&lt;CATEGORY&gt;_&lt;NNN&gt;: &lt;label&gt;]].</w:t>
      </w:r>
    </w:p>
    <w:p>
      <w:pPr>
        <w:pStyle w:val="ListBullet"/>
      </w:pPr>
      <w:r>
        <w:t>Placeholder labels must not exceed 80 characters.</w:t>
      </w:r>
    </w:p>
    <w:p>
      <w:pPr>
        <w:pStyle w:val="ListBullet"/>
      </w:pPr>
      <w:r>
        <w:t>Example hints must be generic and must not include invented facts.</w:t>
      </w:r>
    </w:p>
    <w:p>
      <w:pPr>
        <w:pStyle w:val="ListBullet"/>
      </w:pPr>
      <w:r>
        <w:t>Deterministic placeholder deduplication must merge gaps with the same normalized category, field key, label, and source meaning before LLM drafting.</w:t>
      </w:r>
    </w:p>
    <w:p>
      <w:r>
        <w:t>UI behavior notes:</w:t>
      </w:r>
    </w:p>
    <w:p>
      <w:pPr>
        <w:pStyle w:val="ListBullet"/>
      </w:pPr>
      <w:r>
        <w:t>Mandatory placeholders are highlighted with red outline.</w:t>
      </w:r>
    </w:p>
    <w:p>
      <w:pPr>
        <w:pStyle w:val="ListBullet"/>
      </w:pPr>
      <w:r>
        <w:t>Recommended placeholders are highlighted with amber outline.</w:t>
      </w:r>
    </w:p>
    <w:p>
      <w:pPr>
        <w:pStyle w:val="ListBullet"/>
      </w:pPr>
      <w:r>
        <w:t>Hover or focus shows petitioner instruction.</w:t>
      </w:r>
    </w:p>
    <w:p>
      <w:r>
        <w:t>Edge cases and error handling:</w:t>
      </w:r>
    </w:p>
    <w:p>
      <w:pPr>
        <w:pStyle w:val="ListBullet"/>
      </w:pPr>
      <w:r>
        <w:t>If no relevant anchor sentence is found, insert the placeholder in a "Details to be added by petitioner" section before the prayer/request paragraph.</w:t>
      </w:r>
    </w:p>
    <w:p>
      <w:pPr>
        <w:pStyle w:val="ListBullet"/>
      </w:pPr>
      <w:r>
        <w:t>If the LLM omits a placeholder token, deterministic validation reinserts it in the missing-details section.</w:t>
      </w:r>
    </w:p>
    <w:p>
      <w:pPr>
        <w:pStyle w:val="ListBullet"/>
      </w:pPr>
      <w:r>
        <w:t>If two placeholders compete for the same source span, the system groups them in display order rather than letting the model choose an arbitrary location.</w:t>
      </w:r>
    </w:p>
    <w:p>
      <w:pPr>
        <w:pStyle w:val="Heading3"/>
      </w:pPr>
      <w:r>
        <w:t>FR-005 Generate Readable English Assistance Draft</w:t>
      </w:r>
    </w:p>
    <w:p>
      <w:r>
        <w:t>Description: The system shall generate a logically readable English assistance draft from refined English and placeholders. The draft shall use standard petition structure: addressee, subject, petitioner identity, facts, missing details placeholders, requested action, petitioner verification note, and signature block.</w:t>
      </w:r>
    </w:p>
    <w:p>
      <w:r>
        <w:t>User story: As an SHO, I want the generated draft to read like a coherent assistance document so that the petitioner can complete missing facts without the system changing the complaint's meaning.</w:t>
      </w:r>
    </w:p>
    <w:p>
      <w:r>
        <w:t>Acceptance criteria:</w:t>
      </w:r>
    </w:p>
    <w:p>
      <w:pPr>
        <w:pStyle w:val="ListNumber"/>
      </w:pPr>
      <w:r>
        <w:t>The generated English draft includes all original facts that are clear in the refined English source.</w:t>
      </w:r>
    </w:p>
    <w:p>
      <w:pPr>
        <w:pStyle w:val="ListNumber"/>
      </w:pPr>
      <w:r>
        <w:t>The draft includes all mandatory placeholders.</w:t>
      </w:r>
    </w:p>
    <w:p>
      <w:pPr>
        <w:pStyle w:val="ListNumber"/>
      </w:pPr>
      <w:r>
        <w:t>The draft does not invent accused names, dates, evidence, injuries, witnesses, motive, or legal sections.</w:t>
      </w:r>
    </w:p>
    <w:p>
      <w:pPr>
        <w:pStyle w:val="ListNumber"/>
      </w:pPr>
      <w:r>
        <w:t>The draft quality validator confirms placeholder integrity before status becomes needs_review.</w:t>
      </w:r>
    </w:p>
    <w:p>
      <w:pPr>
        <w:pStyle w:val="ListNumber"/>
      </w:pPr>
      <w:r>
        <w:t>Every non-template sentence has a lineage record to source text, a named gap, an officer edit, or petitioner-supplied value.</w:t>
      </w:r>
    </w:p>
    <w:p>
      <w:pPr>
        <w:pStyle w:val="ListNumber"/>
      </w:pPr>
      <w:r>
        <w:t>The contradiction checker flags any sentence that softens, strengthens, omits uncertainty, changes chronology, or changes an allegation's meaning.</w:t>
      </w:r>
    </w:p>
    <w:p>
      <w:r>
        <w:t>Business rules:</w:t>
      </w:r>
    </w:p>
    <w:p>
      <w:pPr>
        <w:pStyle w:val="ListBullet"/>
      </w:pPr>
      <w:r>
        <w:t>The draft must preserve names, dates, times, addresses, amounts, phone numbers, vehicle numbers, and incident details from the basis text.</w:t>
      </w:r>
    </w:p>
    <w:p>
      <w:pPr>
        <w:pStyle w:val="ListBullet"/>
      </w:pPr>
      <w:r>
        <w:t>The draft must not remove uncertainty markers unless officer edits them.</w:t>
      </w:r>
    </w:p>
    <w:p>
      <w:pPr>
        <w:pStyle w:val="ListBullet"/>
      </w:pPr>
      <w:r>
        <w:t>The draft must include the statement: "This document is assistance for adding missing information. Please verify all facts and fill every mandatory placeholder before resubmission."</w:t>
      </w:r>
    </w:p>
    <w:p>
      <w:pPr>
        <w:pStyle w:val="ListBullet"/>
      </w:pPr>
      <w:r>
        <w:t>The draft must not select legal sections, decide FIR eligibility, or convert "unknown" into a forced blank without officer review.</w:t>
      </w:r>
    </w:p>
    <w:p>
      <w:pPr>
        <w:pStyle w:val="ListBullet"/>
      </w:pPr>
      <w:r>
        <w:t>Any unsupported fact count greater than zero blocks approval.</w:t>
      </w:r>
    </w:p>
    <w:p>
      <w:r>
        <w:t>UI behavior notes:</w:t>
      </w:r>
    </w:p>
    <w:p>
      <w:pPr>
        <w:pStyle w:val="ListBullet"/>
      </w:pPr>
      <w:r>
        <w:t>Draft appears in an editable rich text/plain text panel.</w:t>
      </w:r>
    </w:p>
    <w:p>
      <w:pPr>
        <w:pStyle w:val="ListBullet"/>
      </w:pPr>
      <w:r>
        <w:t>Officer can toggle "Show source refined English" side-by-side.</w:t>
      </w:r>
    </w:p>
    <w:p>
      <w:pPr>
        <w:pStyle w:val="ListBullet"/>
      </w:pPr>
      <w:r>
        <w:t>Validation errors are displayed above the draft with jump links to missing tokens.</w:t>
      </w:r>
    </w:p>
    <w:p>
      <w:r>
        <w:t>Edge cases and error handling:</w:t>
      </w:r>
    </w:p>
    <w:p>
      <w:pPr>
        <w:pStyle w:val="ListBullet"/>
      </w:pPr>
      <w:r>
        <w:t>If the source petition contains only administrative metadata, generation fails with NO_COMPLAINT_BODY.</w:t>
      </w:r>
    </w:p>
    <w:p>
      <w:pPr>
        <w:pStyle w:val="ListBullet"/>
      </w:pPr>
      <w:r>
        <w:t>If the generated draft is shorter than 60% of the refined English source without officer approval, mark quality status failed.</w:t>
      </w:r>
    </w:p>
    <w:p>
      <w:pPr>
        <w:pStyle w:val="ListBullet"/>
      </w:pPr>
      <w:r>
        <w:t>If lineage coverage is incomplete, status becomes source_check_required and export is blocked.</w:t>
      </w:r>
    </w:p>
    <w:p>
      <w:pPr>
        <w:pStyle w:val="Heading3"/>
      </w:pPr>
      <w:r>
        <w:t>FR-006 Translate Assistance Draft to Original Language</w:t>
      </w:r>
    </w:p>
    <w:p>
      <w:r>
        <w:t>Description: The system shall translate the placeholder-bearing English assistance draft into the original petition language when the source language is Telugu, Hindi, or Urdu. English source petitions shall use identity translation with translation_status=not_needed.</w:t>
      </w:r>
    </w:p>
    <w:p>
      <w:r>
        <w:t>User story: As a Petitioner, I want the rewritten draft in my original language so that I can understand and complete it accurately.</w:t>
      </w:r>
    </w:p>
    <w:p>
      <w:r>
        <w:t>Acceptance criteria:</w:t>
      </w:r>
    </w:p>
    <w:p>
      <w:pPr>
        <w:pStyle w:val="ListNumber"/>
      </w:pPr>
      <w:r>
        <w:t>Telugu source petitions produce Telugu rewrite drafts.</w:t>
      </w:r>
    </w:p>
    <w:p>
      <w:pPr>
        <w:pStyle w:val="ListNumber"/>
      </w:pPr>
      <w:r>
        <w:t>Hindi source petitions produce Hindi rewrite drafts.</w:t>
      </w:r>
    </w:p>
    <w:p>
      <w:pPr>
        <w:pStyle w:val="ListNumber"/>
      </w:pPr>
      <w:r>
        <w:t>Urdu source petitions produce Urdu rewrite drafts with right-to-left display.</w:t>
      </w:r>
    </w:p>
    <w:p>
      <w:pPr>
        <w:pStyle w:val="ListNumber"/>
      </w:pPr>
      <w:r>
        <w:t>English source petitions show only English draft unless the officer explicitly requests another supported language.</w:t>
      </w:r>
    </w:p>
    <w:p>
      <w:pPr>
        <w:pStyle w:val="ListNumber"/>
      </w:pPr>
      <w:r>
        <w:t>Placeholder token integrity check passes before packet approval.</w:t>
      </w:r>
    </w:p>
    <w:p>
      <w:pPr>
        <w:pStyle w:val="ListNumber"/>
      </w:pPr>
      <w:r>
        <w:t>Semantic translation validation passes before a Telugu, Hindi, or Urdu packet can be marked bilingual-approved.</w:t>
      </w:r>
    </w:p>
    <w:p>
      <w:pPr>
        <w:pStyle w:val="ListNumber"/>
      </w:pPr>
      <w:r>
        <w:t>The packet stores the semantic validation method and reviewer or back-translation output.</w:t>
      </w:r>
    </w:p>
    <w:p>
      <w:r>
        <w:t>Business rules:</w:t>
      </w:r>
    </w:p>
    <w:p>
      <w:pPr>
        <w:pStyle w:val="ListBullet"/>
      </w:pPr>
      <w:r>
        <w:t>Placeholder tokens must be protected before translation and restored exactly after translation.</w:t>
      </w:r>
    </w:p>
    <w:p>
      <w:pPr>
        <w:pStyle w:val="ListBullet"/>
      </w:pPr>
      <w:r>
        <w:t>Original-language translation must not translate token labels inside [[...]].</w:t>
      </w:r>
    </w:p>
    <w:p>
      <w:pPr>
        <w:pStyle w:val="ListBullet"/>
      </w:pPr>
      <w:r>
        <w:t>If translation fails, the packet can be reviewed in English but cannot be marked bilingual-approved.</w:t>
      </w:r>
    </w:p>
    <w:p>
      <w:pPr>
        <w:pStyle w:val="ListBullet"/>
      </w:pPr>
      <w:r>
        <w:t>Placeholder integrity proves token preservation only; it does not prove meaning preservation.</w:t>
      </w:r>
    </w:p>
    <w:p>
      <w:pPr>
        <w:pStyle w:val="ListBullet"/>
      </w:pPr>
      <w:r>
        <w:t>Telugu, Hindi, and Urdu approval requires one of: bilingual officer review, approved back-translation comparison, dual-model semantic review with officer acceptance, or documented SHO override.</w:t>
      </w:r>
    </w:p>
    <w:p>
      <w:pPr>
        <w:pStyle w:val="ListBullet"/>
      </w:pPr>
      <w:r>
        <w:t>Urdu output must preserve right-to-left prose while keeping placeholder tokens and reference numbers readable.</w:t>
      </w:r>
    </w:p>
    <w:p>
      <w:r>
        <w:t>UI behavior notes:</w:t>
      </w:r>
    </w:p>
    <w:p>
      <w:pPr>
        <w:pStyle w:val="ListBullet"/>
      </w:pPr>
      <w:r>
        <w:t>Original-language tab appears next to English Draft.</w:t>
      </w:r>
    </w:p>
    <w:p>
      <w:pPr>
        <w:pStyle w:val="ListBullet"/>
      </w:pPr>
      <w:r>
        <w:t>Urdu text panel uses dir="rtl" and right-aligned text.</w:t>
      </w:r>
    </w:p>
    <w:p>
      <w:pPr>
        <w:pStyle w:val="ListBullet"/>
      </w:pPr>
      <w:r>
        <w:t>A warning banner appears if translation is unavailable.</w:t>
      </w:r>
    </w:p>
    <w:p>
      <w:r>
        <w:t>Edge cases and error handling:</w:t>
      </w:r>
    </w:p>
    <w:p>
      <w:pPr>
        <w:pStyle w:val="ListBullet"/>
      </w:pPr>
      <w:r>
        <w:t>If placeholder count after translation differs from English draft, status becomes needs_review and error code PLACEHOLDER_INTEGRITY_FAILED.</w:t>
      </w:r>
    </w:p>
    <w:p>
      <w:pPr>
        <w:pStyle w:val="ListBullet"/>
      </w:pPr>
      <w:r>
        <w:t>If source language is unknown, system generates English only and asks officer to select a target language manually.</w:t>
      </w:r>
    </w:p>
    <w:p>
      <w:pPr>
        <w:pStyle w:val="ListBullet"/>
      </w:pPr>
      <w:r>
        <w:t>If semantic validation finds drift in names, dates, chronology, uncertainty, allegations, or requested action, packet status becomes source_check_required and approval is blocked until corrected.</w:t>
      </w:r>
    </w:p>
    <w:p>
      <w:pPr>
        <w:pStyle w:val="Heading2"/>
      </w:pPr>
      <w:r>
        <w:t>5.3 Officer Review and Petitioner Return</w:t>
      </w:r>
    </w:p>
    <w:p>
      <w:pPr>
        <w:pStyle w:val="Heading3"/>
      </w:pPr>
      <w:r>
        <w:t>FR-007 Officer Review and Approval</w:t>
      </w:r>
    </w:p>
    <w:p>
      <w:r>
        <w:t>Description: The system shall require officer review before an assistance packet is issued to a petitioner. SHO or System Admin approval is required for packet status to move from needs_review to approved.</w:t>
      </w:r>
    </w:p>
    <w:p>
      <w:r>
        <w:t>User story: As an SHO, I want to review generated assistance packets before they are issued so that petitioner guidance is accurate and legally neutral.</w:t>
      </w:r>
    </w:p>
    <w:p>
      <w:r>
        <w:t>Acceptance criteria:</w:t>
      </w:r>
    </w:p>
    <w:p>
      <w:pPr>
        <w:pStyle w:val="ListNumber"/>
      </w:pPr>
      <w:r>
        <w:t>The review screen shows source refined English, original OCR/raw text where available, gaps, English draft, original-language draft, and source-lineage summary.</w:t>
      </w:r>
    </w:p>
    <w:p>
      <w:pPr>
        <w:pStyle w:val="ListNumber"/>
      </w:pPr>
      <w:r>
        <w:t>SHO can approve, reject, edit, or regenerate the packet.</w:t>
      </w:r>
    </w:p>
    <w:p>
      <w:pPr>
        <w:pStyle w:val="ListNumber"/>
      </w:pPr>
      <w:r>
        <w:t>Approval records approved_by and approved_at.</w:t>
      </w:r>
    </w:p>
    <w:p>
      <w:pPr>
        <w:pStyle w:val="ListNumber"/>
      </w:pPr>
      <w:r>
        <w:t>Approved packet becomes read-only except for supersession.</w:t>
      </w:r>
    </w:p>
    <w:p>
      <w:pPr>
        <w:pStyle w:val="ListNumber"/>
      </w:pPr>
      <w:r>
        <w:t>Review must show whether each paragraph is AI-suggested, officer-edited, petitioner-supplied, translated, or disclosure template text.</w:t>
      </w:r>
    </w:p>
    <w:p>
      <w:r>
        <w:t>Business rules:</w:t>
      </w:r>
    </w:p>
    <w:p>
      <w:pPr>
        <w:pStyle w:val="ListBullet"/>
      </w:pPr>
      <w:r>
        <w:t>Packet cannot be approved when mandatory placeholder integrity fails.</w:t>
      </w:r>
    </w:p>
    <w:p>
      <w:pPr>
        <w:pStyle w:val="ListBullet"/>
      </w:pPr>
      <w:r>
        <w:t>Packet cannot be approved when source lineage is incomplete or unsupported facts are detected.</w:t>
      </w:r>
    </w:p>
    <w:p>
      <w:pPr>
        <w:pStyle w:val="ListBullet"/>
      </w:pPr>
      <w:r>
        <w:t>Packet cannot be approved when contradiction check is blocked.</w:t>
      </w:r>
    </w:p>
    <w:p>
      <w:pPr>
        <w:pStyle w:val="ListBullet"/>
      </w:pPr>
      <w:r>
        <w:t>Packet cannot be approved when original-language translation is failed and source language is Telugu, Hindi, or Urdu, unless SHO selects "English-only issue" with reason.</w:t>
      </w:r>
    </w:p>
    <w:p>
      <w:pPr>
        <w:pStyle w:val="ListBullet"/>
      </w:pPr>
      <w:r>
        <w:t>Packet cannot be marked bilingual-approved unless semantic validation passes or a documented SHO override is recorded.</w:t>
      </w:r>
    </w:p>
    <w:p>
      <w:pPr>
        <w:pStyle w:val="ListBullet"/>
      </w:pPr>
      <w:r>
        <w:t>Every edit after generation increments draft version.</w:t>
      </w:r>
    </w:p>
    <w:p>
      <w:r>
        <w:t>UI behavior notes:</w:t>
      </w:r>
    </w:p>
    <w:p>
      <w:pPr>
        <w:pStyle w:val="ListBullet"/>
      </w:pPr>
      <w:r>
        <w:t>Approve button is disabled until all validation checks are green or SHO override reason is entered.</w:t>
      </w:r>
    </w:p>
    <w:p>
      <w:pPr>
        <w:pStyle w:val="ListBullet"/>
      </w:pPr>
      <w:r>
        <w:t>Reject requires reason with minimum 20 characters.</w:t>
      </w:r>
    </w:p>
    <w:p>
      <w:r>
        <w:t>Edge cases and error handling:</w:t>
      </w:r>
    </w:p>
    <w:p>
      <w:pPr>
        <w:pStyle w:val="ListBullet"/>
      </w:pPr>
      <w:r>
        <w:t>Concurrent edits use optimistic locking; stale save returns 409 VERSION_CONFLICT.</w:t>
      </w:r>
    </w:p>
    <w:p>
      <w:pPr>
        <w:pStyle w:val="ListBullet"/>
      </w:pPr>
      <w:r>
        <w:t>If user lacks approval permission, API returns 403 AUTHORIZATION_ERROR.</w:t>
      </w:r>
    </w:p>
    <w:p>
      <w:pPr>
        <w:pStyle w:val="ListBullet"/>
      </w:pPr>
      <w:r>
        <w:t>If officer edits introduce unsupported facts, approval remains blocked until those edits are linked to officer notes or petitioner-supplied values.</w:t>
      </w:r>
    </w:p>
    <w:p>
      <w:pPr>
        <w:pStyle w:val="Heading3"/>
      </w:pPr>
      <w:r>
        <w:t>FR-008 Export and Print Petitioner Packet</w:t>
      </w:r>
    </w:p>
    <w:p>
      <w:r>
        <w:t>Description: The system shall export the approved packet as a printable PDF and optionally DOCX/text where supported. The packet shall include disclosure text, instructions, English draft, original-language draft, placeholder checklist, petitioner verification block, and officer footer.</w:t>
      </w:r>
    </w:p>
    <w:p>
      <w:r>
        <w:t>User story: As a Clerk, I want to print the approved assistance packet so that the petitioner can fill missing information and resubmit it.</w:t>
      </w:r>
    </w:p>
    <w:p>
      <w:r>
        <w:t>Acceptance criteria:</w:t>
      </w:r>
    </w:p>
    <w:p>
      <w:pPr>
        <w:pStyle w:val="ListNumber"/>
      </w:pPr>
      <w:r>
        <w:t>PDF export includes packet reference number and issue timestamp.</w:t>
      </w:r>
    </w:p>
    <w:p>
      <w:pPr>
        <w:pStyle w:val="ListNumber"/>
      </w:pPr>
      <w:r>
        <w:t>English and original-language sections are included when bilingual output is approved.</w:t>
      </w:r>
    </w:p>
    <w:p>
      <w:pPr>
        <w:pStyle w:val="ListNumber"/>
      </w:pPr>
      <w:r>
        <w:t>Placeholder checklist appears before the signature block.</w:t>
      </w:r>
    </w:p>
    <w:p>
      <w:pPr>
        <w:pStyle w:val="ListNumber"/>
      </w:pPr>
      <w:r>
        <w:t>Export action creates a RewriteAuditEvent.</w:t>
      </w:r>
    </w:p>
    <w:p>
      <w:pPr>
        <w:pStyle w:val="ListNumber"/>
      </w:pPr>
      <w:r>
        <w:t>Packet includes petitioner refusal/correction instructions and a readable change/verification page.</w:t>
      </w:r>
    </w:p>
    <w:p>
      <w:r>
        <w:t>Business rules:</w:t>
      </w:r>
    </w:p>
    <w:p>
      <w:pPr>
        <w:pStyle w:val="ListBullet"/>
      </w:pPr>
      <w:r>
        <w:t>Draft packets may be previewed but not exported with official footer.</w:t>
      </w:r>
    </w:p>
    <w:p>
      <w:pPr>
        <w:pStyle w:val="ListBullet"/>
      </w:pPr>
      <w:r>
        <w:t>Printed packet must include "This document is a guidance draft. The petitioner must verify all facts before signing."</w:t>
      </w:r>
    </w:p>
    <w:p>
      <w:pPr>
        <w:pStyle w:val="ListBullet"/>
      </w:pPr>
      <w:r>
        <w:t>Printed packet must also state that the petitioner may refuse the generated draft, request correction, provide their own revised petition, or decline to answer a placeholder.</w:t>
      </w:r>
    </w:p>
    <w:p>
      <w:pPr>
        <w:pStyle w:val="ListBullet"/>
      </w:pPr>
      <w:r>
        <w:t>Urdu PDF must preserve right-to-left text direction.</w:t>
      </w:r>
    </w:p>
    <w:p>
      <w:pPr>
        <w:pStyle w:val="ListBullet"/>
      </w:pPr>
      <w:r>
        <w:t>When the packet may be used as the accepted petition record, wet signature or thumb impression metadata must be captured after return.</w:t>
      </w:r>
    </w:p>
    <w:p>
      <w:r>
        <w:t>UI behavior notes:</w:t>
      </w:r>
    </w:p>
    <w:p>
      <w:pPr>
        <w:pStyle w:val="ListBullet"/>
      </w:pPr>
      <w:r>
        <w:t>Export button appears only after approval.</w:t>
      </w:r>
    </w:p>
    <w:p>
      <w:pPr>
        <w:pStyle w:val="ListBullet"/>
      </w:pPr>
      <w:r>
        <w:t>Print opens browser print dialog after PDF generation succeeds.</w:t>
      </w:r>
    </w:p>
    <w:p>
      <w:r>
        <w:t>Edge cases and error handling:</w:t>
      </w:r>
    </w:p>
    <w:p>
      <w:pPr>
        <w:pStyle w:val="ListBullet"/>
      </w:pPr>
      <w:r>
        <w:t>If PDF rendering fails, return EXPORT_FAILED and provide DOCX/plain text fallback if available.</w:t>
      </w:r>
    </w:p>
    <w:p>
      <w:pPr>
        <w:pStyle w:val="ListBullet"/>
      </w:pPr>
      <w:r>
        <w:t>If storage upload fails, allow direct browser download and log EXPORT_STORAGE_FAILED.</w:t>
      </w:r>
    </w:p>
    <w:p>
      <w:pPr>
        <w:pStyle w:val="Heading3"/>
      </w:pPr>
      <w:r>
        <w:t>FR-009 Capture Petitioner Returned Values</w:t>
      </w:r>
    </w:p>
    <w:p>
      <w:r>
        <w:t>Description: The system shall allow officers to record petitioner-provided values for placeholders when the completed packet is returned. The officer can mark each placeholder as filled, rejected, or still blank.</w:t>
      </w:r>
    </w:p>
    <w:p>
      <w:r>
        <w:t>User story: As a Clerk, I want to capture the petitioner's added details so that the corrected petition can be reviewed and accepted.</w:t>
      </w:r>
    </w:p>
    <w:p>
      <w:r>
        <w:t>Acceptance criteria:</w:t>
      </w:r>
    </w:p>
    <w:p>
      <w:pPr>
        <w:pStyle w:val="ListNumber"/>
      </w:pPr>
      <w:r>
        <w:t>Returned packet form lists all placeholders with current values.</w:t>
      </w:r>
    </w:p>
    <w:p>
      <w:pPr>
        <w:pStyle w:val="ListNumber"/>
      </w:pPr>
      <w:r>
        <w:t>Officer can enter petitioner-provided text for each placeholder.</w:t>
      </w:r>
    </w:p>
    <w:p>
      <w:pPr>
        <w:pStyle w:val="ListNumber"/>
      </w:pPr>
      <w:r>
        <w:t>Mandatory blank placeholders block acceptance.</w:t>
      </w:r>
    </w:p>
    <w:p>
      <w:pPr>
        <w:pStyle w:val="ListNumber"/>
      </w:pPr>
      <w:r>
        <w:t>Each captured value updates PetitionPlaceholder.value_status.</w:t>
      </w:r>
    </w:p>
    <w:p>
      <w:pPr>
        <w:pStyle w:val="ListNumber"/>
      </w:pPr>
      <w:r>
        <w:t>Officer records whether the petitioner consented, refused, requested correction, or provided a separate revised petition.</w:t>
      </w:r>
    </w:p>
    <w:p>
      <w:r>
        <w:t>Business rules:</w:t>
      </w:r>
    </w:p>
    <w:p>
      <w:pPr>
        <w:pStyle w:val="ListBullet"/>
      </w:pPr>
      <w:r>
        <w:t>Values over 2,000 characters require SHO review.</w:t>
      </w:r>
    </w:p>
    <w:p>
      <w:pPr>
        <w:pStyle w:val="ListBullet"/>
      </w:pPr>
      <w:r>
        <w:t>Phone number fields must accept Indian mobile numbers and landline formats.</w:t>
      </w:r>
    </w:p>
    <w:p>
      <w:pPr>
        <w:pStyle w:val="ListBullet"/>
      </w:pPr>
      <w:r>
        <w:t>Date fields must accept DD/MM/YYYY, DD-MM-YYYY, and natural language dates that can be normalized.</w:t>
      </w:r>
    </w:p>
    <w:p>
      <w:pPr>
        <w:pStyle w:val="ListBullet"/>
      </w:pPr>
      <w:r>
        <w:t>Petitioner-provided values must be stored as petitioner-supplied facts and must not be silently grammar-corrected in a way that changes meaning.</w:t>
      </w:r>
    </w:p>
    <w:p>
      <w:pPr>
        <w:pStyle w:val="ListBullet"/>
      </w:pPr>
      <w:r>
        <w:t>The system must support accepted_unknown and needs_follow_up statuses when the petitioner says the information is unknown or cannot currently be supplied.</w:t>
      </w:r>
    </w:p>
    <w:p>
      <w:r>
        <w:t>UI behavior notes:</w:t>
      </w:r>
    </w:p>
    <w:p>
      <w:pPr>
        <w:pStyle w:val="ListBullet"/>
      </w:pPr>
      <w:r>
        <w:t>Mandatory blank fields show red validation text.</w:t>
      </w:r>
    </w:p>
    <w:p>
      <w:pPr>
        <w:pStyle w:val="ListBullet"/>
      </w:pPr>
      <w:r>
        <w:t>"Save return draft" is allowed with blank values.</w:t>
      </w:r>
    </w:p>
    <w:p>
      <w:pPr>
        <w:pStyle w:val="ListBullet"/>
      </w:pPr>
      <w:r>
        <w:t>"Submit for acceptance" requires all mandatory placeholders filled.</w:t>
      </w:r>
    </w:p>
    <w:p>
      <w:r>
        <w:t>Edge cases and error handling:</w:t>
      </w:r>
    </w:p>
    <w:p>
      <w:pPr>
        <w:pStyle w:val="ListBullet"/>
      </w:pPr>
      <w:r>
        <w:t>If a petitioner writes "unknown", officer must select accepted_unknown or needs_follow_up.</w:t>
      </w:r>
    </w:p>
    <w:p>
      <w:pPr>
        <w:pStyle w:val="ListBullet"/>
      </w:pPr>
      <w:r>
        <w:t>If the returned value contradicts the original petition, show a warning and route to SHO review.</w:t>
      </w:r>
    </w:p>
    <w:p>
      <w:pPr>
        <w:pStyle w:val="ListBullet"/>
      </w:pPr>
      <w:r>
        <w:t>If petitioner refuses the packet, status remains non-final and the refusal/correction event is preserved without deleting the original parse record.</w:t>
      </w:r>
    </w:p>
    <w:p>
      <w:pPr>
        <w:pStyle w:val="Heading3"/>
      </w:pPr>
      <w:r>
        <w:t>FR-010 Accept Final Completed Petition</w:t>
      </w:r>
    </w:p>
    <w:p>
      <w:r>
        <w:t>Description: The system shall generate a final completed petition text by replacing placeholders with petitioner-provided values and marking the rewrite request accepted after officer review.</w:t>
      </w:r>
    </w:p>
    <w:p>
      <w:r>
        <w:t>User story: As an IO, I want accepted placeholder values merged into a final petition so that downstream inquiry or FIR drafting uses the corrected facts.</w:t>
      </w:r>
    </w:p>
    <w:p>
      <w:r>
        <w:t>Acceptance criteria:</w:t>
      </w:r>
    </w:p>
    <w:p>
      <w:pPr>
        <w:pStyle w:val="ListNumber"/>
      </w:pPr>
      <w:r>
        <w:t>Final text replaces every accepted placeholder with petitioner-provided value.</w:t>
      </w:r>
    </w:p>
    <w:p>
      <w:pPr>
        <w:pStyle w:val="ListNumber"/>
      </w:pPr>
      <w:r>
        <w:t>Accepted rewrite status becomes accepted.</w:t>
      </w:r>
    </w:p>
    <w:p>
      <w:pPr>
        <w:pStyle w:val="ListNumber"/>
      </w:pPr>
      <w:r>
        <w:t>Final accepted text is linked to the parse record and case document when available.</w:t>
      </w:r>
    </w:p>
    <w:p>
      <w:pPr>
        <w:pStyle w:val="ListNumber"/>
      </w:pPr>
      <w:r>
        <w:t>Audit event records before/after hashes.</w:t>
      </w:r>
    </w:p>
    <w:p>
      <w:pPr>
        <w:pStyle w:val="ListNumber"/>
      </w:pPr>
      <w:r>
        <w:t>The system stores a petitioner verification record with language used, signature mode, witnessed-by officer, signed timestamp, and scanned signed packet link when available.</w:t>
      </w:r>
    </w:p>
    <w:p>
      <w:pPr>
        <w:pStyle w:val="ListNumber"/>
      </w:pPr>
      <w:r>
        <w:t>Final accepted text includes lineage showing which parts came from original source, AI assistance, officer edits, and petitioner-supplied values.</w:t>
      </w:r>
    </w:p>
    <w:p>
      <w:r>
        <w:t>Business rules:</w:t>
      </w:r>
    </w:p>
    <w:p>
      <w:pPr>
        <w:pStyle w:val="ListBullet"/>
      </w:pPr>
      <w:r>
        <w:t>Only SHO, delegated IO, or System Admin may accept the final completed petition.</w:t>
      </w:r>
    </w:p>
    <w:p>
      <w:pPr>
        <w:pStyle w:val="ListBullet"/>
      </w:pPr>
      <w:r>
        <w:t>Rejected placeholders remain visible in the final review and must be resolved before acceptance.</w:t>
      </w:r>
    </w:p>
    <w:p>
      <w:pPr>
        <w:pStyle w:val="ListBullet"/>
      </w:pPr>
      <w:r>
        <w:t>Final accepted text must not overwrite original OCR or original refined translation.</w:t>
      </w:r>
    </w:p>
    <w:p>
      <w:pPr>
        <w:pStyle w:val="ListBullet"/>
      </w:pPr>
      <w:r>
        <w:t>Acceptance requires recorded petitioner verification. Officer confirmation alone is insufficient.</w:t>
      </w:r>
    </w:p>
    <w:p>
      <w:pPr>
        <w:pStyle w:val="ListBullet"/>
      </w:pPr>
      <w:r>
        <w:t>If a petitioner signs only the original-language packet, the English final text must remain marked as a translation/working copy unless separately verified.</w:t>
      </w:r>
    </w:p>
    <w:p>
      <w:r>
        <w:t>UI behavior notes:</w:t>
      </w:r>
    </w:p>
    <w:p>
      <w:pPr>
        <w:pStyle w:val="ListBullet"/>
      </w:pPr>
      <w:r>
        <w:t>Final preview shows inserted values highlighted once.</w:t>
      </w:r>
    </w:p>
    <w:p>
      <w:pPr>
        <w:pStyle w:val="ListBullet"/>
      </w:pPr>
      <w:r>
        <w:t>Acceptance modal requires confirmation that petitioner verified the facts.</w:t>
      </w:r>
    </w:p>
    <w:p>
      <w:r>
        <w:t>Edge cases and error handling:</w:t>
      </w:r>
    </w:p>
    <w:p>
      <w:pPr>
        <w:pStyle w:val="ListBullet"/>
      </w:pPr>
      <w:r>
        <w:t>If final merge fails because a token is missing, return FINAL_MERGE_FAILED.</w:t>
      </w:r>
    </w:p>
    <w:p>
      <w:pPr>
        <w:pStyle w:val="ListBullet"/>
      </w:pPr>
      <w:r>
        <w:t>If case document update fails, keep accepted packet and log CASE_LINK_FAILED.</w:t>
      </w:r>
    </w:p>
    <w:p>
      <w:pPr>
        <w:pStyle w:val="ListBullet"/>
      </w:pPr>
      <w:r>
        <w:t>If signature or verification metadata is missing, return PETITIONER_VERIFICATION_REQUIRED.</w:t>
      </w:r>
    </w:p>
    <w:p>
      <w:pPr>
        <w:pStyle w:val="Heading2"/>
      </w:pPr>
      <w:r>
        <w:t>5.4 Configuration, Audit, and Analytics</w:t>
      </w:r>
    </w:p>
    <w:p>
      <w:pPr>
        <w:pStyle w:val="Heading3"/>
      </w:pPr>
      <w:r>
        <w:t>FR-011 Manage Checklist Questions</w:t>
      </w:r>
    </w:p>
    <w:p>
      <w:r>
        <w:t>Description: AI Admin and System Admin users shall create, edit, deactivate, and version checklist questions. Historical evaluations must remain tied to the version used at generation time.</w:t>
      </w:r>
    </w:p>
    <w:p>
      <w:r>
        <w:t>User story: As an AI Admin, I want to manage checklist questions so that the system can evolve as department requirements change.</w:t>
      </w:r>
    </w:p>
    <w:p>
      <w:r>
        <w:t>Acceptance criteria:</w:t>
      </w:r>
    </w:p>
    <w:p>
      <w:pPr>
        <w:pStyle w:val="ListNumber"/>
      </w:pPr>
      <w:r>
        <w:t>Admin can create question with category, severity, instruction, placeholder label, language support, and offence applicability.</w:t>
      </w:r>
    </w:p>
    <w:p>
      <w:pPr>
        <w:pStyle w:val="ListNumber"/>
      </w:pPr>
      <w:r>
        <w:t>Editing an active question creates a new version.</w:t>
      </w:r>
    </w:p>
    <w:p>
      <w:pPr>
        <w:pStyle w:val="ListNumber"/>
      </w:pPr>
      <w:r>
        <w:t>Deactivation prevents future evaluations but does not delete history.</w:t>
      </w:r>
    </w:p>
    <w:p>
      <w:pPr>
        <w:pStyle w:val="ListNumber"/>
      </w:pPr>
      <w:r>
        <w:t>Validation prevents duplicate active question_code values in same version set.</w:t>
      </w:r>
    </w:p>
    <w:p>
      <w:r>
        <w:t>Business rules:</w:t>
      </w:r>
    </w:p>
    <w:p>
      <w:pPr>
        <w:pStyle w:val="ListBullet"/>
      </w:pPr>
      <w:r>
        <w:t>Mandatory question deletion is prohibited; only deactivation is allowed.</w:t>
      </w:r>
    </w:p>
    <w:p>
      <w:pPr>
        <w:pStyle w:val="ListBullet"/>
      </w:pPr>
      <w:r>
        <w:t>Question text must be reviewed by SHO or System Admin before activation.</w:t>
      </w:r>
    </w:p>
    <w:p>
      <w:pPr>
        <w:pStyle w:val="ListBullet"/>
      </w:pPr>
      <w:r>
        <w:t>At least one active question must exist for each 5W+1H category.</w:t>
      </w:r>
    </w:p>
    <w:p>
      <w:r>
        <w:t>UI behavior notes:</w:t>
      </w:r>
    </w:p>
    <w:p>
      <w:pPr>
        <w:pStyle w:val="ListBullet"/>
      </w:pPr>
      <w:r>
        <w:t>Admin screen shows active/inactive tabs and version history.</w:t>
      </w:r>
    </w:p>
    <w:p>
      <w:pPr>
        <w:pStyle w:val="ListBullet"/>
      </w:pPr>
      <w:r>
        <w:t>Save button remains disabled until validation passes.</w:t>
      </w:r>
    </w:p>
    <w:p>
      <w:r>
        <w:t>Edge cases and error handling:</w:t>
      </w:r>
    </w:p>
    <w:p>
      <w:pPr>
        <w:pStyle w:val="ListBullet"/>
      </w:pPr>
      <w:r>
        <w:t>If a question is referenced by an accepted packet, edits create new version and preserve old row.</w:t>
      </w:r>
    </w:p>
    <w:p>
      <w:pPr>
        <w:pStyle w:val="ListBullet"/>
      </w:pPr>
      <w:r>
        <w:t>Invalid category returns VALIDATION_ERROR.</w:t>
      </w:r>
    </w:p>
    <w:p>
      <w:pPr>
        <w:pStyle w:val="Heading3"/>
      </w:pPr>
      <w:r>
        <w:t>FR-012 Audit Rewrite Lifecycle</w:t>
      </w:r>
    </w:p>
    <w:p>
      <w:r>
        <w:t>Description: Every material action in the rewrite lifecycle shall create an immutable audit event with actor, role, action, timestamp, and content hash where content changed.</w:t>
      </w:r>
    </w:p>
    <w:p>
      <w:r>
        <w:t>User story: As a System Admin, I want a complete audit trail so that petition rewrite activity can be reviewed during oversight or legal scrutiny.</w:t>
      </w:r>
    </w:p>
    <w:p>
      <w:r>
        <w:t>Acceptance criteria:</w:t>
      </w:r>
    </w:p>
    <w:p>
      <w:pPr>
        <w:pStyle w:val="ListNumber"/>
      </w:pPr>
      <w:r>
        <w:t>Generation, edit, translation, approval, export, print, return, acceptance, rejection, supersession, and failure create audit events.</w:t>
      </w:r>
    </w:p>
    <w:p>
      <w:pPr>
        <w:pStyle w:val="ListNumber"/>
      </w:pPr>
      <w:r>
        <w:t>Audit events cannot be edited or deleted by application users.</w:t>
      </w:r>
    </w:p>
    <w:p>
      <w:pPr>
        <w:pStyle w:val="ListNumber"/>
      </w:pPr>
      <w:r>
        <w:t>Content-changing events include before and after hashes where both values exist.</w:t>
      </w:r>
    </w:p>
    <w:p>
      <w:pPr>
        <w:pStyle w:val="ListNumber"/>
      </w:pPr>
      <w:r>
        <w:t>Audit timeline is visible from the rewrite request detail screen.</w:t>
      </w:r>
    </w:p>
    <w:p>
      <w:r>
        <w:t>Business rules:</w:t>
      </w:r>
    </w:p>
    <w:p>
      <w:pPr>
        <w:pStyle w:val="ListBullet"/>
      </w:pPr>
      <w:r>
        <w:t>PII in metadata must be redacted unless required for evidentiary record and user is authorized.</w:t>
      </w:r>
    </w:p>
    <w:p>
      <w:pPr>
        <w:pStyle w:val="ListBullet"/>
      </w:pPr>
      <w:r>
        <w:t>Failed events must include error code.</w:t>
      </w:r>
    </w:p>
    <w:p>
      <w:r>
        <w:t>UI behavior notes:</w:t>
      </w:r>
    </w:p>
    <w:p>
      <w:pPr>
        <w:pStyle w:val="ListBullet"/>
      </w:pPr>
      <w:r>
        <w:t>Timeline displays newest event first by default.</w:t>
      </w:r>
    </w:p>
    <w:p>
      <w:pPr>
        <w:pStyle w:val="ListBullet"/>
      </w:pPr>
      <w:r>
        <w:t>Each event can expand to show metadata.</w:t>
      </w:r>
    </w:p>
    <w:p>
      <w:r>
        <w:t>Edge cases and error handling:</w:t>
      </w:r>
    </w:p>
    <w:p>
      <w:pPr>
        <w:pStyle w:val="ListBullet"/>
      </w:pPr>
      <w:r>
        <w:t>If audit logging fails, the primary action must fail for approval, acceptance, export, and deletion actions.</w:t>
      </w:r>
    </w:p>
    <w:p>
      <w:pPr>
        <w:pStyle w:val="ListBullet"/>
      </w:pPr>
      <w:r>
        <w:t>Read-only view is returned for users without audit metadata permission.</w:t>
      </w:r>
    </w:p>
    <w:p>
      <w:pPr>
        <w:pStyle w:val="Heading3"/>
      </w:pPr>
      <w:r>
        <w:t>FR-013 Reporting Dashboard</w:t>
      </w:r>
    </w:p>
    <w:p>
      <w:r>
        <w:t>Description: The system shall provide station and command dashboards showing rewrite volume, gap patterns, placeholder completion, translation success, and review SLA performance.</w:t>
      </w:r>
    </w:p>
    <w:p>
      <w:r>
        <w:t>User story: As Senior Command, I want rewrite analytics so that I can identify stations, offence types, and petition categories with recurring missing information.</w:t>
      </w:r>
    </w:p>
    <w:p>
      <w:r>
        <w:t>Acceptance criteria:</w:t>
      </w:r>
    </w:p>
    <w:p>
      <w:pPr>
        <w:pStyle w:val="ListNumber"/>
      </w:pPr>
      <w:r>
        <w:t>Dashboard filters by date range, station, language, offence type, and status.</w:t>
      </w:r>
    </w:p>
    <w:p>
      <w:pPr>
        <w:pStyle w:val="ListNumber"/>
      </w:pPr>
      <w:r>
        <w:t>Metrics include generated packets, approved packets, accepted packets, average mandatory gaps, top missing questions, and translation failure rate.</w:t>
      </w:r>
    </w:p>
    <w:p>
      <w:pPr>
        <w:pStyle w:val="ListNumber"/>
      </w:pPr>
      <w:r>
        <w:t>Data refreshes at least every 15 minutes.</w:t>
      </w:r>
    </w:p>
    <w:p>
      <w:pPr>
        <w:pStyle w:val="ListNumber"/>
      </w:pPr>
      <w:r>
        <w:t>CSV export is available for authorized users.</w:t>
      </w:r>
    </w:p>
    <w:p>
      <w:r>
        <w:t>Business rules:</w:t>
      </w:r>
    </w:p>
    <w:p>
      <w:pPr>
        <w:pStyle w:val="ListBullet"/>
      </w:pPr>
      <w:r>
        <w:t>Senior Command dashboard shows aggregates by default; row-level PII is hidden unless station-scoped access is granted.</w:t>
      </w:r>
    </w:p>
    <w:p>
      <w:pPr>
        <w:pStyle w:val="ListBullet"/>
      </w:pPr>
      <w:r>
        <w:t>Metrics exclude soft-deleted records unless "include deleted" is selected by System Admin.</w:t>
      </w:r>
    </w:p>
    <w:p>
      <w:r>
        <w:t>UI behavior notes:</w:t>
      </w:r>
    </w:p>
    <w:p>
      <w:pPr>
        <w:pStyle w:val="ListBullet"/>
      </w:pPr>
      <w:r>
        <w:t>Use compact KPI cards, ranked tables, and trend lines.</w:t>
      </w:r>
    </w:p>
    <w:p>
      <w:pPr>
        <w:pStyle w:val="ListBullet"/>
      </w:pPr>
      <w:r>
        <w:t>Empty state explains selected filters produced no records.</w:t>
      </w:r>
    </w:p>
    <w:p>
      <w:r>
        <w:t>Edge cases and error handling:</w:t>
      </w:r>
    </w:p>
    <w:p>
      <w:pPr>
        <w:pStyle w:val="ListBullet"/>
      </w:pPr>
      <w:r>
        <w:t>If aggregation query times out, return partial cached metrics with warning REPORT_PARTIAL.</w:t>
      </w:r>
    </w:p>
    <w:p>
      <w:pPr>
        <w:pStyle w:val="Heading3"/>
      </w:pPr>
      <w:r>
        <w:t>FR-014 Petitioner Consent, Refusal, and Authorship Controls</w:t>
      </w:r>
    </w:p>
    <w:p>
      <w:r>
        <w:t>Description: The system shall require petitioner-facing disclosure and verification before a packet can be treated as accepted petition text.</w:t>
      </w:r>
    </w:p>
    <w:p>
      <w:r>
        <w:t>User story: As a Petitioner, I want to know that the packet is AI/officer-assisted guidance and that I can refuse or correct it so that my complaint remains my own statement.</w:t>
      </w:r>
    </w:p>
    <w:p>
      <w:r>
        <w:t>Acceptance criteria:</w:t>
      </w:r>
    </w:p>
    <w:p>
      <w:pPr>
        <w:pStyle w:val="ListNumber"/>
      </w:pPr>
      <w:r>
        <w:t>Every issued packet includes disclosure text in English and the original language when available.</w:t>
      </w:r>
    </w:p>
    <w:p>
      <w:pPr>
        <w:pStyle w:val="ListNumber"/>
      </w:pPr>
      <w:r>
        <w:t>The system records consent, refusal, correction request, or final verification as a PetitionerVerificationRecord.</w:t>
      </w:r>
    </w:p>
    <w:p>
      <w:pPr>
        <w:pStyle w:val="ListNumber"/>
      </w:pPr>
      <w:r>
        <w:t>Final acceptance is blocked unless petitioner verification is recorded.</w:t>
      </w:r>
    </w:p>
    <w:p>
      <w:pPr>
        <w:pStyle w:val="ListNumber"/>
      </w:pPr>
      <w:r>
        <w:t>The petitioner-facing packet includes a signature/thumb impression block and officer witness block where operationally required.</w:t>
      </w:r>
    </w:p>
    <w:p>
      <w:r>
        <w:t>Business rules:</w:t>
      </w:r>
    </w:p>
    <w:p>
      <w:pPr>
        <w:pStyle w:val="ListBullet"/>
      </w:pPr>
      <w:r>
        <w:t>Disclosure must state that the packet is not the petitioner's complaint unless the petitioner verifies and signs/confirms it.</w:t>
      </w:r>
    </w:p>
    <w:p>
      <w:pPr>
        <w:pStyle w:val="ListBullet"/>
      </w:pPr>
      <w:r>
        <w:t>Petitioner refusal or correction request must not be treated as an error or deleted event.</w:t>
      </w:r>
    </w:p>
    <w:p>
      <w:pPr>
        <w:pStyle w:val="ListBullet"/>
      </w:pPr>
      <w:r>
        <w:t>Officers must record the language in which the disclosure was provided.</w:t>
      </w:r>
    </w:p>
    <w:p>
      <w:pPr>
        <w:pStyle w:val="ListBullet"/>
      </w:pPr>
      <w:r>
        <w:t>The petitioner must receive a copy or the reason for copy-not-provided must be recorded.</w:t>
      </w:r>
    </w:p>
    <w:p>
      <w:r>
        <w:t>UI behavior notes:</w:t>
      </w:r>
    </w:p>
    <w:p>
      <w:pPr>
        <w:pStyle w:val="ListBullet"/>
      </w:pPr>
      <w:r>
        <w:t>Return capture screen includes consent/refusal/correction controls before final merge.</w:t>
      </w:r>
    </w:p>
    <w:p>
      <w:pPr>
        <w:pStyle w:val="ListBullet"/>
      </w:pPr>
      <w:r>
        <w:t>Acceptance modal shows missing verification fields and blocks submission until complete.</w:t>
      </w:r>
    </w:p>
    <w:p>
      <w:r>
        <w:t>Edge cases and error handling:</w:t>
      </w:r>
    </w:p>
    <w:p>
      <w:pPr>
        <w:pStyle w:val="ListBullet"/>
      </w:pPr>
      <w:r>
        <w:t>If petitioner is unable to sign, officer can select assisted verification mode with witness note.</w:t>
      </w:r>
    </w:p>
    <w:p>
      <w:pPr>
        <w:pStyle w:val="ListBullet"/>
      </w:pPr>
      <w:r>
        <w:t>If petitioner disputes wording after approval, the packet is routed to correction rather than acceptance.</w:t>
      </w:r>
    </w:p>
    <w:p>
      <w:pPr>
        <w:pStyle w:val="Heading3"/>
      </w:pPr>
      <w:r>
        <w:t>FR-015 Source Lineage and Unsupported Fact Gate</w:t>
      </w:r>
    </w:p>
    <w:p>
      <w:r>
        <w:t>Description: The system shall maintain source lineage for every generated sentence, translated sentence, placeholder, officer edit, and petitioner-supplied value.</w:t>
      </w:r>
    </w:p>
    <w:p>
      <w:r>
        <w:t>User story: As an SHO, I want to see why every generated sentence exists so that I can approve only source-grounded assistance.</w:t>
      </w:r>
    </w:p>
    <w:p>
      <w:r>
        <w:t>Acceptance criteria:</w:t>
      </w:r>
    </w:p>
    <w:p>
      <w:pPr>
        <w:pStyle w:val="ListNumber"/>
      </w:pPr>
      <w:r>
        <w:t>Every generated paragraph has one or more SourceLineageMap records.</w:t>
      </w:r>
    </w:p>
    <w:p>
      <w:pPr>
        <w:pStyle w:val="ListNumber"/>
      </w:pPr>
      <w:r>
        <w:t>Every placeholder maps to a GapFinding.</w:t>
      </w:r>
    </w:p>
    <w:p>
      <w:pPr>
        <w:pStyle w:val="ListNumber"/>
      </w:pPr>
      <w:r>
        <w:t>Officer edits either preserve previous lineage or create an officer_edit lineage record.</w:t>
      </w:r>
    </w:p>
    <w:p>
      <w:pPr>
        <w:pStyle w:val="ListNumber"/>
      </w:pPr>
      <w:r>
        <w:t>Approval is blocked when unsupported fact count is greater than zero.</w:t>
      </w:r>
    </w:p>
    <w:p>
      <w:pPr>
        <w:pStyle w:val="ListNumber"/>
      </w:pPr>
      <w:r>
        <w:t>Final accepted text preserves lineage to source text, officer edits, and petitioner values.</w:t>
      </w:r>
    </w:p>
    <w:p>
      <w:r>
        <w:t>Business rules:</w:t>
      </w:r>
    </w:p>
    <w:p>
      <w:pPr>
        <w:pStyle w:val="ListBullet"/>
      </w:pPr>
      <w:r>
        <w:t>Template disclosure/signature text may use disclosure_template lineage.</w:t>
      </w:r>
    </w:p>
    <w:p>
      <w:pPr>
        <w:pStyle w:val="ListBullet"/>
      </w:pPr>
      <w:r>
        <w:t>AI-generated text may reorganize or clarify language but must not add factual content without a source.</w:t>
      </w:r>
    </w:p>
    <w:p>
      <w:pPr>
        <w:pStyle w:val="ListBullet"/>
      </w:pPr>
      <w:r>
        <w:t>Source lineage must survive export and be viewable in the internal audit screen.</w:t>
      </w:r>
    </w:p>
    <w:p>
      <w:r>
        <w:t>UI behavior notes:</w:t>
      </w:r>
    </w:p>
    <w:p>
      <w:pPr>
        <w:pStyle w:val="ListBullet"/>
      </w:pPr>
      <w:r>
        <w:t>Review screen shows lineage badges such as Source, Gap, Officer Edit, Petitioner Value, Translation, and Disclosure.</w:t>
      </w:r>
    </w:p>
    <w:p>
      <w:pPr>
        <w:pStyle w:val="ListBullet"/>
      </w:pPr>
      <w:r>
        <w:t>Officers can open source snippets from lineage badges.</w:t>
      </w:r>
    </w:p>
    <w:p>
      <w:r>
        <w:t>Edge cases and error handling:</w:t>
      </w:r>
    </w:p>
    <w:p>
      <w:pPr>
        <w:pStyle w:val="ListBullet"/>
      </w:pPr>
      <w:r>
        <w:t>If lineage generation fails, request status becomes source_check_required.</w:t>
      </w:r>
    </w:p>
    <w:p>
      <w:pPr>
        <w:pStyle w:val="ListBullet"/>
      </w:pPr>
      <w:r>
        <w:t>If source text is too noisy to support a sentence, that sentence must be rewritten as a placeholder or officer note.</w:t>
      </w:r>
    </w:p>
    <w:p>
      <w:pPr>
        <w:pStyle w:val="Heading3"/>
      </w:pPr>
      <w:r>
        <w:t>FR-016 Semantic Translation and Contradiction Review</w:t>
      </w:r>
    </w:p>
    <w:p>
      <w:r>
        <w:t>Description: The system shall validate meaning preservation for Telugu, Hindi, and Urdu drafts and detect contradictions before approval and final acceptance.</w:t>
      </w:r>
    </w:p>
    <w:p>
      <w:r>
        <w:t>User story: As a bilingual reviewer, I want to ensure the original-language packet preserves meaning so that the petitioner is not asked to verify altered facts.</w:t>
      </w:r>
    </w:p>
    <w:p>
      <w:r>
        <w:t>Acceptance criteria:</w:t>
      </w:r>
    </w:p>
    <w:p>
      <w:pPr>
        <w:pStyle w:val="ListNumber"/>
      </w:pPr>
      <w:r>
        <w:t>Translation validation checks names, dates, amounts, locations, chronology, uncertainty markers, allegations, requested action, and placeholders.</w:t>
      </w:r>
    </w:p>
    <w:p>
      <w:pPr>
        <w:pStyle w:val="ListNumber"/>
      </w:pPr>
      <w:r>
        <w:t>Urdu review verifies right-to-left rendering and readable placeholder placement.</w:t>
      </w:r>
    </w:p>
    <w:p>
      <w:pPr>
        <w:pStyle w:val="ListNumber"/>
      </w:pPr>
      <w:r>
        <w:t>Contradiction checks run after generation, officer edits, translation, and returned-value merge.</w:t>
      </w:r>
    </w:p>
    <w:p>
      <w:pPr>
        <w:pStyle w:val="ListNumber"/>
      </w:pPr>
      <w:r>
        <w:t>Material semantic drift or contradiction blocks approval unless corrected or explicitly overridden by SHO with reason.</w:t>
      </w:r>
    </w:p>
    <w:p>
      <w:r>
        <w:t>Business rules:</w:t>
      </w:r>
    </w:p>
    <w:p>
      <w:pPr>
        <w:pStyle w:val="ListBullet"/>
      </w:pPr>
      <w:r>
        <w:t>Placeholder preservation is necessary but not sufficient for bilingual approval.</w:t>
      </w:r>
    </w:p>
    <w:p>
      <w:pPr>
        <w:pStyle w:val="ListBullet"/>
      </w:pPr>
      <w:r>
        <w:t>Back-translation or bilingual officer approval is mandatory for sampled pilot packets and high-risk categories.</w:t>
      </w:r>
    </w:p>
    <w:p>
      <w:pPr>
        <w:pStyle w:val="ListBullet"/>
      </w:pPr>
      <w:r>
        <w:t>The system must not silently soften allegations or strengthen uncertain language.</w:t>
      </w:r>
    </w:p>
    <w:p>
      <w:r>
        <w:t>UI behavior notes:</w:t>
      </w:r>
    </w:p>
    <w:p>
      <w:pPr>
        <w:pStyle w:val="ListBullet"/>
      </w:pPr>
      <w:r>
        <w:t>Validation summary distinguishes placeholder integrity, semantic meaning, contradiction status, and rendering status.</w:t>
      </w:r>
    </w:p>
    <w:p>
      <w:pPr>
        <w:pStyle w:val="ListBullet"/>
      </w:pPr>
      <w:r>
        <w:t>Failed checks include jump links to affected text spans.</w:t>
      </w:r>
    </w:p>
    <w:p>
      <w:r>
        <w:t>Edge cases and error handling:</w:t>
      </w:r>
    </w:p>
    <w:p>
      <w:pPr>
        <w:pStyle w:val="ListBullet"/>
      </w:pPr>
      <w:r>
        <w:t>If no bilingual reviewer is available, packet may be issued English-only only with recorded reason and petitioner language limitation warning.</w:t>
      </w:r>
    </w:p>
    <w:p>
      <w:pPr>
        <w:pStyle w:val="ListBullet"/>
      </w:pPr>
      <w:r>
        <w:t>If semantic validation provider fails, packet remains needs_review and can be retried.</w:t>
      </w:r>
    </w:p>
    <w:p>
      <w:pPr>
        <w:pStyle w:val="Heading3"/>
      </w:pPr>
      <w:r>
        <w:t>FR-017 Pilot Evaluation, Misuse Monitoring, and Operational Accountability</w:t>
      </w:r>
    </w:p>
    <w:p>
      <w:r>
        <w:t>Description: The system shall support pilot QA sampling and misuse monitoring to prove the feature improves factual completeness without coercion or distortion.</w:t>
      </w:r>
    </w:p>
    <w:p>
      <w:r>
        <w:t>User story: As Senior Command, I want measurable guardrails for pilot rollout so that faster packet handling does not hide factual drift or petitioner pressure.</w:t>
      </w:r>
    </w:p>
    <w:p>
      <w:r>
        <w:t>Acceptance criteria:</w:t>
      </w:r>
    </w:p>
    <w:p>
      <w:pPr>
        <w:pStyle w:val="ListNumber"/>
      </w:pPr>
      <w:r>
        <w:t>The system samples packets for RewritePilotEvaluation based on random selection, language QA, high-risk categories, officer overrides, semantic drift, and petitioner disputes.</w:t>
      </w:r>
    </w:p>
    <w:p>
      <w:pPr>
        <w:pStyle w:val="ListNumber"/>
      </w:pPr>
      <w:r>
        <w:t>Pilot reports include semantic drift rate, unsupported fact rate, petitioner comprehension status, refusal/correction frequency, officer override patterns, and legal acceptability review results.</w:t>
      </w:r>
    </w:p>
    <w:p>
      <w:pPr>
        <w:pStyle w:val="ListNumber"/>
      </w:pPr>
      <w:r>
        <w:t>High-risk pilot findings create corrective actions and block broader rollout until resolved.</w:t>
      </w:r>
    </w:p>
    <w:p>
      <w:pPr>
        <w:pStyle w:val="ListNumber"/>
      </w:pPr>
      <w:r>
        <w:t>Dashboard metrics separate speed metrics from quality, consent, and factual-fidelity metrics.</w:t>
      </w:r>
    </w:p>
    <w:p>
      <w:r>
        <w:t>Business rules:</w:t>
      </w:r>
    </w:p>
    <w:p>
      <w:pPr>
        <w:pStyle w:val="ListBullet"/>
      </w:pPr>
      <w:r>
        <w:t>Pilot exit requires zero accepted unsupported facts in sampled packets.</w:t>
      </w:r>
    </w:p>
    <w:p>
      <w:pPr>
        <w:pStyle w:val="ListBullet"/>
      </w:pPr>
      <w:r>
        <w:t>Pilot exit requires documented language-specific QA for Telugu, Hindi, and Urdu before broad multilingual rollout.</w:t>
      </w:r>
    </w:p>
    <w:p>
      <w:pPr>
        <w:pStyle w:val="ListBullet"/>
      </w:pPr>
      <w:r>
        <w:t>Officer productivity metrics must not rank users solely by acceptance speed or volume.</w:t>
      </w:r>
    </w:p>
    <w:p>
      <w:r>
        <w:t>UI behavior notes:</w:t>
      </w:r>
    </w:p>
    <w:p>
      <w:pPr>
        <w:pStyle w:val="ListBullet"/>
      </w:pPr>
      <w:r>
        <w:t>Senior dashboard shows pilot quality warnings before operational volume charts.</w:t>
      </w:r>
    </w:p>
    <w:p>
      <w:pPr>
        <w:pStyle w:val="ListBullet"/>
      </w:pPr>
      <w:r>
        <w:t>Audit detail shows whether a packet was in the pilot sample and why.</w:t>
      </w:r>
    </w:p>
    <w:p>
      <w:r>
        <w:t>Edge cases and error handling:</w:t>
      </w:r>
    </w:p>
    <w:p>
      <w:pPr>
        <w:pStyle w:val="ListBullet"/>
      </w:pPr>
      <w:r>
        <w:t>If required pilot QA is overdue, new packets in the affected language or category require supervisor approval.</w:t>
      </w:r>
    </w:p>
    <w:p>
      <w:pPr>
        <w:pStyle w:val="ListBullet"/>
      </w:pPr>
      <w:r>
        <w:t>If petitioner comprehension is repeatedly low for a station/language pair, the packet template is routed for review.</w:t>
      </w:r>
    </w:p>
    <w:p>
      <w:pPr>
        <w:pStyle w:val="Heading1"/>
      </w:pPr>
      <w:r>
        <w:t>6. User Interface Requirements</w:t>
      </w:r>
    </w:p>
    <w:p>
      <w:pPr>
        <w:pStyle w:val="Heading2"/>
      </w:pPr>
      <w:r>
        <w:t>6.1 Documents Page: Assistance Packet Entry Point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Requirement</w:t>
            </w:r>
          </w:p>
        </w:tc>
        <w:tc>
          <w:tcPr>
            <w:tcW w:type="dxa" w:w="5112"/>
            <w:vAlign w:val="center"/>
          </w:tcPr>
          <w:p>
            <w:r>
              <w:rPr>
                <w:b/>
                <w:sz w:val="16"/>
              </w:rPr>
              <w:t>Description</w:t>
            </w:r>
          </w:p>
        </w:tc>
      </w:tr>
      <w:tr>
        <w:tc>
          <w:tcPr>
            <w:tcW w:type="dxa" w:w="5112"/>
          </w:tcPr>
          <w:p>
            <w:r>
              <w:rPr>
                <w:sz w:val="14"/>
              </w:rPr>
              <w:t>Purpose</w:t>
            </w:r>
          </w:p>
        </w:tc>
        <w:tc>
          <w:tcPr>
            <w:tcW w:type="dxa" w:w="5112"/>
          </w:tcPr>
          <w:p>
            <w:r>
              <w:rPr>
                <w:sz w:val="14"/>
              </w:rPr>
              <w:t>Let officers generate a missing-information packet after viewing OCR, raw English, refined English, and gap analysis.</w:t>
            </w:r>
          </w:p>
        </w:tc>
      </w:tr>
      <w:tr>
        <w:tc>
          <w:tcPr>
            <w:tcW w:type="dxa" w:w="5112"/>
          </w:tcPr>
          <w:p>
            <w:r>
              <w:rPr>
                <w:sz w:val="14"/>
              </w:rPr>
              <w:t>Layout</w:t>
            </w:r>
          </w:p>
        </w:tc>
        <w:tc>
          <w:tcPr>
            <w:tcW w:type="dxa" w:w="5112"/>
          </w:tcPr>
          <w:p>
            <w:r>
              <w:rPr>
                <w:sz w:val="14"/>
              </w:rPr>
              <w:t>Existing document split pane remains: original document on left, text tabs on right. Add "Generate Assistance Packet" action in result toolbar and gap analysis panel.</w:t>
            </w:r>
          </w:p>
        </w:tc>
      </w:tr>
      <w:tr>
        <w:tc>
          <w:tcPr>
            <w:tcW w:type="dxa" w:w="5112"/>
          </w:tcPr>
          <w:p>
            <w:r>
              <w:rPr>
                <w:sz w:val="14"/>
              </w:rPr>
              <w:t>Components</w:t>
            </w:r>
          </w:p>
        </w:tc>
        <w:tc>
          <w:tcPr>
            <w:tcW w:type="dxa" w:w="5112"/>
          </w:tcPr>
          <w:p>
            <w:r>
              <w:rPr>
                <w:sz w:val="14"/>
              </w:rPr>
              <w:t>Button, warning banner, gap count badges, generation progress step, toast notifications.</w:t>
            </w:r>
          </w:p>
        </w:tc>
      </w:tr>
      <w:tr>
        <w:tc>
          <w:tcPr>
            <w:tcW w:type="dxa" w:w="5112"/>
          </w:tcPr>
          <w:p>
            <w:r>
              <w:rPr>
                <w:sz w:val="14"/>
              </w:rPr>
              <w:t>Navigation</w:t>
            </w:r>
          </w:p>
        </w:tc>
        <w:tc>
          <w:tcPr>
            <w:tcW w:type="dxa" w:w="5112"/>
          </w:tcPr>
          <w:p>
            <w:r>
              <w:rPr>
                <w:sz w:val="14"/>
              </w:rPr>
              <w:t>From document detail or history record to Assistance Packet Review screen.</w:t>
            </w:r>
          </w:p>
        </w:tc>
      </w:tr>
      <w:tr>
        <w:tc>
          <w:tcPr>
            <w:tcW w:type="dxa" w:w="5112"/>
          </w:tcPr>
          <w:p>
            <w:r>
              <w:rPr>
                <w:sz w:val="14"/>
              </w:rPr>
              <w:t>Responsive behavior</w:t>
            </w:r>
          </w:p>
        </w:tc>
        <w:tc>
          <w:tcPr>
            <w:tcW w:type="dxa" w:w="5112"/>
          </w:tcPr>
          <w:p>
            <w:r>
              <w:rPr>
                <w:sz w:val="14"/>
              </w:rPr>
              <w:t>On mobile, action appears below tabs and opens full-screen rewrite review.</w:t>
            </w:r>
          </w:p>
        </w:tc>
      </w:tr>
    </w:tbl>
    <w:p>
      <w:pPr>
        <w:pStyle w:val="Heading2"/>
      </w:pPr>
      <w:r>
        <w:t>6.2 Assistance Packet Review Screen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Requirement</w:t>
            </w:r>
          </w:p>
        </w:tc>
        <w:tc>
          <w:tcPr>
            <w:tcW w:type="dxa" w:w="5112"/>
            <w:vAlign w:val="center"/>
          </w:tcPr>
          <w:p>
            <w:r>
              <w:rPr>
                <w:b/>
                <w:sz w:val="16"/>
              </w:rPr>
              <w:t>Description</w:t>
            </w:r>
          </w:p>
        </w:tc>
      </w:tr>
      <w:tr>
        <w:tc>
          <w:tcPr>
            <w:tcW w:type="dxa" w:w="5112"/>
          </w:tcPr>
          <w:p>
            <w:r>
              <w:rPr>
                <w:sz w:val="14"/>
              </w:rPr>
              <w:t>Purpose</w:t>
            </w:r>
          </w:p>
        </w:tc>
        <w:tc>
          <w:tcPr>
            <w:tcW w:type="dxa" w:w="5112"/>
          </w:tcPr>
          <w:p>
            <w:r>
              <w:rPr>
                <w:sz w:val="14"/>
              </w:rPr>
              <w:t>Review generated English assistance draft, original-language draft, placeholders, source facts, lineage, and petitioner disclosure before approval.</w:t>
            </w:r>
          </w:p>
        </w:tc>
      </w:tr>
      <w:tr>
        <w:tc>
          <w:tcPr>
            <w:tcW w:type="dxa" w:w="5112"/>
          </w:tcPr>
          <w:p>
            <w:r>
              <w:rPr>
                <w:sz w:val="14"/>
              </w:rPr>
              <w:t>Layout</w:t>
            </w:r>
          </w:p>
        </w:tc>
        <w:tc>
          <w:tcPr>
            <w:tcW w:type="dxa" w:w="5112"/>
          </w:tcPr>
          <w:p>
            <w:r>
              <w:rPr>
                <w:sz w:val="14"/>
              </w:rPr>
              <w:t>Five-pane tabbed workspace: Source, Gaps &amp; Checklist, English Draft, Original Language Draft, Lineage &amp; Validation. Right side shows validation summary and actions.</w:t>
            </w:r>
          </w:p>
        </w:tc>
      </w:tr>
      <w:tr>
        <w:tc>
          <w:tcPr>
            <w:tcW w:type="dxa" w:w="5112"/>
          </w:tcPr>
          <w:p>
            <w:r>
              <w:rPr>
                <w:sz w:val="14"/>
              </w:rPr>
              <w:t>Components</w:t>
            </w:r>
          </w:p>
        </w:tc>
        <w:tc>
          <w:tcPr>
            <w:tcW w:type="dxa" w:w="5112"/>
          </w:tcPr>
          <w:p>
            <w:r>
              <w:rPr>
                <w:sz w:val="14"/>
              </w:rPr>
              <w:t>Tabs, editable text area, placeholder table, validation checklist, lineage badges, semantic translation panel, regenerate button, approve/reject buttons, audit preview.</w:t>
            </w:r>
          </w:p>
        </w:tc>
      </w:tr>
      <w:tr>
        <w:tc>
          <w:tcPr>
            <w:tcW w:type="dxa" w:w="5112"/>
          </w:tcPr>
          <w:p>
            <w:r>
              <w:rPr>
                <w:sz w:val="14"/>
              </w:rPr>
              <w:t>Design system</w:t>
            </w:r>
          </w:p>
        </w:tc>
        <w:tc>
          <w:tcPr>
            <w:tcW w:type="dxa" w:w="5112"/>
          </w:tcPr>
          <w:p>
            <w:r>
              <w:rPr>
                <w:sz w:val="14"/>
              </w:rPr>
              <w:t>Use existing ADS Complaint Analyser CSS custom properties, restrained operational layout, compact panels, 8px or smaller radius, accessible focus rings.</w:t>
            </w:r>
          </w:p>
        </w:tc>
      </w:tr>
      <w:tr>
        <w:tc>
          <w:tcPr>
            <w:tcW w:type="dxa" w:w="5112"/>
          </w:tcPr>
          <w:p>
            <w:r>
              <w:rPr>
                <w:sz w:val="14"/>
              </w:rPr>
              <w:t>Navigation</w:t>
            </w:r>
          </w:p>
        </w:tc>
        <w:tc>
          <w:tcPr>
            <w:tcW w:type="dxa" w:w="5112"/>
          </w:tcPr>
          <w:p>
            <w:r>
              <w:rPr>
                <w:sz w:val="14"/>
              </w:rPr>
              <w:t>Back to document detail, forward to export/print, link to audit timeline.</w:t>
            </w:r>
          </w:p>
        </w:tc>
      </w:tr>
      <w:tr>
        <w:tc>
          <w:tcPr>
            <w:tcW w:type="dxa" w:w="5112"/>
          </w:tcPr>
          <w:p>
            <w:r>
              <w:rPr>
                <w:sz w:val="14"/>
              </w:rPr>
              <w:t>Responsive behavior</w:t>
            </w:r>
          </w:p>
        </w:tc>
        <w:tc>
          <w:tcPr>
            <w:tcW w:type="dxa" w:w="5112"/>
          </w:tcPr>
          <w:p>
            <w:r>
              <w:rPr>
                <w:sz w:val="14"/>
              </w:rPr>
              <w:t>Tabs become segmented control; validation panel collapses into top summary drawer.</w:t>
            </w:r>
          </w:p>
        </w:tc>
      </w:tr>
    </w:tbl>
    <w:p>
      <w:pPr>
        <w:pStyle w:val="Heading2"/>
      </w:pPr>
      <w:r>
        <w:t>6.3 Petitioner Verification and Change Review Page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Requirement</w:t>
            </w:r>
          </w:p>
        </w:tc>
        <w:tc>
          <w:tcPr>
            <w:tcW w:type="dxa" w:w="5112"/>
            <w:vAlign w:val="center"/>
          </w:tcPr>
          <w:p>
            <w:r>
              <w:rPr>
                <w:b/>
                <w:sz w:val="16"/>
              </w:rPr>
              <w:t>Description</w:t>
            </w:r>
          </w:p>
        </w:tc>
      </w:tr>
      <w:tr>
        <w:tc>
          <w:tcPr>
            <w:tcW w:type="dxa" w:w="5112"/>
          </w:tcPr>
          <w:p>
            <w:r>
              <w:rPr>
                <w:sz w:val="14"/>
              </w:rPr>
              <w:t>Purpose</w:t>
            </w:r>
          </w:p>
        </w:tc>
        <w:tc>
          <w:tcPr>
            <w:tcW w:type="dxa" w:w="5112"/>
          </w:tcPr>
          <w:p>
            <w:r>
              <w:rPr>
                <w:sz w:val="14"/>
              </w:rPr>
              <w:t>Provide a readable officer-facing and petitioner-facing page showing what was AI-suggested, officer-edited, petitioner-supplied, and finally verified.</w:t>
            </w:r>
          </w:p>
        </w:tc>
      </w:tr>
      <w:tr>
        <w:tc>
          <w:tcPr>
            <w:tcW w:type="dxa" w:w="5112"/>
          </w:tcPr>
          <w:p>
            <w:r>
              <w:rPr>
                <w:sz w:val="14"/>
              </w:rPr>
              <w:t>Layout</w:t>
            </w:r>
          </w:p>
        </w:tc>
        <w:tc>
          <w:tcPr>
            <w:tcW w:type="dxa" w:w="5112"/>
          </w:tcPr>
          <w:p>
            <w:r>
              <w:rPr>
                <w:sz w:val="14"/>
              </w:rPr>
              <w:t>Top disclosure/consent section, middle change summary grouped by source, bottom verification/signature/copy section.</w:t>
            </w:r>
          </w:p>
        </w:tc>
      </w:tr>
      <w:tr>
        <w:tc>
          <w:tcPr>
            <w:tcW w:type="dxa" w:w="5112"/>
          </w:tcPr>
          <w:p>
            <w:r>
              <w:rPr>
                <w:sz w:val="14"/>
              </w:rPr>
              <w:t>Components</w:t>
            </w:r>
          </w:p>
        </w:tc>
        <w:tc>
          <w:tcPr>
            <w:tcW w:type="dxa" w:w="5112"/>
          </w:tcPr>
          <w:p>
            <w:r>
              <w:rPr>
                <w:sz w:val="14"/>
              </w:rPr>
              <w:t>Consent selector, refusal/correction selector, language selector, signature mode selector, witness fields, copy-provided confirmation, source badges.</w:t>
            </w:r>
          </w:p>
        </w:tc>
      </w:tr>
      <w:tr>
        <w:tc>
          <w:tcPr>
            <w:tcW w:type="dxa" w:w="5112"/>
          </w:tcPr>
          <w:p>
            <w:r>
              <w:rPr>
                <w:sz w:val="14"/>
              </w:rPr>
              <w:t>Navigation</w:t>
            </w:r>
          </w:p>
        </w:tc>
        <w:tc>
          <w:tcPr>
            <w:tcW w:type="dxa" w:w="5112"/>
          </w:tcPr>
          <w:p>
            <w:r>
              <w:rPr>
                <w:sz w:val="14"/>
              </w:rPr>
              <w:t>From packet export and return capture; forward to final acceptance only when required fields are complete.</w:t>
            </w:r>
          </w:p>
        </w:tc>
      </w:tr>
      <w:tr>
        <w:tc>
          <w:tcPr>
            <w:tcW w:type="dxa" w:w="5112"/>
          </w:tcPr>
          <w:p>
            <w:r>
              <w:rPr>
                <w:sz w:val="14"/>
              </w:rPr>
              <w:t>Responsive behavior</w:t>
            </w:r>
          </w:p>
        </w:tc>
        <w:tc>
          <w:tcPr>
            <w:tcW w:type="dxa" w:w="5112"/>
          </w:tcPr>
          <w:p>
            <w:r>
              <w:rPr>
                <w:sz w:val="14"/>
              </w:rPr>
              <w:t>Verification controls stack above change summary on mobile.</w:t>
            </w:r>
          </w:p>
        </w:tc>
      </w:tr>
    </w:tbl>
    <w:p>
      <w:pPr>
        <w:pStyle w:val="Heading2"/>
      </w:pPr>
      <w:r>
        <w:t>6.4 Checklist Configuration Screen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Requirement</w:t>
            </w:r>
          </w:p>
        </w:tc>
        <w:tc>
          <w:tcPr>
            <w:tcW w:type="dxa" w:w="5112"/>
            <w:vAlign w:val="center"/>
          </w:tcPr>
          <w:p>
            <w:r>
              <w:rPr>
                <w:b/>
                <w:sz w:val="16"/>
              </w:rPr>
              <w:t>Description</w:t>
            </w:r>
          </w:p>
        </w:tc>
      </w:tr>
      <w:tr>
        <w:tc>
          <w:tcPr>
            <w:tcW w:type="dxa" w:w="5112"/>
          </w:tcPr>
          <w:p>
            <w:r>
              <w:rPr>
                <w:sz w:val="14"/>
              </w:rPr>
              <w:t>Purpose</w:t>
            </w:r>
          </w:p>
        </w:tc>
        <w:tc>
          <w:tcPr>
            <w:tcW w:type="dxa" w:w="5112"/>
          </w:tcPr>
          <w:p>
            <w:r>
              <w:rPr>
                <w:sz w:val="14"/>
              </w:rPr>
              <w:t>Allow AI Admin/System Admin to maintain checklist questions.</w:t>
            </w:r>
          </w:p>
        </w:tc>
      </w:tr>
      <w:tr>
        <w:tc>
          <w:tcPr>
            <w:tcW w:type="dxa" w:w="5112"/>
          </w:tcPr>
          <w:p>
            <w:r>
              <w:rPr>
                <w:sz w:val="14"/>
              </w:rPr>
              <w:t>Layout</w:t>
            </w:r>
          </w:p>
        </w:tc>
        <w:tc>
          <w:tcPr>
            <w:tcW w:type="dxa" w:w="5112"/>
          </w:tcPr>
          <w:p>
            <w:r>
              <w:rPr>
                <w:sz w:val="14"/>
              </w:rPr>
              <w:t>Left filter sidebar by category/severity/status; main table; right edit drawer.</w:t>
            </w:r>
          </w:p>
        </w:tc>
      </w:tr>
      <w:tr>
        <w:tc>
          <w:tcPr>
            <w:tcW w:type="dxa" w:w="5112"/>
          </w:tcPr>
          <w:p>
            <w:r>
              <w:rPr>
                <w:sz w:val="14"/>
              </w:rPr>
              <w:t>Components</w:t>
            </w:r>
          </w:p>
        </w:tc>
        <w:tc>
          <w:tcPr>
            <w:tcW w:type="dxa" w:w="5112"/>
          </w:tcPr>
          <w:p>
            <w:r>
              <w:rPr>
                <w:sz w:val="14"/>
              </w:rPr>
              <w:t>Data table, category filter, severity dropdown, language checkboxes, version history, validation errors.</w:t>
            </w:r>
          </w:p>
        </w:tc>
      </w:tr>
      <w:tr>
        <w:tc>
          <w:tcPr>
            <w:tcW w:type="dxa" w:w="5112"/>
          </w:tcPr>
          <w:p>
            <w:r>
              <w:rPr>
                <w:sz w:val="14"/>
              </w:rPr>
              <w:t>Navigation</w:t>
            </w:r>
          </w:p>
        </w:tc>
        <w:tc>
          <w:tcPr>
            <w:tcW w:type="dxa" w:w="5112"/>
          </w:tcPr>
          <w:p>
            <w:r>
              <w:rPr>
                <w:sz w:val="14"/>
              </w:rPr>
              <w:t>Admin section to question detail and audit history.</w:t>
            </w:r>
          </w:p>
        </w:tc>
      </w:tr>
      <w:tr>
        <w:tc>
          <w:tcPr>
            <w:tcW w:type="dxa" w:w="5112"/>
          </w:tcPr>
          <w:p>
            <w:r>
              <w:rPr>
                <w:sz w:val="14"/>
              </w:rPr>
              <w:t>Responsive behavior</w:t>
            </w:r>
          </w:p>
        </w:tc>
        <w:tc>
          <w:tcPr>
            <w:tcW w:type="dxa" w:w="5112"/>
          </w:tcPr>
          <w:p>
            <w:r>
              <w:rPr>
                <w:sz w:val="14"/>
              </w:rPr>
              <w:t>Edit drawer becomes full-screen modal on mobile.</w:t>
            </w:r>
          </w:p>
        </w:tc>
      </w:tr>
    </w:tbl>
    <w:p>
      <w:pPr>
        <w:pStyle w:val="Heading2"/>
      </w:pPr>
      <w:r>
        <w:t>6.5 Petitioner Return Capture Screen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Requirement</w:t>
            </w:r>
          </w:p>
        </w:tc>
        <w:tc>
          <w:tcPr>
            <w:tcW w:type="dxa" w:w="5112"/>
            <w:vAlign w:val="center"/>
          </w:tcPr>
          <w:p>
            <w:r>
              <w:rPr>
                <w:b/>
                <w:sz w:val="16"/>
              </w:rPr>
              <w:t>Description</w:t>
            </w:r>
          </w:p>
        </w:tc>
      </w:tr>
      <w:tr>
        <w:tc>
          <w:tcPr>
            <w:tcW w:type="dxa" w:w="5112"/>
          </w:tcPr>
          <w:p>
            <w:r>
              <w:rPr>
                <w:sz w:val="14"/>
              </w:rPr>
              <w:t>Purpose</w:t>
            </w:r>
          </w:p>
        </w:tc>
        <w:tc>
          <w:tcPr>
            <w:tcW w:type="dxa" w:w="5112"/>
          </w:tcPr>
          <w:p>
            <w:r>
              <w:rPr>
                <w:sz w:val="14"/>
              </w:rPr>
              <w:t>Capture values written or dictated by petitioner for each placeholder and record consent/refusal/correction/verification outcome.</w:t>
            </w:r>
          </w:p>
        </w:tc>
      </w:tr>
      <w:tr>
        <w:tc>
          <w:tcPr>
            <w:tcW w:type="dxa" w:w="5112"/>
          </w:tcPr>
          <w:p>
            <w:r>
              <w:rPr>
                <w:sz w:val="14"/>
              </w:rPr>
              <w:t>Layout</w:t>
            </w:r>
          </w:p>
        </w:tc>
        <w:tc>
          <w:tcPr>
            <w:tcW w:type="dxa" w:w="5112"/>
          </w:tcPr>
          <w:p>
            <w:r>
              <w:rPr>
                <w:sz w:val="14"/>
              </w:rPr>
              <w:t>Top packet summary and verification status, left final draft preview, right placeholder form grouped by category.</w:t>
            </w:r>
          </w:p>
        </w:tc>
      </w:tr>
      <w:tr>
        <w:tc>
          <w:tcPr>
            <w:tcW w:type="dxa" w:w="5112"/>
          </w:tcPr>
          <w:p>
            <w:r>
              <w:rPr>
                <w:sz w:val="14"/>
              </w:rPr>
              <w:t>Components</w:t>
            </w:r>
          </w:p>
        </w:tc>
        <w:tc>
          <w:tcPr>
            <w:tcW w:type="dxa" w:w="5112"/>
          </w:tcPr>
          <w:p>
            <w:r>
              <w:rPr>
                <w:sz w:val="14"/>
              </w:rPr>
              <w:t>Text inputs, date inputs, phone inputs, status selectors, contradiction warning, consent/refusal controls, signature metadata fields, save and submit buttons.</w:t>
            </w:r>
          </w:p>
        </w:tc>
      </w:tr>
      <w:tr>
        <w:tc>
          <w:tcPr>
            <w:tcW w:type="dxa" w:w="5112"/>
          </w:tcPr>
          <w:p>
            <w:r>
              <w:rPr>
                <w:sz w:val="14"/>
              </w:rPr>
              <w:t>Navigation</w:t>
            </w:r>
          </w:p>
        </w:tc>
        <w:tc>
          <w:tcPr>
            <w:tcW w:type="dxa" w:w="5112"/>
          </w:tcPr>
          <w:p>
            <w:r>
              <w:rPr>
                <w:sz w:val="14"/>
              </w:rPr>
              <w:t>From packet detail after status printed or shared; forward to final acceptance screen.</w:t>
            </w:r>
          </w:p>
        </w:tc>
      </w:tr>
      <w:tr>
        <w:tc>
          <w:tcPr>
            <w:tcW w:type="dxa" w:w="5112"/>
          </w:tcPr>
          <w:p>
            <w:r>
              <w:rPr>
                <w:sz w:val="14"/>
              </w:rPr>
              <w:t>Responsive behavior</w:t>
            </w:r>
          </w:p>
        </w:tc>
        <w:tc>
          <w:tcPr>
            <w:tcW w:type="dxa" w:w="5112"/>
          </w:tcPr>
          <w:p>
            <w:r>
              <w:rPr>
                <w:sz w:val="14"/>
              </w:rPr>
              <w:t>Placeholder form appears first on mobile; draft preview collapses behind "View draft".</w:t>
            </w:r>
          </w:p>
        </w:tc>
      </w:tr>
    </w:tbl>
    <w:p>
      <w:pPr>
        <w:pStyle w:val="Heading2"/>
      </w:pPr>
      <w:r>
        <w:t>6.6 Reports Dashboard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Requirement</w:t>
            </w:r>
          </w:p>
        </w:tc>
        <w:tc>
          <w:tcPr>
            <w:tcW w:type="dxa" w:w="5112"/>
            <w:vAlign w:val="center"/>
          </w:tcPr>
          <w:p>
            <w:r>
              <w:rPr>
                <w:b/>
                <w:sz w:val="16"/>
              </w:rPr>
              <w:t>Description</w:t>
            </w:r>
          </w:p>
        </w:tc>
      </w:tr>
      <w:tr>
        <w:tc>
          <w:tcPr>
            <w:tcW w:type="dxa" w:w="5112"/>
          </w:tcPr>
          <w:p>
            <w:r>
              <w:rPr>
                <w:sz w:val="14"/>
              </w:rPr>
              <w:t>Purpose</w:t>
            </w:r>
          </w:p>
        </w:tc>
        <w:tc>
          <w:tcPr>
            <w:tcW w:type="dxa" w:w="5112"/>
          </w:tcPr>
          <w:p>
            <w:r>
              <w:rPr>
                <w:sz w:val="14"/>
              </w:rPr>
              <w:t>Show rewrite usage, petition quality, consent/verification, semantic drift, and pilot accountability metrics.</w:t>
            </w:r>
          </w:p>
        </w:tc>
      </w:tr>
      <w:tr>
        <w:tc>
          <w:tcPr>
            <w:tcW w:type="dxa" w:w="5112"/>
          </w:tcPr>
          <w:p>
            <w:r>
              <w:rPr>
                <w:sz w:val="14"/>
              </w:rPr>
              <w:t>Layout</w:t>
            </w:r>
          </w:p>
        </w:tc>
        <w:tc>
          <w:tcPr>
            <w:tcW w:type="dxa" w:w="5112"/>
          </w:tcPr>
          <w:p>
            <w:r>
              <w:rPr>
                <w:sz w:val="14"/>
              </w:rPr>
              <w:t>Filter bar, pilot quality warning band, KPI band, trend chart, top missing question table, language/status breakdown.</w:t>
            </w:r>
          </w:p>
        </w:tc>
      </w:tr>
      <w:tr>
        <w:tc>
          <w:tcPr>
            <w:tcW w:type="dxa" w:w="5112"/>
          </w:tcPr>
          <w:p>
            <w:r>
              <w:rPr>
                <w:sz w:val="14"/>
              </w:rPr>
              <w:t>Components</w:t>
            </w:r>
          </w:p>
        </w:tc>
        <w:tc>
          <w:tcPr>
            <w:tcW w:type="dxa" w:w="5112"/>
          </w:tcPr>
          <w:p>
            <w:r>
              <w:rPr>
                <w:sz w:val="14"/>
              </w:rPr>
              <w:t>Date range picker, station selector, language filter, cards, tables, CSV export, pilot QA drill-down.</w:t>
            </w:r>
          </w:p>
        </w:tc>
      </w:tr>
      <w:tr>
        <w:tc>
          <w:tcPr>
            <w:tcW w:type="dxa" w:w="5112"/>
          </w:tcPr>
          <w:p>
            <w:r>
              <w:rPr>
                <w:sz w:val="14"/>
              </w:rPr>
              <w:t>Navigation</w:t>
            </w:r>
          </w:p>
        </w:tc>
        <w:tc>
          <w:tcPr>
            <w:tcW w:type="dxa" w:w="5112"/>
          </w:tcPr>
          <w:p>
            <w:r>
              <w:rPr>
                <w:sz w:val="14"/>
              </w:rPr>
              <w:t>Senior dashboard or admin analytics section.</w:t>
            </w:r>
          </w:p>
        </w:tc>
      </w:tr>
      <w:tr>
        <w:tc>
          <w:tcPr>
            <w:tcW w:type="dxa" w:w="5112"/>
          </w:tcPr>
          <w:p>
            <w:r>
              <w:rPr>
                <w:sz w:val="14"/>
              </w:rPr>
              <w:t>Responsive behavior</w:t>
            </w:r>
          </w:p>
        </w:tc>
        <w:tc>
          <w:tcPr>
            <w:tcW w:type="dxa" w:w="5112"/>
          </w:tcPr>
          <w:p>
            <w:r>
              <w:rPr>
                <w:sz w:val="14"/>
              </w:rPr>
              <w:t>KPI cards stack; tables horizontally scroll without text overlap.</w:t>
            </w:r>
          </w:p>
        </w:tc>
      </w:tr>
    </w:tbl>
    <w:p>
      <w:pPr>
        <w:pStyle w:val="Heading1"/>
      </w:pPr>
      <w:r>
        <w:t>7. API &amp; Integration Requirements</w:t>
      </w:r>
    </w:p>
    <w:p>
      <w:pPr>
        <w:pStyle w:val="Heading2"/>
      </w:pPr>
      <w:r>
        <w:t>7.1 External 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Service</w:t>
            </w:r>
          </w:p>
        </w:tc>
        <w:tc>
          <w:tcPr>
            <w:tcW w:type="dxa" w:w="3408"/>
            <w:vAlign w:val="center"/>
          </w:tcPr>
          <w:p>
            <w:r>
              <w:rPr>
                <w:b/>
                <w:sz w:val="16"/>
              </w:rPr>
              <w:t>Purpose</w:t>
            </w:r>
          </w:p>
        </w:tc>
        <w:tc>
          <w:tcPr>
            <w:tcW w:type="dxa" w:w="3408"/>
            <w:vAlign w:val="center"/>
          </w:tcPr>
          <w:p>
            <w:r>
              <w:rPr>
                <w:b/>
                <w:sz w:val="16"/>
              </w:rPr>
              <w:t>Required Configuration</w:t>
            </w:r>
          </w:p>
        </w:tc>
      </w:tr>
      <w:tr>
        <w:tc>
          <w:tcPr>
            <w:tcW w:type="dxa" w:w="3408"/>
          </w:tcPr>
          <w:p>
            <w:r>
              <w:rPr>
                <w:sz w:val="14"/>
              </w:rPr>
              <w:t>Google Document AI</w:t>
            </w:r>
          </w:p>
        </w:tc>
        <w:tc>
          <w:tcPr>
            <w:tcW w:type="dxa" w:w="3408"/>
          </w:tcPr>
          <w:p>
            <w:r>
              <w:rPr>
                <w:sz w:val="14"/>
              </w:rPr>
              <w:t>Existing OCR source for petition text</w:t>
            </w:r>
          </w:p>
        </w:tc>
        <w:tc>
          <w:tcPr>
            <w:tcW w:type="dxa" w:w="3408"/>
          </w:tcPr>
          <w:p>
            <w:r>
              <w:rPr>
                <w:sz w:val="14"/>
              </w:rPr>
              <w:t>Existing DOC_AI_* env vars</w:t>
            </w:r>
          </w:p>
        </w:tc>
      </w:tr>
      <w:tr>
        <w:tc>
          <w:tcPr>
            <w:tcW w:type="dxa" w:w="3408"/>
          </w:tcPr>
          <w:p>
            <w:r>
              <w:rPr>
                <w:sz w:val="14"/>
              </w:rPr>
              <w:t>Google Cloud Translation</w:t>
            </w:r>
          </w:p>
        </w:tc>
        <w:tc>
          <w:tcPr>
            <w:tcW w:type="dxa" w:w="3408"/>
          </w:tcPr>
          <w:p>
            <w:r>
              <w:rPr>
                <w:sz w:val="14"/>
              </w:rPr>
              <w:t>Translation fallback for draft localization</w:t>
            </w:r>
          </w:p>
        </w:tc>
        <w:tc>
          <w:tcPr>
            <w:tcW w:type="dxa" w:w="3408"/>
          </w:tcPr>
          <w:p>
            <w:r>
              <w:rPr>
                <w:sz w:val="14"/>
              </w:rPr>
              <w:t>TRANSLATION_PROJECT_ID, target language</w:t>
            </w:r>
          </w:p>
        </w:tc>
      </w:tr>
      <w:tr>
        <w:tc>
          <w:tcPr>
            <w:tcW w:type="dxa" w:w="3408"/>
          </w:tcPr>
          <w:p>
            <w:r>
              <w:rPr>
                <w:sz w:val="14"/>
              </w:rPr>
              <w:t>OpenAI Responses API</w:t>
            </w:r>
          </w:p>
        </w:tc>
        <w:tc>
          <w:tcPr>
            <w:tcW w:type="dxa" w:w="3408"/>
          </w:tcPr>
          <w:p>
            <w:r>
              <w:rPr>
                <w:sz w:val="14"/>
              </w:rPr>
              <w:t>Rewrite generation, checklist evaluation, translation/refinement where configured</w:t>
            </w:r>
          </w:p>
        </w:tc>
        <w:tc>
          <w:tcPr>
            <w:tcW w:type="dxa" w:w="3408"/>
          </w:tcPr>
          <w:p>
            <w:r>
              <w:rPr>
                <w:sz w:val="14"/>
              </w:rPr>
              <w:t>OPENAI_API_KEY, model gpt-5.2</w:t>
            </w:r>
          </w:p>
        </w:tc>
      </w:tr>
      <w:tr>
        <w:tc>
          <w:tcPr>
            <w:tcW w:type="dxa" w:w="3408"/>
          </w:tcPr>
          <w:p>
            <w:r>
              <w:rPr>
                <w:sz w:val="14"/>
              </w:rPr>
              <w:t>Google Gemini API</w:t>
            </w:r>
          </w:p>
        </w:tc>
        <w:tc>
          <w:tcPr>
            <w:tcW w:type="dxa" w:w="3408"/>
          </w:tcPr>
          <w:p>
            <w:r>
              <w:rPr>
                <w:sz w:val="14"/>
              </w:rPr>
              <w:t>Optional generation/translation fallback</w:t>
            </w:r>
          </w:p>
        </w:tc>
        <w:tc>
          <w:tcPr>
            <w:tcW w:type="dxa" w:w="3408"/>
          </w:tcPr>
          <w:p>
            <w:r>
              <w:rPr>
                <w:sz w:val="14"/>
              </w:rPr>
              <w:t>GEMINI_API_KEY</w:t>
            </w:r>
          </w:p>
        </w:tc>
      </w:tr>
      <w:tr>
        <w:tc>
          <w:tcPr>
            <w:tcW w:type="dxa" w:w="3408"/>
          </w:tcPr>
          <w:p>
            <w:r>
              <w:rPr>
                <w:sz w:val="14"/>
              </w:rPr>
              <w:t>PostgreSQL / Cloud SQL</w:t>
            </w:r>
          </w:p>
        </w:tc>
        <w:tc>
          <w:tcPr>
            <w:tcW w:type="dxa" w:w="3408"/>
          </w:tcPr>
          <w:p>
            <w:r>
              <w:rPr>
                <w:sz w:val="14"/>
              </w:rPr>
              <w:t>Store rewrite lifecycle data</w:t>
            </w:r>
          </w:p>
        </w:tc>
        <w:tc>
          <w:tcPr>
            <w:tcW w:type="dxa" w:w="3408"/>
          </w:tcPr>
          <w:p>
            <w:r>
              <w:rPr>
                <w:sz w:val="14"/>
              </w:rPr>
              <w:t>Existing DATABASE_URL or Cloud SQL connector</w:t>
            </w:r>
          </w:p>
        </w:tc>
      </w:tr>
      <w:tr>
        <w:tc>
          <w:tcPr>
            <w:tcW w:type="dxa" w:w="3408"/>
          </w:tcPr>
          <w:p>
            <w:r>
              <w:rPr>
                <w:sz w:val="14"/>
              </w:rPr>
              <w:t>PDF/DOCX renderer</w:t>
            </w:r>
          </w:p>
        </w:tc>
        <w:tc>
          <w:tcPr>
            <w:tcW w:type="dxa" w:w="3408"/>
          </w:tcPr>
          <w:p>
            <w:r>
              <w:rPr>
                <w:sz w:val="14"/>
              </w:rPr>
              <w:t>Export petitioner packet</w:t>
            </w:r>
          </w:p>
        </w:tc>
        <w:tc>
          <w:tcPr>
            <w:tcW w:type="dxa" w:w="3408"/>
          </w:tcPr>
          <w:p>
            <w:r>
              <w:rPr>
                <w:sz w:val="14"/>
              </w:rPr>
              <w:t>Server-side renderer using existing document generation stack</w:t>
            </w:r>
          </w:p>
        </w:tc>
      </w:tr>
    </w:tbl>
    <w:p>
      <w:pPr>
        <w:pStyle w:val="Heading2"/>
      </w:pPr>
      <w:r>
        <w:t>7.2 Authentication and Rate Limiting</w:t>
      </w:r>
    </w:p>
    <w:p>
      <w:pPr>
        <w:pStyle w:val="ListBullet"/>
      </w:pPr>
      <w:r>
        <w:t>Authentication uses existing signed session cookies for browser endpoints and existing API authentication for versioned APIs.</w:t>
      </w:r>
    </w:p>
    <w:p>
      <w:pPr>
        <w:pStyle w:val="ListBullet"/>
      </w:pPr>
      <w:r>
        <w:t>Write endpoints are rate limited to 30 requests per minute per authenticated user and 100 requests per minute per station.</w:t>
      </w:r>
    </w:p>
    <w:p>
      <w:pPr>
        <w:pStyle w:val="ListBullet"/>
      </w:pPr>
      <w:r>
        <w:t>Generation endpoints are limited to 10 active rewrite generations per station.</w:t>
      </w:r>
    </w:p>
    <w:p>
      <w:pPr>
        <w:pStyle w:val="ListBullet"/>
      </w:pPr>
      <w:r>
        <w:t>Admin checklist writes are limited to 20 writes per hour per AI Admin.</w:t>
      </w:r>
    </w:p>
    <w:p>
      <w:pPr>
        <w:pStyle w:val="Heading2"/>
      </w:pPr>
      <w:r>
        <w:t>7.3 Standard Error Response</w:t>
      </w:r>
    </w:p>
    <w:p>
      <w:r>
        <w:t>All new endpoints must return this shape for non-2xx responses:</w:t>
      </w:r>
    </w:p>
    <w:p>
      <w:r>
        <w:rPr>
          <w:rFonts w:ascii="Courier New" w:hAnsi="Courier New"/>
          <w:sz w:val="16"/>
        </w:rPr>
        <w:t>{</w:t>
        <w:br/>
        <w:t xml:space="preserve">  "error": {</w:t>
        <w:br/>
        <w:t xml:space="preserve">    "code": "VALIDATION_ERROR",</w:t>
        <w:br/>
        <w:t xml:space="preserve">    "message": "Placeholder label is required.",</w:t>
        <w:br/>
        <w:t xml:space="preserve">    "field": "placeholder_label",</w:t>
        <w:br/>
        <w:t xml:space="preserve">    "details": {</w:t>
        <w:br/>
        <w:t xml:space="preserve">      "request_id": "prr-001"</w:t>
        <w:br/>
        <w:t xml:space="preserve">    }</w:t>
        <w:br/>
        <w:t xml:space="preserve">  }</w:t>
        <w:br/>
        <w:t>}</w:t>
      </w:r>
    </w:p>
    <w:p>
      <w:pPr>
        <w:pStyle w:val="Heading2"/>
      </w:pPr>
      <w:r>
        <w:t>7.4 Endpoint Catalogue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Method</w:t>
            </w:r>
          </w:p>
        </w:tc>
        <w:tc>
          <w:tcPr>
            <w:tcW w:type="dxa" w:w="2045"/>
            <w:vAlign w:val="center"/>
          </w:tcPr>
          <w:p>
            <w:r>
              <w:rPr>
                <w:b/>
                <w:sz w:val="16"/>
              </w:rPr>
              <w:t>Path</w:t>
            </w:r>
          </w:p>
        </w:tc>
        <w:tc>
          <w:tcPr>
            <w:tcW w:type="dxa" w:w="2045"/>
            <w:vAlign w:val="center"/>
          </w:tcPr>
          <w:p>
            <w:r>
              <w:rPr>
                <w:b/>
                <w:sz w:val="16"/>
              </w:rPr>
              <w:t>Purpose</w:t>
            </w:r>
          </w:p>
        </w:tc>
        <w:tc>
          <w:tcPr>
            <w:tcW w:type="dxa" w:w="2045"/>
            <w:vAlign w:val="center"/>
          </w:tcPr>
          <w:p>
            <w:r>
              <w:rPr>
                <w:b/>
                <w:sz w:val="16"/>
              </w:rPr>
              <w:t>Success Codes</w:t>
            </w:r>
          </w:p>
        </w:tc>
        <w:tc>
          <w:tcPr>
            <w:tcW w:type="dxa" w:w="2045"/>
            <w:vAlign w:val="center"/>
          </w:tcPr>
          <w:p>
            <w:r>
              <w:rPr>
                <w:b/>
                <w:sz w:val="16"/>
              </w:rPr>
              <w:t>Error Codes</w:t>
            </w:r>
          </w:p>
        </w:tc>
      </w:tr>
      <w:tr>
        <w:tc>
          <w:tcPr>
            <w:tcW w:type="dxa" w:w="2045"/>
          </w:tcPr>
          <w:p>
            <w:r>
              <w:rPr>
                <w:sz w:val="14"/>
              </w:rPr>
              <w:t>POST</w:t>
            </w:r>
          </w:p>
        </w:tc>
        <w:tc>
          <w:tcPr>
            <w:tcW w:type="dxa" w:w="2045"/>
          </w:tcPr>
          <w:p>
            <w:r>
              <w:rPr>
                <w:sz w:val="14"/>
              </w:rPr>
              <w:t>/api/rewrite-requests</w:t>
            </w:r>
          </w:p>
        </w:tc>
        <w:tc>
          <w:tcPr>
            <w:tcW w:type="dxa" w:w="2045"/>
          </w:tcPr>
          <w:p>
            <w:r>
              <w:rPr>
                <w:sz w:val="14"/>
              </w:rPr>
              <w:t>Create rewrite request from parse record</w:t>
            </w:r>
          </w:p>
        </w:tc>
        <w:tc>
          <w:tcPr>
            <w:tcW w:type="dxa" w:w="2045"/>
          </w:tcPr>
          <w:p>
            <w:r>
              <w:rPr>
                <w:sz w:val="14"/>
              </w:rPr>
              <w:t>201</w:t>
            </w:r>
          </w:p>
        </w:tc>
        <w:tc>
          <w:tcPr>
            <w:tcW w:type="dxa" w:w="2045"/>
          </w:tcPr>
          <w:p>
            <w:r>
              <w:rPr>
                <w:sz w:val="14"/>
              </w:rPr>
              <w:t>400, 401, 403, 404, 409, 503</w:t>
            </w:r>
          </w:p>
        </w:tc>
      </w:tr>
      <w:tr>
        <w:tc>
          <w:tcPr>
            <w:tcW w:type="dxa" w:w="2045"/>
          </w:tcPr>
          <w:p>
            <w:r>
              <w:rPr>
                <w:sz w:val="14"/>
              </w:rPr>
              <w:t>GET</w:t>
            </w:r>
          </w:p>
        </w:tc>
        <w:tc>
          <w:tcPr>
            <w:tcW w:type="dxa" w:w="2045"/>
          </w:tcPr>
          <w:p>
            <w:r>
              <w:rPr>
                <w:sz w:val="14"/>
              </w:rPr>
              <w:t>/api/rewrite-requests/{id}</w:t>
            </w:r>
          </w:p>
        </w:tc>
        <w:tc>
          <w:tcPr>
            <w:tcW w:type="dxa" w:w="2045"/>
          </w:tcPr>
          <w:p>
            <w:r>
              <w:rPr>
                <w:sz w:val="14"/>
              </w:rPr>
              <w:t>Retrieve rewrite request detail</w:t>
            </w:r>
          </w:p>
        </w:tc>
        <w:tc>
          <w:tcPr>
            <w:tcW w:type="dxa" w:w="2045"/>
          </w:tcPr>
          <w:p>
            <w:r>
              <w:rPr>
                <w:sz w:val="14"/>
              </w:rPr>
              <w:t>200</w:t>
            </w:r>
          </w:p>
        </w:tc>
        <w:tc>
          <w:tcPr>
            <w:tcW w:type="dxa" w:w="2045"/>
          </w:tcPr>
          <w:p>
            <w:r>
              <w:rPr>
                <w:sz w:val="14"/>
              </w:rPr>
              <w:t>401, 403, 404</w:t>
            </w:r>
          </w:p>
        </w:tc>
      </w:tr>
      <w:tr>
        <w:tc>
          <w:tcPr>
            <w:tcW w:type="dxa" w:w="2045"/>
          </w:tcPr>
          <w:p>
            <w:r>
              <w:rPr>
                <w:sz w:val="14"/>
              </w:rPr>
              <w:t>POST</w:t>
            </w:r>
          </w:p>
        </w:tc>
        <w:tc>
          <w:tcPr>
            <w:tcW w:type="dxa" w:w="2045"/>
          </w:tcPr>
          <w:p>
            <w:r>
              <w:rPr>
                <w:sz w:val="14"/>
              </w:rPr>
              <w:t>/api/rewrite-requests/{id}/regenerate</w:t>
            </w:r>
          </w:p>
        </w:tc>
        <w:tc>
          <w:tcPr>
            <w:tcW w:type="dxa" w:w="2045"/>
          </w:tcPr>
          <w:p>
            <w:r>
              <w:rPr>
                <w:sz w:val="14"/>
              </w:rPr>
              <w:t>Regenerate draft using same or edited gaps</w:t>
            </w:r>
          </w:p>
        </w:tc>
        <w:tc>
          <w:tcPr>
            <w:tcW w:type="dxa" w:w="2045"/>
          </w:tcPr>
          <w:p>
            <w:r>
              <w:rPr>
                <w:sz w:val="14"/>
              </w:rPr>
              <w:t>200</w:t>
            </w:r>
          </w:p>
        </w:tc>
        <w:tc>
          <w:tcPr>
            <w:tcW w:type="dxa" w:w="2045"/>
          </w:tcPr>
          <w:p>
            <w:r>
              <w:rPr>
                <w:sz w:val="14"/>
              </w:rPr>
              <w:t>400, 403, 409, 503</w:t>
            </w:r>
          </w:p>
        </w:tc>
      </w:tr>
      <w:tr>
        <w:tc>
          <w:tcPr>
            <w:tcW w:type="dxa" w:w="2045"/>
          </w:tcPr>
          <w:p>
            <w:r>
              <w:rPr>
                <w:sz w:val="14"/>
              </w:rPr>
              <w:t>PATCH</w:t>
            </w:r>
          </w:p>
        </w:tc>
        <w:tc>
          <w:tcPr>
            <w:tcW w:type="dxa" w:w="2045"/>
          </w:tcPr>
          <w:p>
            <w:r>
              <w:rPr>
                <w:sz w:val="14"/>
              </w:rPr>
              <w:t>/api/rewrite-requests/{id}/drafts/{draft_id}</w:t>
            </w:r>
          </w:p>
        </w:tc>
        <w:tc>
          <w:tcPr>
            <w:tcW w:type="dxa" w:w="2045"/>
          </w:tcPr>
          <w:p>
            <w:r>
              <w:rPr>
                <w:sz w:val="14"/>
              </w:rPr>
              <w:t>Save officer draft edits</w:t>
            </w:r>
          </w:p>
        </w:tc>
        <w:tc>
          <w:tcPr>
            <w:tcW w:type="dxa" w:w="2045"/>
          </w:tcPr>
          <w:p>
            <w:r>
              <w:rPr>
                <w:sz w:val="14"/>
              </w:rPr>
              <w:t>200</w:t>
            </w:r>
          </w:p>
        </w:tc>
        <w:tc>
          <w:tcPr>
            <w:tcW w:type="dxa" w:w="2045"/>
          </w:tcPr>
          <w:p>
            <w:r>
              <w:rPr>
                <w:sz w:val="14"/>
              </w:rPr>
              <w:t>400, 403, 404, 409</w:t>
            </w:r>
          </w:p>
        </w:tc>
      </w:tr>
      <w:tr>
        <w:tc>
          <w:tcPr>
            <w:tcW w:type="dxa" w:w="2045"/>
          </w:tcPr>
          <w:p>
            <w:r>
              <w:rPr>
                <w:sz w:val="14"/>
              </w:rPr>
              <w:t>GET</w:t>
            </w:r>
          </w:p>
        </w:tc>
        <w:tc>
          <w:tcPr>
            <w:tcW w:type="dxa" w:w="2045"/>
          </w:tcPr>
          <w:p>
            <w:r>
              <w:rPr>
                <w:sz w:val="14"/>
              </w:rPr>
              <w:t>/api/rewrite-requests/{id}/lineage</w:t>
            </w:r>
          </w:p>
        </w:tc>
        <w:tc>
          <w:tcPr>
            <w:tcW w:type="dxa" w:w="2045"/>
          </w:tcPr>
          <w:p>
            <w:r>
              <w:rPr>
                <w:sz w:val="14"/>
              </w:rPr>
              <w:t>Retrieve source-lineage map and unsupported fact summary</w:t>
            </w:r>
          </w:p>
        </w:tc>
        <w:tc>
          <w:tcPr>
            <w:tcW w:type="dxa" w:w="2045"/>
          </w:tcPr>
          <w:p>
            <w:r>
              <w:rPr>
                <w:sz w:val="14"/>
              </w:rPr>
              <w:t>200</w:t>
            </w:r>
          </w:p>
        </w:tc>
        <w:tc>
          <w:tcPr>
            <w:tcW w:type="dxa" w:w="2045"/>
          </w:tcPr>
          <w:p>
            <w:r>
              <w:rPr>
                <w:sz w:val="14"/>
              </w:rPr>
              <w:t>401, 403, 404</w:t>
            </w:r>
          </w:p>
        </w:tc>
      </w:tr>
      <w:tr>
        <w:tc>
          <w:tcPr>
            <w:tcW w:type="dxa" w:w="2045"/>
          </w:tcPr>
          <w:p>
            <w:r>
              <w:rPr>
                <w:sz w:val="14"/>
              </w:rPr>
              <w:t>POST</w:t>
            </w:r>
          </w:p>
        </w:tc>
        <w:tc>
          <w:tcPr>
            <w:tcW w:type="dxa" w:w="2045"/>
          </w:tcPr>
          <w:p>
            <w:r>
              <w:rPr>
                <w:sz w:val="14"/>
              </w:rPr>
              <w:t>/api/rewrite-requests/{id}/semantic-validation</w:t>
            </w:r>
          </w:p>
        </w:tc>
        <w:tc>
          <w:tcPr>
            <w:tcW w:type="dxa" w:w="2045"/>
          </w:tcPr>
          <w:p>
            <w:r>
              <w:rPr>
                <w:sz w:val="14"/>
              </w:rPr>
              <w:t>Run or record semantic translation validation</w:t>
            </w:r>
          </w:p>
        </w:tc>
        <w:tc>
          <w:tcPr>
            <w:tcW w:type="dxa" w:w="2045"/>
          </w:tcPr>
          <w:p>
            <w:r>
              <w:rPr>
                <w:sz w:val="14"/>
              </w:rPr>
              <w:t>200</w:t>
            </w:r>
          </w:p>
        </w:tc>
        <w:tc>
          <w:tcPr>
            <w:tcW w:type="dxa" w:w="2045"/>
          </w:tcPr>
          <w:p>
            <w:r>
              <w:rPr>
                <w:sz w:val="14"/>
              </w:rPr>
              <w:t>400, 403, 409, 503</w:t>
            </w:r>
          </w:p>
        </w:tc>
      </w:tr>
      <w:tr>
        <w:tc>
          <w:tcPr>
            <w:tcW w:type="dxa" w:w="2045"/>
          </w:tcPr>
          <w:p>
            <w:r>
              <w:rPr>
                <w:sz w:val="14"/>
              </w:rPr>
              <w:t>POST</w:t>
            </w:r>
          </w:p>
        </w:tc>
        <w:tc>
          <w:tcPr>
            <w:tcW w:type="dxa" w:w="2045"/>
          </w:tcPr>
          <w:p>
            <w:r>
              <w:rPr>
                <w:sz w:val="14"/>
              </w:rPr>
              <w:t>/api/rewrite-requests/{id}/approve</w:t>
            </w:r>
          </w:p>
        </w:tc>
        <w:tc>
          <w:tcPr>
            <w:tcW w:type="dxa" w:w="2045"/>
          </w:tcPr>
          <w:p>
            <w:r>
              <w:rPr>
                <w:sz w:val="14"/>
              </w:rPr>
              <w:t>Approve packet for petitioner</w:t>
            </w:r>
          </w:p>
        </w:tc>
        <w:tc>
          <w:tcPr>
            <w:tcW w:type="dxa" w:w="2045"/>
          </w:tcPr>
          <w:p>
            <w:r>
              <w:rPr>
                <w:sz w:val="14"/>
              </w:rPr>
              <w:t>200</w:t>
            </w:r>
          </w:p>
        </w:tc>
        <w:tc>
          <w:tcPr>
            <w:tcW w:type="dxa" w:w="2045"/>
          </w:tcPr>
          <w:p>
            <w:r>
              <w:rPr>
                <w:sz w:val="14"/>
              </w:rPr>
              <w:t>400, 403, 409</w:t>
            </w:r>
          </w:p>
        </w:tc>
      </w:tr>
      <w:tr>
        <w:tc>
          <w:tcPr>
            <w:tcW w:type="dxa" w:w="2045"/>
          </w:tcPr>
          <w:p>
            <w:r>
              <w:rPr>
                <w:sz w:val="14"/>
              </w:rPr>
              <w:t>POST</w:t>
            </w:r>
          </w:p>
        </w:tc>
        <w:tc>
          <w:tcPr>
            <w:tcW w:type="dxa" w:w="2045"/>
          </w:tcPr>
          <w:p>
            <w:r>
              <w:rPr>
                <w:sz w:val="14"/>
              </w:rPr>
              <w:t>/api/rewrite-requests/{id}/export</w:t>
            </w:r>
          </w:p>
        </w:tc>
        <w:tc>
          <w:tcPr>
            <w:tcW w:type="dxa" w:w="2045"/>
          </w:tcPr>
          <w:p>
            <w:r>
              <w:rPr>
                <w:sz w:val="14"/>
              </w:rPr>
              <w:t>Export PDF/DOCX packet</w:t>
            </w:r>
          </w:p>
        </w:tc>
        <w:tc>
          <w:tcPr>
            <w:tcW w:type="dxa" w:w="2045"/>
          </w:tcPr>
          <w:p>
            <w:r>
              <w:rPr>
                <w:sz w:val="14"/>
              </w:rPr>
              <w:t>200</w:t>
            </w:r>
          </w:p>
        </w:tc>
        <w:tc>
          <w:tcPr>
            <w:tcW w:type="dxa" w:w="2045"/>
          </w:tcPr>
          <w:p>
            <w:r>
              <w:rPr>
                <w:sz w:val="14"/>
              </w:rPr>
              <w:t>400, 403, 409, 500</w:t>
            </w:r>
          </w:p>
        </w:tc>
      </w:tr>
      <w:tr>
        <w:tc>
          <w:tcPr>
            <w:tcW w:type="dxa" w:w="2045"/>
          </w:tcPr>
          <w:p>
            <w:r>
              <w:rPr>
                <w:sz w:val="14"/>
              </w:rPr>
              <w:t>POST</w:t>
            </w:r>
          </w:p>
        </w:tc>
        <w:tc>
          <w:tcPr>
            <w:tcW w:type="dxa" w:w="2045"/>
          </w:tcPr>
          <w:p>
            <w:r>
              <w:rPr>
                <w:sz w:val="14"/>
              </w:rPr>
              <w:t>/api/rewrite-requests/{id}/petitioner-verification</w:t>
            </w:r>
          </w:p>
        </w:tc>
        <w:tc>
          <w:tcPr>
            <w:tcW w:type="dxa" w:w="2045"/>
          </w:tcPr>
          <w:p>
            <w:r>
              <w:rPr>
                <w:sz w:val="14"/>
              </w:rPr>
              <w:t>Record petitioner consent/refusal/correction/final verification</w:t>
            </w:r>
          </w:p>
        </w:tc>
        <w:tc>
          <w:tcPr>
            <w:tcW w:type="dxa" w:w="2045"/>
          </w:tcPr>
          <w:p>
            <w:r>
              <w:rPr>
                <w:sz w:val="14"/>
              </w:rPr>
              <w:t>200</w:t>
            </w:r>
          </w:p>
        </w:tc>
        <w:tc>
          <w:tcPr>
            <w:tcW w:type="dxa" w:w="2045"/>
          </w:tcPr>
          <w:p>
            <w:r>
              <w:rPr>
                <w:sz w:val="14"/>
              </w:rPr>
              <w:t>400, 403, 409</w:t>
            </w:r>
          </w:p>
        </w:tc>
      </w:tr>
      <w:tr>
        <w:tc>
          <w:tcPr>
            <w:tcW w:type="dxa" w:w="2045"/>
          </w:tcPr>
          <w:p>
            <w:r>
              <w:rPr>
                <w:sz w:val="14"/>
              </w:rPr>
              <w:t>POST</w:t>
            </w:r>
          </w:p>
        </w:tc>
        <w:tc>
          <w:tcPr>
            <w:tcW w:type="dxa" w:w="2045"/>
          </w:tcPr>
          <w:p>
            <w:r>
              <w:rPr>
                <w:sz w:val="14"/>
              </w:rPr>
              <w:t>/api/rewrite-requests/{id}/return-values</w:t>
            </w:r>
          </w:p>
        </w:tc>
        <w:tc>
          <w:tcPr>
            <w:tcW w:type="dxa" w:w="2045"/>
          </w:tcPr>
          <w:p>
            <w:r>
              <w:rPr>
                <w:sz w:val="14"/>
              </w:rPr>
              <w:t>Capture petitioner-provided placeholder values</w:t>
            </w:r>
          </w:p>
        </w:tc>
        <w:tc>
          <w:tcPr>
            <w:tcW w:type="dxa" w:w="2045"/>
          </w:tcPr>
          <w:p>
            <w:r>
              <w:rPr>
                <w:sz w:val="14"/>
              </w:rPr>
              <w:t>200</w:t>
            </w:r>
          </w:p>
        </w:tc>
        <w:tc>
          <w:tcPr>
            <w:tcW w:type="dxa" w:w="2045"/>
          </w:tcPr>
          <w:p>
            <w:r>
              <w:rPr>
                <w:sz w:val="14"/>
              </w:rPr>
              <w:t>400, 403, 409</w:t>
            </w:r>
          </w:p>
        </w:tc>
      </w:tr>
      <w:tr>
        <w:tc>
          <w:tcPr>
            <w:tcW w:type="dxa" w:w="2045"/>
          </w:tcPr>
          <w:p>
            <w:r>
              <w:rPr>
                <w:sz w:val="14"/>
              </w:rPr>
              <w:t>POST</w:t>
            </w:r>
          </w:p>
        </w:tc>
        <w:tc>
          <w:tcPr>
            <w:tcW w:type="dxa" w:w="2045"/>
          </w:tcPr>
          <w:p>
            <w:r>
              <w:rPr>
                <w:sz w:val="14"/>
              </w:rPr>
              <w:t>/api/rewrite-requests/{id}/accept</w:t>
            </w:r>
          </w:p>
        </w:tc>
        <w:tc>
          <w:tcPr>
            <w:tcW w:type="dxa" w:w="2045"/>
          </w:tcPr>
          <w:p>
            <w:r>
              <w:rPr>
                <w:sz w:val="14"/>
              </w:rPr>
              <w:t>Accept final completed petition after petitioner verification</w:t>
            </w:r>
          </w:p>
        </w:tc>
        <w:tc>
          <w:tcPr>
            <w:tcW w:type="dxa" w:w="2045"/>
          </w:tcPr>
          <w:p>
            <w:r>
              <w:rPr>
                <w:sz w:val="14"/>
              </w:rPr>
              <w:t>200</w:t>
            </w:r>
          </w:p>
        </w:tc>
        <w:tc>
          <w:tcPr>
            <w:tcW w:type="dxa" w:w="2045"/>
          </w:tcPr>
          <w:p>
            <w:r>
              <w:rPr>
                <w:sz w:val="14"/>
              </w:rPr>
              <w:t>400, 403, 409</w:t>
            </w:r>
          </w:p>
        </w:tc>
      </w:tr>
      <w:tr>
        <w:tc>
          <w:tcPr>
            <w:tcW w:type="dxa" w:w="2045"/>
          </w:tcPr>
          <w:p>
            <w:r>
              <w:rPr>
                <w:sz w:val="14"/>
              </w:rPr>
              <w:t>GET</w:t>
            </w:r>
          </w:p>
        </w:tc>
        <w:tc>
          <w:tcPr>
            <w:tcW w:type="dxa" w:w="2045"/>
          </w:tcPr>
          <w:p>
            <w:r>
              <w:rPr>
                <w:sz w:val="14"/>
              </w:rPr>
              <w:t>/api/checklist-questions</w:t>
            </w:r>
          </w:p>
        </w:tc>
        <w:tc>
          <w:tcPr>
            <w:tcW w:type="dxa" w:w="2045"/>
          </w:tcPr>
          <w:p>
            <w:r>
              <w:rPr>
                <w:sz w:val="14"/>
              </w:rPr>
              <w:t>List checklist questions</w:t>
            </w:r>
          </w:p>
        </w:tc>
        <w:tc>
          <w:tcPr>
            <w:tcW w:type="dxa" w:w="2045"/>
          </w:tcPr>
          <w:p>
            <w:r>
              <w:rPr>
                <w:sz w:val="14"/>
              </w:rPr>
              <w:t>200</w:t>
            </w:r>
          </w:p>
        </w:tc>
        <w:tc>
          <w:tcPr>
            <w:tcW w:type="dxa" w:w="2045"/>
          </w:tcPr>
          <w:p>
            <w:r>
              <w:rPr>
                <w:sz w:val="14"/>
              </w:rPr>
              <w:t>401, 403</w:t>
            </w:r>
          </w:p>
        </w:tc>
      </w:tr>
      <w:tr>
        <w:tc>
          <w:tcPr>
            <w:tcW w:type="dxa" w:w="2045"/>
          </w:tcPr>
          <w:p>
            <w:r>
              <w:rPr>
                <w:sz w:val="14"/>
              </w:rPr>
              <w:t>POST</w:t>
            </w:r>
          </w:p>
        </w:tc>
        <w:tc>
          <w:tcPr>
            <w:tcW w:type="dxa" w:w="2045"/>
          </w:tcPr>
          <w:p>
            <w:r>
              <w:rPr>
                <w:sz w:val="14"/>
              </w:rPr>
              <w:t>/api/checklist-questions</w:t>
            </w:r>
          </w:p>
        </w:tc>
        <w:tc>
          <w:tcPr>
            <w:tcW w:type="dxa" w:w="2045"/>
          </w:tcPr>
          <w:p>
            <w:r>
              <w:rPr>
                <w:sz w:val="14"/>
              </w:rPr>
              <w:t>Create checklist question</w:t>
            </w:r>
          </w:p>
        </w:tc>
        <w:tc>
          <w:tcPr>
            <w:tcW w:type="dxa" w:w="2045"/>
          </w:tcPr>
          <w:p>
            <w:r>
              <w:rPr>
                <w:sz w:val="14"/>
              </w:rPr>
              <w:t>201</w:t>
            </w:r>
          </w:p>
        </w:tc>
        <w:tc>
          <w:tcPr>
            <w:tcW w:type="dxa" w:w="2045"/>
          </w:tcPr>
          <w:p>
            <w:r>
              <w:rPr>
                <w:sz w:val="14"/>
              </w:rPr>
              <w:t>400, 403, 409</w:t>
            </w:r>
          </w:p>
        </w:tc>
      </w:tr>
      <w:tr>
        <w:tc>
          <w:tcPr>
            <w:tcW w:type="dxa" w:w="2045"/>
          </w:tcPr>
          <w:p>
            <w:r>
              <w:rPr>
                <w:sz w:val="14"/>
              </w:rPr>
              <w:t>PATCH</w:t>
            </w:r>
          </w:p>
        </w:tc>
        <w:tc>
          <w:tcPr>
            <w:tcW w:type="dxa" w:w="2045"/>
          </w:tcPr>
          <w:p>
            <w:r>
              <w:rPr>
                <w:sz w:val="14"/>
              </w:rPr>
              <w:t>/api/checklist-questions/{id}</w:t>
            </w:r>
          </w:p>
        </w:tc>
        <w:tc>
          <w:tcPr>
            <w:tcW w:type="dxa" w:w="2045"/>
          </w:tcPr>
          <w:p>
            <w:r>
              <w:rPr>
                <w:sz w:val="14"/>
              </w:rPr>
              <w:t>Version checklist question</w:t>
            </w:r>
          </w:p>
        </w:tc>
        <w:tc>
          <w:tcPr>
            <w:tcW w:type="dxa" w:w="2045"/>
          </w:tcPr>
          <w:p>
            <w:r>
              <w:rPr>
                <w:sz w:val="14"/>
              </w:rPr>
              <w:t>200</w:t>
            </w:r>
          </w:p>
        </w:tc>
        <w:tc>
          <w:tcPr>
            <w:tcW w:type="dxa" w:w="2045"/>
          </w:tcPr>
          <w:p>
            <w:r>
              <w:rPr>
                <w:sz w:val="14"/>
              </w:rPr>
              <w:t>400, 403, 404, 409</w:t>
            </w:r>
          </w:p>
        </w:tc>
      </w:tr>
      <w:tr>
        <w:tc>
          <w:tcPr>
            <w:tcW w:type="dxa" w:w="2045"/>
          </w:tcPr>
          <w:p>
            <w:r>
              <w:rPr>
                <w:sz w:val="14"/>
              </w:rPr>
              <w:t>GET</w:t>
            </w:r>
          </w:p>
        </w:tc>
        <w:tc>
          <w:tcPr>
            <w:tcW w:type="dxa" w:w="2045"/>
          </w:tcPr>
          <w:p>
            <w:r>
              <w:rPr>
                <w:sz w:val="14"/>
              </w:rPr>
              <w:t>/api/rewrite-reports/summary</w:t>
            </w:r>
          </w:p>
        </w:tc>
        <w:tc>
          <w:tcPr>
            <w:tcW w:type="dxa" w:w="2045"/>
          </w:tcPr>
          <w:p>
            <w:r>
              <w:rPr>
                <w:sz w:val="14"/>
              </w:rPr>
              <w:t>Retrieve dashboard metrics</w:t>
            </w:r>
          </w:p>
        </w:tc>
        <w:tc>
          <w:tcPr>
            <w:tcW w:type="dxa" w:w="2045"/>
          </w:tcPr>
          <w:p>
            <w:r>
              <w:rPr>
                <w:sz w:val="14"/>
              </w:rPr>
              <w:t>200</w:t>
            </w:r>
          </w:p>
        </w:tc>
        <w:tc>
          <w:tcPr>
            <w:tcW w:type="dxa" w:w="2045"/>
          </w:tcPr>
          <w:p>
            <w:r>
              <w:rPr>
                <w:sz w:val="14"/>
              </w:rPr>
              <w:t>400, 403, 504</w:t>
            </w:r>
          </w:p>
        </w:tc>
      </w:tr>
      <w:tr>
        <w:tc>
          <w:tcPr>
            <w:tcW w:type="dxa" w:w="2045"/>
          </w:tcPr>
          <w:p>
            <w:r>
              <w:rPr>
                <w:sz w:val="14"/>
              </w:rPr>
              <w:t>GET</w:t>
            </w:r>
          </w:p>
        </w:tc>
        <w:tc>
          <w:tcPr>
            <w:tcW w:type="dxa" w:w="2045"/>
          </w:tcPr>
          <w:p>
            <w:r>
              <w:rPr>
                <w:sz w:val="14"/>
              </w:rPr>
              <w:t>/api/rewrite-reports/pilot-quality</w:t>
            </w:r>
          </w:p>
        </w:tc>
        <w:tc>
          <w:tcPr>
            <w:tcW w:type="dxa" w:w="2045"/>
          </w:tcPr>
          <w:p>
            <w:r>
              <w:rPr>
                <w:sz w:val="14"/>
              </w:rPr>
              <w:t>Retrieve pilot QA and misuse monitoring metrics</w:t>
            </w:r>
          </w:p>
        </w:tc>
        <w:tc>
          <w:tcPr>
            <w:tcW w:type="dxa" w:w="2045"/>
          </w:tcPr>
          <w:p>
            <w:r>
              <w:rPr>
                <w:sz w:val="14"/>
              </w:rPr>
              <w:t>200</w:t>
            </w:r>
          </w:p>
        </w:tc>
        <w:tc>
          <w:tcPr>
            <w:tcW w:type="dxa" w:w="2045"/>
          </w:tcPr>
          <w:p>
            <w:r>
              <w:rPr>
                <w:sz w:val="14"/>
              </w:rPr>
              <w:t>400, 403, 504</w:t>
            </w:r>
          </w:p>
        </w:tc>
      </w:tr>
    </w:tbl>
    <w:p>
      <w:pPr>
        <w:pStyle w:val="Heading2"/>
      </w:pPr>
      <w:r>
        <w:t>7.5 Request and Response Examples</w:t>
      </w:r>
    </w:p>
    <w:p>
      <w:pPr>
        <w:pStyle w:val="Heading3"/>
      </w:pPr>
      <w:r>
        <w:t>Create Rewrite Request</w:t>
      </w:r>
    </w:p>
    <w:p>
      <w:r>
        <w:t>Request:</w:t>
      </w:r>
    </w:p>
    <w:p>
      <w:r>
        <w:rPr>
          <w:rFonts w:ascii="Courier New" w:hAnsi="Courier New"/>
          <w:sz w:val="16"/>
        </w:rPr>
        <w:t>{</w:t>
        <w:br/>
        <w:t xml:space="preserve">  "parse_record_id": "53edc479-9743-4fd0-ba6d-e00946ef125c",</w:t>
        <w:br/>
        <w:t xml:space="preserve">  "case_id": "case-2026-0007",</w:t>
        <w:br/>
        <w:t xml:space="preserve">  "basis_text_type": "refined_english_translation",</w:t>
        <w:br/>
        <w:t xml:space="preserve">  "include_original_language": true,</w:t>
        <w:br/>
        <w:t xml:space="preserve">  "officer_added_gaps": [</w:t>
        <w:br/>
        <w:t xml:space="preserve">    {</w:t>
        <w:br/>
        <w:t xml:space="preserve">      "category": "evidence",</w:t>
        <w:br/>
        <w:t xml:space="preserve">      "display_label": "CCTV footage availability",</w:t>
        <w:br/>
        <w:t xml:space="preserve">      "petitioner_instruction": "Mention whether CCTV footage is available near the incident location.",</w:t>
        <w:br/>
        <w:t xml:space="preserve">      "severity": "recommended"</w:t>
        <w:br/>
        <w:t xml:space="preserve">    }</w:t>
        <w:br/>
        <w:t xml:space="preserve">  ]</w:t>
        <w:br/>
        <w:t>}</w:t>
      </w:r>
    </w:p>
    <w:p>
      <w:r>
        <w:t>Response:</w:t>
      </w:r>
    </w:p>
    <w:p>
      <w:r>
        <w:rPr>
          <w:rFonts w:ascii="Courier New" w:hAnsi="Courier New"/>
          <w:sz w:val="16"/>
        </w:rPr>
        <w:t>{</w:t>
        <w:br/>
        <w:t xml:space="preserve">  "id": "prr-001",</w:t>
        <w:br/>
        <w:t xml:space="preserve">  "parse_record_id": "53edc479-9743-4fd0-ba6d-e00946ef125c",</w:t>
        <w:br/>
        <w:t xml:space="preserve">  "generation_status": "source_check_required",</w:t>
        <w:br/>
        <w:t xml:space="preserve">  "source_language": "te",</w:t>
        <w:br/>
        <w:t xml:space="preserve">  "basis_text_type": "refined_english_translation",</w:t>
        <w:br/>
        <w:t xml:space="preserve">  "mandatory_gap_count": 2,</w:t>
        <w:br/>
        <w:t xml:space="preserve">  "recommended_gap_count": 1,</w:t>
        <w:br/>
        <w:t xml:space="preserve">  "source_lineage_status": "complete",</w:t>
        <w:br/>
        <w:t xml:space="preserve">  "contradiction_check_status": "passed",</w:t>
        <w:br/>
        <w:t xml:space="preserve">  "semantic_validation_status": "needs_review",</w:t>
        <w:br/>
        <w:t xml:space="preserve">  "english_draft_id": "gpd-001",</w:t>
        <w:br/>
        <w:t xml:space="preserve">  "original_language_translation_id": "pdt-001",</w:t>
        <w:br/>
        <w:t xml:space="preserve">  "placeholder_count": 3</w:t>
        <w:br/>
        <w:t>}</w:t>
      </w:r>
    </w:p>
    <w:p>
      <w:pPr>
        <w:pStyle w:val="Heading3"/>
      </w:pPr>
      <w:r>
        <w:t>Approve Assistance Packet</w:t>
      </w:r>
    </w:p>
    <w:p>
      <w:r>
        <w:t>Request:</w:t>
      </w:r>
    </w:p>
    <w:p>
      <w:r>
        <w:rPr>
          <w:rFonts w:ascii="Courier New" w:hAnsi="Courier New"/>
          <w:sz w:val="16"/>
        </w:rPr>
        <w:t>{</w:t>
        <w:br/>
        <w:t xml:space="preserve">  "approval_note": "Reviewed. Mandatory placeholders are accurate and petitioner can complete them.",</w:t>
        <w:br/>
        <w:t xml:space="preserve">  "allow_english_only_issue": false,</w:t>
        <w:br/>
        <w:t xml:space="preserve">  "lineage_review_confirmed": true,</w:t>
        <w:br/>
        <w:t xml:space="preserve">  "semantic_validation_confirmed": true</w:t>
        <w:br/>
        <w:t>}</w:t>
      </w:r>
    </w:p>
    <w:p>
      <w:r>
        <w:t>Response:</w:t>
      </w:r>
    </w:p>
    <w:p>
      <w:r>
        <w:rPr>
          <w:rFonts w:ascii="Courier New" w:hAnsi="Courier New"/>
          <w:sz w:val="16"/>
        </w:rPr>
        <w:t>{</w:t>
        <w:br/>
        <w:t xml:space="preserve">  "id": "prr-001",</w:t>
        <w:br/>
        <w:t xml:space="preserve">  "generation_status": "approved",</w:t>
        <w:br/>
        <w:t xml:space="preserve">  "approved_by": "sho-war-001",</w:t>
        <w:br/>
        <w:t xml:space="preserve">  "approved_at": "2026-05-06T08:30:00Z",</w:t>
        <w:br/>
        <w:t xml:space="preserve">  "packet": {</w:t>
        <w:br/>
        <w:t xml:space="preserve">    "id": "pkt-001",</w:t>
        <w:br/>
        <w:t xml:space="preserve">    "packet_reference_number": "WSG-RW-2026-00014",</w:t>
        <w:br/>
        <w:t xml:space="preserve">    "packet_status": "approved"</w:t>
        <w:br/>
        <w:t xml:space="preserve">  }</w:t>
        <w:br/>
        <w:t>}</w:t>
      </w:r>
    </w:p>
    <w:p>
      <w:pPr>
        <w:pStyle w:val="Heading3"/>
      </w:pPr>
      <w:r>
        <w:t>Record Petitioner Verification</w:t>
      </w:r>
    </w:p>
    <w:p>
      <w:r>
        <w:t>Request:</w:t>
      </w:r>
    </w:p>
    <w:p>
      <w:r>
        <w:rPr>
          <w:rFonts w:ascii="Courier New" w:hAnsi="Courier New"/>
          <w:sz w:val="16"/>
        </w:rPr>
        <w:t>{</w:t>
        <w:br/>
        <w:t xml:space="preserve">  "verification_type": "final_verification",</w:t>
        <w:br/>
        <w:t xml:space="preserve">  "verification_language": "te",</w:t>
        <w:br/>
        <w:t xml:space="preserve">  "petitioner_response": "verified_final_text",</w:t>
        <w:br/>
        <w:t xml:space="preserve">  "signature_mode": "wet_signature",</w:t>
        <w:br/>
        <w:t xml:space="preserve">  "signed_packet_storage_uri": "gs://complaint-parser/packets/pkt-001-signed.pdf",</w:t>
        <w:br/>
        <w:t xml:space="preserve">  "witnessed_by": "clerk-war-002",</w:t>
        <w:br/>
        <w:t xml:space="preserve">  "witness_note": "Disclosure read in Telugu and petitioner signed the completed packet.",</w:t>
        <w:br/>
        <w:t xml:space="preserve">  "copy_provided": true</w:t>
        <w:br/>
        <w:t>}</w:t>
      </w:r>
    </w:p>
    <w:p>
      <w:r>
        <w:t>Response:</w:t>
      </w:r>
    </w:p>
    <w:p>
      <w:r>
        <w:rPr>
          <w:rFonts w:ascii="Courier New" w:hAnsi="Courier New"/>
          <w:sz w:val="16"/>
        </w:rPr>
        <w:t>{</w:t>
        <w:br/>
        <w:t xml:space="preserve">  "id": "pvr-002",</w:t>
        <w:br/>
        <w:t xml:space="preserve">  "rewrite_request_id": "prr-001",</w:t>
        <w:br/>
        <w:t xml:space="preserve">  "verification_type": "final_verification",</w:t>
        <w:br/>
        <w:t xml:space="preserve">  "verification_language": "te",</w:t>
        <w:br/>
        <w:t xml:space="preserve">  "petitioner_response": "verified_final_text",</w:t>
        <w:br/>
        <w:t xml:space="preserve">  "created_at": "2026-05-06T10:35:00Z"</w:t>
        <w:br/>
        <w:t>}</w:t>
      </w:r>
    </w:p>
    <w:p>
      <w:pPr>
        <w:pStyle w:val="Heading3"/>
      </w:pPr>
      <w:r>
        <w:t>Retrieve Source Lineage</w:t>
      </w:r>
    </w:p>
    <w:p>
      <w:r>
        <w:t>Response:</w:t>
      </w:r>
    </w:p>
    <w:p>
      <w:r>
        <w:rPr>
          <w:rFonts w:ascii="Courier New" w:hAnsi="Courier New"/>
          <w:sz w:val="16"/>
        </w:rPr>
        <w:t>{</w:t>
        <w:br/>
        <w:t xml:space="preserve">  "rewrite_request_id": "prr-001",</w:t>
        <w:br/>
        <w:t xml:space="preserve">  "source_lineage_status": "complete",</w:t>
        <w:br/>
        <w:t xml:space="preserve">  "unsupported_fact_count": 0,</w:t>
        <w:br/>
        <w:t xml:space="preserve">  "spans": [</w:t>
        <w:br/>
        <w:t xml:space="preserve">    {</w:t>
        <w:br/>
        <w:t xml:space="preserve">      "output_span_id": "en-p002-s001",</w:t>
        <w:br/>
        <w:t xml:space="preserve">      "source_type": "refined_english",</w:t>
        <w:br/>
        <w:t xml:space="preserve">      "source_excerpt": "The petitioner stated that the incident happened near Warasiguda bus stop.",</w:t>
        <w:br/>
        <w:t xml:space="preserve">      "reviewer_status": "accepted"</w:t>
        <w:br/>
        <w:t xml:space="preserve">    },</w:t>
        <w:br/>
        <w:t xml:space="preserve">    {</w:t>
        <w:br/>
        <w:t xml:space="preserve">      "output_span_id": "en-ph-who-001",</w:t>
        <w:br/>
        <w:t xml:space="preserve">      "source_type": "gap_finding",</w:t>
        <w:br/>
        <w:t xml:space="preserve">      "source_reference_id": "gf-001",</w:t>
        <w:br/>
        <w:t xml:space="preserve">      "reviewer_status": "accepted"</w:t>
        <w:br/>
        <w:t xml:space="preserve">    }</w:t>
        <w:br/>
        <w:t xml:space="preserve">  ]</w:t>
        <w:br/>
        <w:t>}</w:t>
      </w:r>
    </w:p>
    <w:p>
      <w:pPr>
        <w:pStyle w:val="Heading3"/>
      </w:pPr>
      <w:r>
        <w:t>Capture Return Values</w:t>
      </w:r>
    </w:p>
    <w:p>
      <w:r>
        <w:t>Request:</w:t>
      </w:r>
    </w:p>
    <w:p>
      <w:r>
        <w:rPr>
          <w:rFonts w:ascii="Courier New" w:hAnsi="Courier New"/>
          <w:sz w:val="16"/>
        </w:rPr>
        <w:t>{</w:t>
        <w:br/>
        <w:t xml:space="preserve">  "returned_at": "2026-05-06T10:15:00Z",</w:t>
        <w:br/>
        <w:t xml:space="preserve">  "placeholder_values": [</w:t>
        <w:br/>
        <w:t xml:space="preserve">    {</w:t>
        <w:br/>
        <w:t xml:space="preserve">      "placeholder_id": "ph-001",</w:t>
        <w:br/>
        <w:t xml:space="preserve">      "value": "Abhishek Reddy and two unknown persons",</w:t>
        <w:br/>
        <w:t xml:space="preserve">      "value_status": "filled"</w:t>
        <w:br/>
        <w:t xml:space="preserve">    },</w:t>
        <w:br/>
        <w:t xml:space="preserve">    {</w:t>
        <w:br/>
        <w:t xml:space="preserve">      "placeholder_id": "ph-003",</w:t>
        <w:br/>
        <w:t xml:space="preserve">      "value": "CCTV camera installed in neighbouring shop may have recorded the incident",</w:t>
        <w:br/>
        <w:t xml:space="preserve">      "value_status": "filled"</w:t>
        <w:br/>
        <w:t xml:space="preserve">    }</w:t>
        <w:br/>
        <w:t xml:space="preserve">  ],</w:t>
        <w:br/>
        <w:t xml:space="preserve">  "officer_note": "Values captured from petitioner statement at counter."</w:t>
        <w:br/>
        <w:t>}</w:t>
      </w:r>
    </w:p>
    <w:p>
      <w:r>
        <w:t>Response:</w:t>
      </w:r>
    </w:p>
    <w:p>
      <w:r>
        <w:rPr>
          <w:rFonts w:ascii="Courier New" w:hAnsi="Courier New"/>
          <w:sz w:val="16"/>
        </w:rPr>
        <w:t>{</w:t>
        <w:br/>
        <w:t xml:space="preserve">  "id": "prr-001",</w:t>
        <w:br/>
        <w:t xml:space="preserve">  "generation_status": "returned",</w:t>
        <w:br/>
        <w:t xml:space="preserve">  "filled_mandatory_count": 2,</w:t>
        <w:br/>
        <w:t xml:space="preserve">  "remaining_mandatory_count": 0,</w:t>
        <w:br/>
        <w:t xml:space="preserve">  "next_task": {</w:t>
        <w:br/>
        <w:t xml:space="preserve">    "id": "rrt-003",</w:t>
        <w:br/>
        <w:t xml:space="preserve">    "task_type": "verify_returned_values",</w:t>
        <w:br/>
        <w:t xml:space="preserve">    "assigned_role": "SHO",</w:t>
        <w:br/>
        <w:t xml:space="preserve">    "task_status": "pending"</w:t>
        <w:br/>
        <w:t xml:space="preserve">  }</w:t>
        <w:br/>
        <w:t>}</w:t>
      </w:r>
    </w:p>
    <w:p>
      <w:pPr>
        <w:pStyle w:val="Heading3"/>
      </w:pPr>
      <w:r>
        <w:t>Create Checklist Question</w:t>
      </w:r>
    </w:p>
    <w:p>
      <w:r>
        <w:t>Request:</w:t>
      </w:r>
    </w:p>
    <w:p>
      <w:r>
        <w:rPr>
          <w:rFonts w:ascii="Courier New" w:hAnsi="Courier New"/>
          <w:sz w:val="16"/>
        </w:rPr>
        <w:t>{</w:t>
        <w:br/>
        <w:t xml:space="preserve">  "question_code": "ACCUSED_PHONE_KNOWN",</w:t>
        <w:br/>
        <w:t xml:space="preserve">  "category": "who",</w:t>
        <w:br/>
        <w:t xml:space="preserve">  "question_text": "Does the petition provide a phone number or contact detail for the accused, if known?",</w:t>
        <w:br/>
        <w:t xml:space="preserve">  "petitioner_instruction": "If you know the accused person's phone number or contact detail, write it here.",</w:t>
        <w:br/>
        <w:t xml:space="preserve">  "placeholder_label": "Accused contact details",</w:t>
        <w:br/>
        <w:t xml:space="preserve">  "severity": "recommended",</w:t>
        <w:br/>
        <w:t xml:space="preserve">  "applies_to_offence_types": ["assault", "cheating", "money_dispute"],</w:t>
        <w:br/>
        <w:t xml:space="preserve">  "supported_languages": ["en", "te", "hi", "ur"],</w:t>
        <w:br/>
        <w:t xml:space="preserve">  "active": true</w:t>
        <w:br/>
        <w:t>}</w:t>
      </w:r>
    </w:p>
    <w:p>
      <w:r>
        <w:t>Response:</w:t>
      </w:r>
    </w:p>
    <w:p>
      <w:r>
        <w:rPr>
          <w:rFonts w:ascii="Courier New" w:hAnsi="Courier New"/>
          <w:sz w:val="16"/>
        </w:rPr>
        <w:t>{</w:t>
        <w:br/>
        <w:t xml:space="preserve">  "id": "cq-004",</w:t>
        <w:br/>
        <w:t xml:space="preserve">  "question_code": "ACCUSED_PHONE_KNOWN",</w:t>
        <w:br/>
        <w:t xml:space="preserve">  "version": 1,</w:t>
        <w:br/>
        <w:t xml:space="preserve">  "active": true,</w:t>
        <w:br/>
        <w:t xml:space="preserve">  "created_at": "2026-05-06T08:45:00Z"</w:t>
        <w:br/>
        <w:t>}</w:t>
      </w:r>
    </w:p>
    <w:p>
      <w:pPr>
        <w:pStyle w:val="Heading3"/>
      </w:pPr>
      <w:r>
        <w:t>Dashboard Summary</w:t>
      </w:r>
    </w:p>
    <w:p>
      <w:r>
        <w:t>Response:</w:t>
      </w:r>
    </w:p>
    <w:p>
      <w:r>
        <w:rPr>
          <w:rFonts w:ascii="Courier New" w:hAnsi="Courier New"/>
          <w:sz w:val="16"/>
        </w:rPr>
        <w:t>{</w:t>
        <w:br/>
        <w:t xml:space="preserve">  "date_from": "2026-05-01",</w:t>
        <w:br/>
        <w:t xml:space="preserve">  "date_to": "2026-05-06",</w:t>
        <w:br/>
        <w:t xml:space="preserve">  "station_id": "warasiguda",</w:t>
        <w:br/>
        <w:t xml:space="preserve">  "generated_packets": 42,</w:t>
        <w:br/>
        <w:t xml:space="preserve">  "approved_packets": 36,</w:t>
        <w:br/>
        <w:t xml:space="preserve">  "accepted_packets": 21,</w:t>
        <w:br/>
        <w:t xml:space="preserve">  "average_mandatory_gaps": 2.4,</w:t>
        <w:br/>
        <w:t xml:space="preserve">  "translation_failure_rate": 0.03,</w:t>
        <w:br/>
        <w:t xml:space="preserve">  "top_missing_questions": [</w:t>
        <w:br/>
        <w:t xml:space="preserve">    {"question_code": "ACCUSED_NAME_KNOWN", "missing_count": 18},</w:t>
        <w:br/>
        <w:t xml:space="preserve">    {"question_code": "INCIDENT_EXACT_LOCATION", "missing_count": 13}</w:t>
        <w:br/>
        <w:t xml:space="preserve">  ]</w:t>
        <w:br/>
        <w:t>}</w:t>
      </w:r>
    </w:p>
    <w:p>
      <w:pPr>
        <w:pStyle w:val="Heading1"/>
      </w:pPr>
      <w:r>
        <w:t>8.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Category</w:t>
            </w:r>
          </w:p>
        </w:tc>
        <w:tc>
          <w:tcPr>
            <w:tcW w:type="dxa" w:w="5112"/>
            <w:vAlign w:val="center"/>
          </w:tcPr>
          <w:p>
            <w:r>
              <w:rPr>
                <w:b/>
                <w:sz w:val="16"/>
              </w:rPr>
              <w:t>Requirement</w:t>
            </w:r>
          </w:p>
        </w:tc>
      </w:tr>
      <w:tr>
        <w:tc>
          <w:tcPr>
            <w:tcW w:type="dxa" w:w="5112"/>
          </w:tcPr>
          <w:p>
            <w:r>
              <w:rPr>
                <w:sz w:val="14"/>
              </w:rPr>
              <w:t>Performance</w:t>
            </w:r>
          </w:p>
        </w:tc>
        <w:tc>
          <w:tcPr>
            <w:tcW w:type="dxa" w:w="5112"/>
          </w:tcPr>
          <w:p>
            <w:r>
              <w:rPr>
                <w:sz w:val="14"/>
              </w:rPr>
              <w:t>Generate English draft within 20 seconds for petitions under 8,000 characters; original-language translation within 20 seconds; API read endpoints under 500 ms p95 excluding external provider time.</w:t>
            </w:r>
          </w:p>
        </w:tc>
      </w:tr>
      <w:tr>
        <w:tc>
          <w:tcPr>
            <w:tcW w:type="dxa" w:w="5112"/>
          </w:tcPr>
          <w:p>
            <w:r>
              <w:rPr>
                <w:sz w:val="14"/>
              </w:rPr>
              <w:t>Capacity</w:t>
            </w:r>
          </w:p>
        </w:tc>
        <w:tc>
          <w:tcPr>
            <w:tcW w:type="dxa" w:w="5112"/>
          </w:tcPr>
          <w:p>
            <w:r>
              <w:rPr>
                <w:sz w:val="14"/>
              </w:rPr>
              <w:t>Support 100 concurrent authenticated users and 20 concurrent rewrite generations across stations.</w:t>
            </w:r>
          </w:p>
        </w:tc>
      </w:tr>
      <w:tr>
        <w:tc>
          <w:tcPr>
            <w:tcW w:type="dxa" w:w="5112"/>
          </w:tcPr>
          <w:p>
            <w:r>
              <w:rPr>
                <w:sz w:val="14"/>
              </w:rPr>
              <w:t>Security</w:t>
            </w:r>
          </w:p>
        </w:tc>
        <w:tc>
          <w:tcPr>
            <w:tcW w:type="dxa" w:w="5112"/>
          </w:tcPr>
          <w:p>
            <w:r>
              <w:rPr>
                <w:sz w:val="14"/>
              </w:rPr>
              <w:t>Enforce existing authentication, role-based authorization, PII protection before LLM calls, audit logging, CSRF protections for browser writes, and OWASP Top 10 controls.</w:t>
            </w:r>
          </w:p>
        </w:tc>
      </w:tr>
      <w:tr>
        <w:tc>
          <w:tcPr>
            <w:tcW w:type="dxa" w:w="5112"/>
          </w:tcPr>
          <w:p>
            <w:r>
              <w:rPr>
                <w:sz w:val="14"/>
              </w:rPr>
              <w:t>Procedural Integrity</w:t>
            </w:r>
          </w:p>
        </w:tc>
        <w:tc>
          <w:tcPr>
            <w:tcW w:type="dxa" w:w="5112"/>
          </w:tcPr>
          <w:p>
            <w:r>
              <w:rPr>
                <w:sz w:val="14"/>
              </w:rPr>
              <w:t>Accepted packets must have petitioner verification, source lineage, contradiction status, and audit events before downstream use.</w:t>
            </w:r>
          </w:p>
        </w:tc>
      </w:tr>
      <w:tr>
        <w:tc>
          <w:tcPr>
            <w:tcW w:type="dxa" w:w="5112"/>
          </w:tcPr>
          <w:p>
            <w:r>
              <w:rPr>
                <w:sz w:val="14"/>
              </w:rPr>
              <w:t>Authorship Protection</w:t>
            </w:r>
          </w:p>
        </w:tc>
        <w:tc>
          <w:tcPr>
            <w:tcW w:type="dxa" w:w="5112"/>
          </w:tcPr>
          <w:p>
            <w:r>
              <w:rPr>
                <w:sz w:val="14"/>
              </w:rPr>
              <w:t>UI, exports, and APIs must distinguish AI-suggested, officer-edited, petitioner-supplied, translated, and final verified text.</w:t>
            </w:r>
          </w:p>
        </w:tc>
      </w:tr>
      <w:tr>
        <w:tc>
          <w:tcPr>
            <w:tcW w:type="dxa" w:w="5112"/>
          </w:tcPr>
          <w:p>
            <w:r>
              <w:rPr>
                <w:sz w:val="14"/>
              </w:rPr>
              <w:t>Translation Safety</w:t>
            </w:r>
          </w:p>
        </w:tc>
        <w:tc>
          <w:tcPr>
            <w:tcW w:type="dxa" w:w="5112"/>
          </w:tcPr>
          <w:p>
            <w:r>
              <w:rPr>
                <w:sz w:val="14"/>
              </w:rPr>
              <w:t>Telugu, Hindi, and Urdu output must pass placeholder integrity and semantic meaning validation before bilingual approval.</w:t>
            </w:r>
          </w:p>
        </w:tc>
      </w:tr>
      <w:tr>
        <w:tc>
          <w:tcPr>
            <w:tcW w:type="dxa" w:w="5112"/>
          </w:tcPr>
          <w:p>
            <w:r>
              <w:rPr>
                <w:sz w:val="14"/>
              </w:rPr>
              <w:t>Encryption</w:t>
            </w:r>
          </w:p>
        </w:tc>
        <w:tc>
          <w:tcPr>
            <w:tcW w:type="dxa" w:w="5112"/>
          </w:tcPr>
          <w:p>
            <w:r>
              <w:rPr>
                <w:sz w:val="14"/>
              </w:rPr>
              <w:t>Use HTTPS in transit and database/storage encryption at rest.</w:t>
            </w:r>
          </w:p>
        </w:tc>
      </w:tr>
      <w:tr>
        <w:tc>
          <w:tcPr>
            <w:tcW w:type="dxa" w:w="5112"/>
          </w:tcPr>
          <w:p>
            <w:r>
              <w:rPr>
                <w:sz w:val="14"/>
              </w:rPr>
              <w:t>Scalability</w:t>
            </w:r>
          </w:p>
        </w:tc>
        <w:tc>
          <w:tcPr>
            <w:tcW w:type="dxa" w:w="5112"/>
          </w:tcPr>
          <w:p>
            <w:r>
              <w:rPr>
                <w:sz w:val="14"/>
              </w:rPr>
              <w:t>Generation workers must be stateless and horizontally scalable under Cloud Run.</w:t>
            </w:r>
          </w:p>
        </w:tc>
      </w:tr>
      <w:tr>
        <w:tc>
          <w:tcPr>
            <w:tcW w:type="dxa" w:w="5112"/>
          </w:tcPr>
          <w:p>
            <w:r>
              <w:rPr>
                <w:sz w:val="14"/>
              </w:rPr>
              <w:t>Availability</w:t>
            </w:r>
          </w:p>
        </w:tc>
        <w:tc>
          <w:tcPr>
            <w:tcW w:type="dxa" w:w="5112"/>
          </w:tcPr>
          <w:p>
            <w:r>
              <w:rPr>
                <w:sz w:val="14"/>
              </w:rPr>
              <w:t>Target 99.5% for v1; generation may degrade to English-only when translation provider fails.</w:t>
            </w:r>
          </w:p>
        </w:tc>
      </w:tr>
      <w:tr>
        <w:tc>
          <w:tcPr>
            <w:tcW w:type="dxa" w:w="5112"/>
          </w:tcPr>
          <w:p>
            <w:r>
              <w:rPr>
                <w:sz w:val="14"/>
              </w:rPr>
              <w:t>Backup &amp; Recovery</w:t>
            </w:r>
          </w:p>
        </w:tc>
        <w:tc>
          <w:tcPr>
            <w:tcW w:type="dxa" w:w="5112"/>
          </w:tcPr>
          <w:p>
            <w:r>
              <w:rPr>
                <w:sz w:val="14"/>
              </w:rPr>
              <w:t>Database backup daily; RPO 24 hours; RTO 4 hours for rewrite data.</w:t>
            </w:r>
          </w:p>
        </w:tc>
      </w:tr>
      <w:tr>
        <w:tc>
          <w:tcPr>
            <w:tcW w:type="dxa" w:w="5112"/>
          </w:tcPr>
          <w:p>
            <w:r>
              <w:rPr>
                <w:sz w:val="14"/>
              </w:rPr>
              <w:t>Accessibility</w:t>
            </w:r>
          </w:p>
        </w:tc>
        <w:tc>
          <w:tcPr>
            <w:tcW w:type="dxa" w:w="5112"/>
          </w:tcPr>
          <w:p>
            <w:r>
              <w:rPr>
                <w:sz w:val="14"/>
              </w:rPr>
              <w:t>WCAG 2.1 AA for screen reader labels, keyboard access, focus indicators, and contrast.</w:t>
            </w:r>
          </w:p>
        </w:tc>
      </w:tr>
      <w:tr>
        <w:tc>
          <w:tcPr>
            <w:tcW w:type="dxa" w:w="5112"/>
          </w:tcPr>
          <w:p>
            <w:r>
              <w:rPr>
                <w:sz w:val="14"/>
              </w:rPr>
              <w:t>Browser Support</w:t>
            </w:r>
          </w:p>
        </w:tc>
        <w:tc>
          <w:tcPr>
            <w:tcW w:type="dxa" w:w="5112"/>
          </w:tcPr>
          <w:p>
            <w:r>
              <w:rPr>
                <w:sz w:val="14"/>
              </w:rPr>
              <w:t>Latest Chrome, Edge, Safari; Android Chrome and iOS Safari for review and print preview.</w:t>
            </w:r>
          </w:p>
        </w:tc>
      </w:tr>
      <w:tr>
        <w:tc>
          <w:tcPr>
            <w:tcW w:type="dxa" w:w="5112"/>
          </w:tcPr>
          <w:p>
            <w:r>
              <w:rPr>
                <w:sz w:val="14"/>
              </w:rPr>
              <w:t>Localization</w:t>
            </w:r>
          </w:p>
        </w:tc>
        <w:tc>
          <w:tcPr>
            <w:tcW w:type="dxa" w:w="5112"/>
          </w:tcPr>
          <w:p>
            <w:r>
              <w:rPr>
                <w:sz w:val="14"/>
              </w:rPr>
              <w:t>English UI labels in v1; generated document content supports English, Telugu, Hindi, Urdu.</w:t>
            </w:r>
          </w:p>
        </w:tc>
      </w:tr>
      <w:tr>
        <w:tc>
          <w:tcPr>
            <w:tcW w:type="dxa" w:w="5112"/>
          </w:tcPr>
          <w:p>
            <w:r>
              <w:rPr>
                <w:sz w:val="14"/>
              </w:rPr>
              <w:t>Observability</w:t>
            </w:r>
          </w:p>
        </w:tc>
        <w:tc>
          <w:tcPr>
            <w:tcW w:type="dxa" w:w="5112"/>
          </w:tcPr>
          <w:p>
            <w:r>
              <w:rPr>
                <w:sz w:val="14"/>
              </w:rPr>
              <w:t>Log generation duration, provider status, placeholder counts, error codes, and audit event IDs.</w:t>
            </w:r>
          </w:p>
        </w:tc>
      </w:tr>
      <w:tr>
        <w:tc>
          <w:tcPr>
            <w:tcW w:type="dxa" w:w="5112"/>
          </w:tcPr>
          <w:p>
            <w:r>
              <w:rPr>
                <w:sz w:val="14"/>
              </w:rPr>
              <w:t>Pilot Governance</w:t>
            </w:r>
          </w:p>
        </w:tc>
        <w:tc>
          <w:tcPr>
            <w:tcW w:type="dxa" w:w="5112"/>
          </w:tcPr>
          <w:p>
            <w:r>
              <w:rPr>
                <w:sz w:val="14"/>
              </w:rPr>
              <w:t>Track semantic drift, unsupported facts, petitioner comprehension, refusal/correction rate, officer override patterns, and sampled QA outcomes.</w:t>
            </w:r>
          </w:p>
        </w:tc>
      </w:tr>
    </w:tbl>
    <w:p>
      <w:pPr>
        <w:pStyle w:val="Heading1"/>
      </w:pPr>
      <w:r>
        <w:t>9. Workflow &amp; State Diagrams</w:t>
      </w:r>
    </w:p>
    <w:p>
      <w:pPr>
        <w:pStyle w:val="Heading2"/>
      </w:pPr>
      <w:r>
        <w:t>9.1 Rewrite Request State Transitions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Current State</w:t>
            </w:r>
          </w:p>
        </w:tc>
        <w:tc>
          <w:tcPr>
            <w:tcW w:type="dxa" w:w="2045"/>
            <w:vAlign w:val="center"/>
          </w:tcPr>
          <w:p>
            <w:r>
              <w:rPr>
                <w:b/>
                <w:sz w:val="16"/>
              </w:rPr>
              <w:t>Action</w:t>
            </w:r>
          </w:p>
        </w:tc>
        <w:tc>
          <w:tcPr>
            <w:tcW w:type="dxa" w:w="2045"/>
            <w:vAlign w:val="center"/>
          </w:tcPr>
          <w:p>
            <w:r>
              <w:rPr>
                <w:b/>
                <w:sz w:val="16"/>
              </w:rPr>
              <w:t>Triggered By</w:t>
            </w:r>
          </w:p>
        </w:tc>
        <w:tc>
          <w:tcPr>
            <w:tcW w:type="dxa" w:w="2045"/>
            <w:vAlign w:val="center"/>
          </w:tcPr>
          <w:p>
            <w:r>
              <w:rPr>
                <w:b/>
                <w:sz w:val="16"/>
              </w:rPr>
              <w:t>Next State</w:t>
            </w:r>
          </w:p>
        </w:tc>
        <w:tc>
          <w:tcPr>
            <w:tcW w:type="dxa" w:w="2045"/>
            <w:vAlign w:val="center"/>
          </w:tcPr>
          <w:p>
            <w:r>
              <w:rPr>
                <w:b/>
                <w:sz w:val="16"/>
              </w:rPr>
              <w:t>Side Effects</w:t>
            </w:r>
          </w:p>
        </w:tc>
      </w:tr>
      <w:tr>
        <w:tc>
          <w:tcPr>
            <w:tcW w:type="dxa" w:w="2045"/>
          </w:tcPr>
          <w:p>
            <w:r>
              <w:rPr>
                <w:sz w:val="14"/>
              </w:rPr>
              <w:t>None</w:t>
            </w:r>
          </w:p>
        </w:tc>
        <w:tc>
          <w:tcPr>
            <w:tcW w:type="dxa" w:w="2045"/>
          </w:tcPr>
          <w:p>
            <w:r>
              <w:rPr>
                <w:sz w:val="14"/>
              </w:rPr>
              <w:t>Generate rewrite request</w:t>
            </w:r>
          </w:p>
        </w:tc>
        <w:tc>
          <w:tcPr>
            <w:tcW w:type="dxa" w:w="2045"/>
          </w:tcPr>
          <w:p>
            <w:r>
              <w:rPr>
                <w:sz w:val="14"/>
              </w:rPr>
              <w:t>Clerk/IO/SHO</w:t>
            </w:r>
          </w:p>
        </w:tc>
        <w:tc>
          <w:tcPr>
            <w:tcW w:type="dxa" w:w="2045"/>
          </w:tcPr>
          <w:p>
            <w:r>
              <w:rPr>
                <w:sz w:val="14"/>
              </w:rPr>
              <w:t>drafting</w:t>
            </w:r>
          </w:p>
        </w:tc>
        <w:tc>
          <w:tcPr>
            <w:tcW w:type="dxa" w:w="2045"/>
          </w:tcPr>
          <w:p>
            <w:r>
              <w:rPr>
                <w:sz w:val="14"/>
              </w:rPr>
              <w:t>Create request, evaluate checklist, create audit event.</w:t>
            </w:r>
          </w:p>
        </w:tc>
      </w:tr>
      <w:tr>
        <w:tc>
          <w:tcPr>
            <w:tcW w:type="dxa" w:w="2045"/>
          </w:tcPr>
          <w:p>
            <w:r>
              <w:rPr>
                <w:sz w:val="14"/>
              </w:rPr>
              <w:t>drafting</w:t>
            </w:r>
          </w:p>
        </w:tc>
        <w:tc>
          <w:tcPr>
            <w:tcW w:type="dxa" w:w="2045"/>
          </w:tcPr>
          <w:p>
            <w:r>
              <w:rPr>
                <w:sz w:val="14"/>
              </w:rPr>
              <w:t>Draft generated</w:t>
            </w:r>
          </w:p>
        </w:tc>
        <w:tc>
          <w:tcPr>
            <w:tcW w:type="dxa" w:w="2045"/>
          </w:tcPr>
          <w:p>
            <w:r>
              <w:rPr>
                <w:sz w:val="14"/>
              </w:rPr>
              <w:t>System</w:t>
            </w:r>
          </w:p>
        </w:tc>
        <w:tc>
          <w:tcPr>
            <w:tcW w:type="dxa" w:w="2045"/>
          </w:tcPr>
          <w:p>
            <w:r>
              <w:rPr>
                <w:sz w:val="14"/>
              </w:rPr>
              <w:t>source_check_required</w:t>
            </w:r>
          </w:p>
        </w:tc>
        <w:tc>
          <w:tcPr>
            <w:tcW w:type="dxa" w:w="2045"/>
          </w:tcPr>
          <w:p>
            <w:r>
              <w:rPr>
                <w:sz w:val="14"/>
              </w:rPr>
              <w:t>Save placeholders, English draft, translation, lineage, validation result.</w:t>
            </w:r>
          </w:p>
        </w:tc>
      </w:tr>
      <w:tr>
        <w:tc>
          <w:tcPr>
            <w:tcW w:type="dxa" w:w="2045"/>
          </w:tcPr>
          <w:p>
            <w:r>
              <w:rPr>
                <w:sz w:val="14"/>
              </w:rPr>
              <w:t>drafting</w:t>
            </w:r>
          </w:p>
        </w:tc>
        <w:tc>
          <w:tcPr>
            <w:tcW w:type="dxa" w:w="2045"/>
          </w:tcPr>
          <w:p>
            <w:r>
              <w:rPr>
                <w:sz w:val="14"/>
              </w:rPr>
              <w:t>Provider failure</w:t>
            </w:r>
          </w:p>
        </w:tc>
        <w:tc>
          <w:tcPr>
            <w:tcW w:type="dxa" w:w="2045"/>
          </w:tcPr>
          <w:p>
            <w:r>
              <w:rPr>
                <w:sz w:val="14"/>
              </w:rPr>
              <w:t>System</w:t>
            </w:r>
          </w:p>
        </w:tc>
        <w:tc>
          <w:tcPr>
            <w:tcW w:type="dxa" w:w="2045"/>
          </w:tcPr>
          <w:p>
            <w:r>
              <w:rPr>
                <w:sz w:val="14"/>
              </w:rPr>
              <w:t>failed</w:t>
            </w:r>
          </w:p>
        </w:tc>
        <w:tc>
          <w:tcPr>
            <w:tcW w:type="dxa" w:w="2045"/>
          </w:tcPr>
          <w:p>
            <w:r>
              <w:rPr>
                <w:sz w:val="14"/>
              </w:rPr>
              <w:t>Save error code and retry option.</w:t>
            </w:r>
          </w:p>
        </w:tc>
      </w:tr>
      <w:tr>
        <w:tc>
          <w:tcPr>
            <w:tcW w:type="dxa" w:w="2045"/>
          </w:tcPr>
          <w:p>
            <w:r>
              <w:rPr>
                <w:sz w:val="14"/>
              </w:rPr>
              <w:t>source_check_required</w:t>
            </w:r>
          </w:p>
        </w:tc>
        <w:tc>
          <w:tcPr>
            <w:tcW w:type="dxa" w:w="2045"/>
          </w:tcPr>
          <w:p>
            <w:r>
              <w:rPr>
                <w:sz w:val="14"/>
              </w:rPr>
              <w:t>Lineage, placeholder, contradiction, and semantic checks pass</w:t>
            </w:r>
          </w:p>
        </w:tc>
        <w:tc>
          <w:tcPr>
            <w:tcW w:type="dxa" w:w="2045"/>
          </w:tcPr>
          <w:p>
            <w:r>
              <w:rPr>
                <w:sz w:val="14"/>
              </w:rPr>
              <w:t>Clerk/SHO/System</w:t>
            </w:r>
          </w:p>
        </w:tc>
        <w:tc>
          <w:tcPr>
            <w:tcW w:type="dxa" w:w="2045"/>
          </w:tcPr>
          <w:p>
            <w:r>
              <w:rPr>
                <w:sz w:val="14"/>
              </w:rPr>
              <w:t>needs_review</w:t>
            </w:r>
          </w:p>
        </w:tc>
        <w:tc>
          <w:tcPr>
            <w:tcW w:type="dxa" w:w="2045"/>
          </w:tcPr>
          <w:p>
            <w:r>
              <w:rPr>
                <w:sz w:val="14"/>
              </w:rPr>
              <w:t>Mark validation complete and create source-lineage audit event.</w:t>
            </w:r>
          </w:p>
        </w:tc>
      </w:tr>
      <w:tr>
        <w:tc>
          <w:tcPr>
            <w:tcW w:type="dxa" w:w="2045"/>
          </w:tcPr>
          <w:p>
            <w:r>
              <w:rPr>
                <w:sz w:val="14"/>
              </w:rPr>
              <w:t>source_check_required</w:t>
            </w:r>
          </w:p>
        </w:tc>
        <w:tc>
          <w:tcPr>
            <w:tcW w:type="dxa" w:w="2045"/>
          </w:tcPr>
          <w:p>
            <w:r>
              <w:rPr>
                <w:sz w:val="14"/>
              </w:rPr>
              <w:t>Unsupported fact or semantic drift found</w:t>
            </w:r>
          </w:p>
        </w:tc>
        <w:tc>
          <w:tcPr>
            <w:tcW w:type="dxa" w:w="2045"/>
          </w:tcPr>
          <w:p>
            <w:r>
              <w:rPr>
                <w:sz w:val="14"/>
              </w:rPr>
              <w:t>Clerk/SHO/System</w:t>
            </w:r>
          </w:p>
        </w:tc>
        <w:tc>
          <w:tcPr>
            <w:tcW w:type="dxa" w:w="2045"/>
          </w:tcPr>
          <w:p>
            <w:r>
              <w:rPr>
                <w:sz w:val="14"/>
              </w:rPr>
              <w:t>source_check_required</w:t>
            </w:r>
          </w:p>
        </w:tc>
        <w:tc>
          <w:tcPr>
            <w:tcW w:type="dxa" w:w="2045"/>
          </w:tcPr>
          <w:p>
            <w:r>
              <w:rPr>
                <w:sz w:val="14"/>
              </w:rPr>
              <w:t>Require edit, regeneration, or documented supervisor override.</w:t>
            </w:r>
          </w:p>
        </w:tc>
      </w:tr>
      <w:tr>
        <w:tc>
          <w:tcPr>
            <w:tcW w:type="dxa" w:w="2045"/>
          </w:tcPr>
          <w:p>
            <w:r>
              <w:rPr>
                <w:sz w:val="14"/>
              </w:rPr>
              <w:t>needs_review</w:t>
            </w:r>
          </w:p>
        </w:tc>
        <w:tc>
          <w:tcPr>
            <w:tcW w:type="dxa" w:w="2045"/>
          </w:tcPr>
          <w:p>
            <w:r>
              <w:rPr>
                <w:sz w:val="14"/>
              </w:rPr>
              <w:t>Officer edits draft</w:t>
            </w:r>
          </w:p>
        </w:tc>
        <w:tc>
          <w:tcPr>
            <w:tcW w:type="dxa" w:w="2045"/>
          </w:tcPr>
          <w:p>
            <w:r>
              <w:rPr>
                <w:sz w:val="14"/>
              </w:rPr>
              <w:t>Clerk/SHO</w:t>
            </w:r>
          </w:p>
        </w:tc>
        <w:tc>
          <w:tcPr>
            <w:tcW w:type="dxa" w:w="2045"/>
          </w:tcPr>
          <w:p>
            <w:r>
              <w:rPr>
                <w:sz w:val="14"/>
              </w:rPr>
              <w:t>needs_review</w:t>
            </w:r>
          </w:p>
        </w:tc>
        <w:tc>
          <w:tcPr>
            <w:tcW w:type="dxa" w:w="2045"/>
          </w:tcPr>
          <w:p>
            <w:r>
              <w:rPr>
                <w:sz w:val="14"/>
              </w:rPr>
              <w:t>Increment draft version, audit edit.</w:t>
            </w:r>
          </w:p>
        </w:tc>
      </w:tr>
      <w:tr>
        <w:tc>
          <w:tcPr>
            <w:tcW w:type="dxa" w:w="2045"/>
          </w:tcPr>
          <w:p>
            <w:r>
              <w:rPr>
                <w:sz w:val="14"/>
              </w:rPr>
              <w:t>needs_review</w:t>
            </w:r>
          </w:p>
        </w:tc>
        <w:tc>
          <w:tcPr>
            <w:tcW w:type="dxa" w:w="2045"/>
          </w:tcPr>
          <w:p>
            <w:r>
              <w:rPr>
                <w:sz w:val="14"/>
              </w:rPr>
              <w:t>SHO approves</w:t>
            </w:r>
          </w:p>
        </w:tc>
        <w:tc>
          <w:tcPr>
            <w:tcW w:type="dxa" w:w="2045"/>
          </w:tcPr>
          <w:p>
            <w:r>
              <w:rPr>
                <w:sz w:val="14"/>
              </w:rPr>
              <w:t>SHO/System Admin</w:t>
            </w:r>
          </w:p>
        </w:tc>
        <w:tc>
          <w:tcPr>
            <w:tcW w:type="dxa" w:w="2045"/>
          </w:tcPr>
          <w:p>
            <w:r>
              <w:rPr>
                <w:sz w:val="14"/>
              </w:rPr>
              <w:t>approved</w:t>
            </w:r>
          </w:p>
        </w:tc>
        <w:tc>
          <w:tcPr>
            <w:tcW w:type="dxa" w:w="2045"/>
          </w:tcPr>
          <w:p>
            <w:r>
              <w:rPr>
                <w:sz w:val="14"/>
              </w:rPr>
              <w:t>Create petitioner packet, lock approved draft.</w:t>
            </w:r>
          </w:p>
        </w:tc>
      </w:tr>
      <w:tr>
        <w:tc>
          <w:tcPr>
            <w:tcW w:type="dxa" w:w="2045"/>
          </w:tcPr>
          <w:p>
            <w:r>
              <w:rPr>
                <w:sz w:val="14"/>
              </w:rPr>
              <w:t>needs_review</w:t>
            </w:r>
          </w:p>
        </w:tc>
        <w:tc>
          <w:tcPr>
            <w:tcW w:type="dxa" w:w="2045"/>
          </w:tcPr>
          <w:p>
            <w:r>
              <w:rPr>
                <w:sz w:val="14"/>
              </w:rPr>
              <w:t>SHO rejects</w:t>
            </w:r>
          </w:p>
        </w:tc>
        <w:tc>
          <w:tcPr>
            <w:tcW w:type="dxa" w:w="2045"/>
          </w:tcPr>
          <w:p>
            <w:r>
              <w:rPr>
                <w:sz w:val="14"/>
              </w:rPr>
              <w:t>SHO/System Admin</w:t>
            </w:r>
          </w:p>
        </w:tc>
        <w:tc>
          <w:tcPr>
            <w:tcW w:type="dxa" w:w="2045"/>
          </w:tcPr>
          <w:p>
            <w:r>
              <w:rPr>
                <w:sz w:val="14"/>
              </w:rPr>
              <w:t>failed</w:t>
            </w:r>
          </w:p>
        </w:tc>
        <w:tc>
          <w:tcPr>
            <w:tcW w:type="dxa" w:w="2045"/>
          </w:tcPr>
          <w:p>
            <w:r>
              <w:rPr>
                <w:sz w:val="14"/>
              </w:rPr>
              <w:t>Save rejection note and review task.</w:t>
            </w:r>
          </w:p>
        </w:tc>
      </w:tr>
      <w:tr>
        <w:tc>
          <w:tcPr>
            <w:tcW w:type="dxa" w:w="2045"/>
          </w:tcPr>
          <w:p>
            <w:r>
              <w:rPr>
                <w:sz w:val="14"/>
              </w:rPr>
              <w:t>approved</w:t>
            </w:r>
          </w:p>
        </w:tc>
        <w:tc>
          <w:tcPr>
            <w:tcW w:type="dxa" w:w="2045"/>
          </w:tcPr>
          <w:p>
            <w:r>
              <w:rPr>
                <w:sz w:val="14"/>
              </w:rPr>
              <w:t>Export/print</w:t>
            </w:r>
          </w:p>
        </w:tc>
        <w:tc>
          <w:tcPr>
            <w:tcW w:type="dxa" w:w="2045"/>
          </w:tcPr>
          <w:p>
            <w:r>
              <w:rPr>
                <w:sz w:val="14"/>
              </w:rPr>
              <w:t>Clerk/SHO</w:t>
            </w:r>
          </w:p>
        </w:tc>
        <w:tc>
          <w:tcPr>
            <w:tcW w:type="dxa" w:w="2045"/>
          </w:tcPr>
          <w:p>
            <w:r>
              <w:rPr>
                <w:sz w:val="14"/>
              </w:rPr>
              <w:t>printed</w:t>
            </w:r>
          </w:p>
        </w:tc>
        <w:tc>
          <w:tcPr>
            <w:tcW w:type="dxa" w:w="2045"/>
          </w:tcPr>
          <w:p>
            <w:r>
              <w:rPr>
                <w:sz w:val="14"/>
              </w:rPr>
              <w:t>Generate PDF, mark issued when printed.</w:t>
            </w:r>
          </w:p>
        </w:tc>
      </w:tr>
      <w:tr>
        <w:tc>
          <w:tcPr>
            <w:tcW w:type="dxa" w:w="2045"/>
          </w:tcPr>
          <w:p>
            <w:r>
              <w:rPr>
                <w:sz w:val="14"/>
              </w:rPr>
              <w:t>approved</w:t>
            </w:r>
          </w:p>
        </w:tc>
        <w:tc>
          <w:tcPr>
            <w:tcW w:type="dxa" w:w="2045"/>
          </w:tcPr>
          <w:p>
            <w:r>
              <w:rPr>
                <w:sz w:val="14"/>
              </w:rPr>
              <w:t>Share/download</w:t>
            </w:r>
          </w:p>
        </w:tc>
        <w:tc>
          <w:tcPr>
            <w:tcW w:type="dxa" w:w="2045"/>
          </w:tcPr>
          <w:p>
            <w:r>
              <w:rPr>
                <w:sz w:val="14"/>
              </w:rPr>
              <w:t>Clerk/SHO</w:t>
            </w:r>
          </w:p>
        </w:tc>
        <w:tc>
          <w:tcPr>
            <w:tcW w:type="dxa" w:w="2045"/>
          </w:tcPr>
          <w:p>
            <w:r>
              <w:rPr>
                <w:sz w:val="14"/>
              </w:rPr>
              <w:t>shared</w:t>
            </w:r>
          </w:p>
        </w:tc>
        <w:tc>
          <w:tcPr>
            <w:tcW w:type="dxa" w:w="2045"/>
          </w:tcPr>
          <w:p>
            <w:r>
              <w:rPr>
                <w:sz w:val="14"/>
              </w:rPr>
              <w:t>Save export URI and audit event.</w:t>
            </w:r>
          </w:p>
        </w:tc>
      </w:tr>
      <w:tr>
        <w:tc>
          <w:tcPr>
            <w:tcW w:type="dxa" w:w="2045"/>
          </w:tcPr>
          <w:p>
            <w:r>
              <w:rPr>
                <w:sz w:val="14"/>
              </w:rPr>
              <w:t>printed/shared</w:t>
            </w:r>
          </w:p>
        </w:tc>
        <w:tc>
          <w:tcPr>
            <w:tcW w:type="dxa" w:w="2045"/>
          </w:tcPr>
          <w:p>
            <w:r>
              <w:rPr>
                <w:sz w:val="14"/>
              </w:rPr>
              <w:t>Petitioner consents, refuses, or requests correction</w:t>
            </w:r>
          </w:p>
        </w:tc>
        <w:tc>
          <w:tcPr>
            <w:tcW w:type="dxa" w:w="2045"/>
          </w:tcPr>
          <w:p>
            <w:r>
              <w:rPr>
                <w:sz w:val="14"/>
              </w:rPr>
              <w:t>Clerk/IO</w:t>
            </w:r>
          </w:p>
        </w:tc>
        <w:tc>
          <w:tcPr>
            <w:tcW w:type="dxa" w:w="2045"/>
          </w:tcPr>
          <w:p>
            <w:r>
              <w:rPr>
                <w:sz w:val="14"/>
              </w:rPr>
              <w:t>petitioner_review</w:t>
            </w:r>
          </w:p>
        </w:tc>
        <w:tc>
          <w:tcPr>
            <w:tcW w:type="dxa" w:w="2045"/>
          </w:tcPr>
          <w:p>
            <w:r>
              <w:rPr>
                <w:sz w:val="14"/>
              </w:rPr>
              <w:t>Save verification/refusal/correction record.</w:t>
            </w:r>
          </w:p>
        </w:tc>
      </w:tr>
      <w:tr>
        <w:tc>
          <w:tcPr>
            <w:tcW w:type="dxa" w:w="2045"/>
          </w:tcPr>
          <w:p>
            <w:r>
              <w:rPr>
                <w:sz w:val="14"/>
              </w:rPr>
              <w:t>petitioner_review</w:t>
            </w:r>
          </w:p>
        </w:tc>
        <w:tc>
          <w:tcPr>
            <w:tcW w:type="dxa" w:w="2045"/>
          </w:tcPr>
          <w:p>
            <w:r>
              <w:rPr>
                <w:sz w:val="14"/>
              </w:rPr>
              <w:t>Petitioner returns values</w:t>
            </w:r>
          </w:p>
        </w:tc>
        <w:tc>
          <w:tcPr>
            <w:tcW w:type="dxa" w:w="2045"/>
          </w:tcPr>
          <w:p>
            <w:r>
              <w:rPr>
                <w:sz w:val="14"/>
              </w:rPr>
              <w:t>Clerk/IO</w:t>
            </w:r>
          </w:p>
        </w:tc>
        <w:tc>
          <w:tcPr>
            <w:tcW w:type="dxa" w:w="2045"/>
          </w:tcPr>
          <w:p>
            <w:r>
              <w:rPr>
                <w:sz w:val="14"/>
              </w:rPr>
              <w:t>returned</w:t>
            </w:r>
          </w:p>
        </w:tc>
        <w:tc>
          <w:tcPr>
            <w:tcW w:type="dxa" w:w="2045"/>
          </w:tcPr>
          <w:p>
            <w:r>
              <w:rPr>
                <w:sz w:val="14"/>
              </w:rPr>
              <w:t>Save placeholder values and review task.</w:t>
            </w:r>
          </w:p>
        </w:tc>
      </w:tr>
      <w:tr>
        <w:tc>
          <w:tcPr>
            <w:tcW w:type="dxa" w:w="2045"/>
          </w:tcPr>
          <w:p>
            <w:r>
              <w:rPr>
                <w:sz w:val="14"/>
              </w:rPr>
              <w:t>returned</w:t>
            </w:r>
          </w:p>
        </w:tc>
        <w:tc>
          <w:tcPr>
            <w:tcW w:type="dxa" w:w="2045"/>
          </w:tcPr>
          <w:p>
            <w:r>
              <w:rPr>
                <w:sz w:val="14"/>
              </w:rPr>
              <w:t>Petitioner verifies final packet</w:t>
            </w:r>
          </w:p>
        </w:tc>
        <w:tc>
          <w:tcPr>
            <w:tcW w:type="dxa" w:w="2045"/>
          </w:tcPr>
          <w:p>
            <w:r>
              <w:rPr>
                <w:sz w:val="14"/>
              </w:rPr>
              <w:t>Clerk/IO</w:t>
            </w:r>
          </w:p>
        </w:tc>
        <w:tc>
          <w:tcPr>
            <w:tcW w:type="dxa" w:w="2045"/>
          </w:tcPr>
          <w:p>
            <w:r>
              <w:rPr>
                <w:sz w:val="14"/>
              </w:rPr>
              <w:t>petitioner_verified</w:t>
            </w:r>
          </w:p>
        </w:tc>
        <w:tc>
          <w:tcPr>
            <w:tcW w:type="dxa" w:w="2045"/>
          </w:tcPr>
          <w:p>
            <w:r>
              <w:rPr>
                <w:sz w:val="14"/>
              </w:rPr>
              <w:t>Save signature/witness/copy metadata.</w:t>
            </w:r>
          </w:p>
        </w:tc>
      </w:tr>
      <w:tr>
        <w:tc>
          <w:tcPr>
            <w:tcW w:type="dxa" w:w="2045"/>
          </w:tcPr>
          <w:p>
            <w:r>
              <w:rPr>
                <w:sz w:val="14"/>
              </w:rPr>
              <w:t>petitioner_verified</w:t>
            </w:r>
          </w:p>
        </w:tc>
        <w:tc>
          <w:tcPr>
            <w:tcW w:type="dxa" w:w="2045"/>
          </w:tcPr>
          <w:p>
            <w:r>
              <w:rPr>
                <w:sz w:val="14"/>
              </w:rPr>
              <w:t>Officer accepts values</w:t>
            </w:r>
          </w:p>
        </w:tc>
        <w:tc>
          <w:tcPr>
            <w:tcW w:type="dxa" w:w="2045"/>
          </w:tcPr>
          <w:p>
            <w:r>
              <w:rPr>
                <w:sz w:val="14"/>
              </w:rPr>
              <w:t>SHO/Delegated IO</w:t>
            </w:r>
          </w:p>
        </w:tc>
        <w:tc>
          <w:tcPr>
            <w:tcW w:type="dxa" w:w="2045"/>
          </w:tcPr>
          <w:p>
            <w:r>
              <w:rPr>
                <w:sz w:val="14"/>
              </w:rPr>
              <w:t>accepted</w:t>
            </w:r>
          </w:p>
        </w:tc>
        <w:tc>
          <w:tcPr>
            <w:tcW w:type="dxa" w:w="2045"/>
          </w:tcPr>
          <w:p>
            <w:r>
              <w:rPr>
                <w:sz w:val="14"/>
              </w:rPr>
              <w:t>Generate final completed petition text with lineage.</w:t>
            </w:r>
          </w:p>
        </w:tc>
      </w:tr>
      <w:tr>
        <w:tc>
          <w:tcPr>
            <w:tcW w:type="dxa" w:w="2045"/>
          </w:tcPr>
          <w:p>
            <w:r>
              <w:rPr>
                <w:sz w:val="14"/>
              </w:rPr>
              <w:t>any non-final</w:t>
            </w:r>
          </w:p>
        </w:tc>
        <w:tc>
          <w:tcPr>
            <w:tcW w:type="dxa" w:w="2045"/>
          </w:tcPr>
          <w:p>
            <w:r>
              <w:rPr>
                <w:sz w:val="14"/>
              </w:rPr>
              <w:t>Supersede</w:t>
            </w:r>
          </w:p>
        </w:tc>
        <w:tc>
          <w:tcPr>
            <w:tcW w:type="dxa" w:w="2045"/>
          </w:tcPr>
          <w:p>
            <w:r>
              <w:rPr>
                <w:sz w:val="14"/>
              </w:rPr>
              <w:t>SHO/System Admin</w:t>
            </w:r>
          </w:p>
        </w:tc>
        <w:tc>
          <w:tcPr>
            <w:tcW w:type="dxa" w:w="2045"/>
          </w:tcPr>
          <w:p>
            <w:r>
              <w:rPr>
                <w:sz w:val="14"/>
              </w:rPr>
              <w:t>superseded</w:t>
            </w:r>
          </w:p>
        </w:tc>
        <w:tc>
          <w:tcPr>
            <w:tcW w:type="dxa" w:w="2045"/>
          </w:tcPr>
          <w:p>
            <w:r>
              <w:rPr>
                <w:sz w:val="14"/>
              </w:rPr>
              <w:t>Create audit event; allow new request.</w:t>
            </w:r>
          </w:p>
        </w:tc>
      </w:tr>
    </w:tbl>
    <w:p>
      <w:pPr>
        <w:pStyle w:val="Heading2"/>
      </w:pPr>
      <w:r>
        <w:t>9.2 Placeholder State Transitions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Current State</w:t>
            </w:r>
          </w:p>
        </w:tc>
        <w:tc>
          <w:tcPr>
            <w:tcW w:type="dxa" w:w="2045"/>
            <w:vAlign w:val="center"/>
          </w:tcPr>
          <w:p>
            <w:r>
              <w:rPr>
                <w:b/>
                <w:sz w:val="16"/>
              </w:rPr>
              <w:t>Action</w:t>
            </w:r>
          </w:p>
        </w:tc>
        <w:tc>
          <w:tcPr>
            <w:tcW w:type="dxa" w:w="2045"/>
            <w:vAlign w:val="center"/>
          </w:tcPr>
          <w:p>
            <w:r>
              <w:rPr>
                <w:b/>
                <w:sz w:val="16"/>
              </w:rPr>
              <w:t>Triggered By</w:t>
            </w:r>
          </w:p>
        </w:tc>
        <w:tc>
          <w:tcPr>
            <w:tcW w:type="dxa" w:w="2045"/>
            <w:vAlign w:val="center"/>
          </w:tcPr>
          <w:p>
            <w:r>
              <w:rPr>
                <w:b/>
                <w:sz w:val="16"/>
              </w:rPr>
              <w:t>Next State</w:t>
            </w:r>
          </w:p>
        </w:tc>
        <w:tc>
          <w:tcPr>
            <w:tcW w:type="dxa" w:w="2045"/>
            <w:vAlign w:val="center"/>
          </w:tcPr>
          <w:p>
            <w:r>
              <w:rPr>
                <w:b/>
                <w:sz w:val="16"/>
              </w:rPr>
              <w:t>Side Effects</w:t>
            </w:r>
          </w:p>
        </w:tc>
      </w:tr>
      <w:tr>
        <w:tc>
          <w:tcPr>
            <w:tcW w:type="dxa" w:w="2045"/>
          </w:tcPr>
          <w:p>
            <w:r>
              <w:rPr>
                <w:sz w:val="14"/>
              </w:rPr>
              <w:t>blank</w:t>
            </w:r>
          </w:p>
        </w:tc>
        <w:tc>
          <w:tcPr>
            <w:tcW w:type="dxa" w:w="2045"/>
          </w:tcPr>
          <w:p>
            <w:r>
              <w:rPr>
                <w:sz w:val="14"/>
              </w:rPr>
              <w:t>Officer captures value</w:t>
            </w:r>
          </w:p>
        </w:tc>
        <w:tc>
          <w:tcPr>
            <w:tcW w:type="dxa" w:w="2045"/>
          </w:tcPr>
          <w:p>
            <w:r>
              <w:rPr>
                <w:sz w:val="14"/>
              </w:rPr>
              <w:t>Clerk/IO</w:t>
            </w:r>
          </w:p>
        </w:tc>
        <w:tc>
          <w:tcPr>
            <w:tcW w:type="dxa" w:w="2045"/>
          </w:tcPr>
          <w:p>
            <w:r>
              <w:rPr>
                <w:sz w:val="14"/>
              </w:rPr>
              <w:t>filled</w:t>
            </w:r>
          </w:p>
        </w:tc>
        <w:tc>
          <w:tcPr>
            <w:tcW w:type="dxa" w:w="2045"/>
          </w:tcPr>
          <w:p>
            <w:r>
              <w:rPr>
                <w:sz w:val="14"/>
              </w:rPr>
              <w:t>Save petitioner value and timestamp.</w:t>
            </w:r>
          </w:p>
        </w:tc>
      </w:tr>
      <w:tr>
        <w:tc>
          <w:tcPr>
            <w:tcW w:type="dxa" w:w="2045"/>
          </w:tcPr>
          <w:p>
            <w:r>
              <w:rPr>
                <w:sz w:val="14"/>
              </w:rPr>
              <w:t>filled</w:t>
            </w:r>
          </w:p>
        </w:tc>
        <w:tc>
          <w:tcPr>
            <w:tcW w:type="dxa" w:w="2045"/>
          </w:tcPr>
          <w:p>
            <w:r>
              <w:rPr>
                <w:sz w:val="14"/>
              </w:rPr>
              <w:t>Reviewer rejects value</w:t>
            </w:r>
          </w:p>
        </w:tc>
        <w:tc>
          <w:tcPr>
            <w:tcW w:type="dxa" w:w="2045"/>
          </w:tcPr>
          <w:p>
            <w:r>
              <w:rPr>
                <w:sz w:val="14"/>
              </w:rPr>
              <w:t>SHO/IO</w:t>
            </w:r>
          </w:p>
        </w:tc>
        <w:tc>
          <w:tcPr>
            <w:tcW w:type="dxa" w:w="2045"/>
          </w:tcPr>
          <w:p>
            <w:r>
              <w:rPr>
                <w:sz w:val="14"/>
              </w:rPr>
              <w:t>officer_rejected</w:t>
            </w:r>
          </w:p>
        </w:tc>
        <w:tc>
          <w:tcPr>
            <w:tcW w:type="dxa" w:w="2045"/>
          </w:tcPr>
          <w:p>
            <w:r>
              <w:rPr>
                <w:sz w:val="14"/>
              </w:rPr>
              <w:t>Require reason and new follow-up task.</w:t>
            </w:r>
          </w:p>
        </w:tc>
      </w:tr>
      <w:tr>
        <w:tc>
          <w:tcPr>
            <w:tcW w:type="dxa" w:w="2045"/>
          </w:tcPr>
          <w:p>
            <w:r>
              <w:rPr>
                <w:sz w:val="14"/>
              </w:rPr>
              <w:t>filled</w:t>
            </w:r>
          </w:p>
        </w:tc>
        <w:tc>
          <w:tcPr>
            <w:tcW w:type="dxa" w:w="2045"/>
          </w:tcPr>
          <w:p>
            <w:r>
              <w:rPr>
                <w:sz w:val="14"/>
              </w:rPr>
              <w:t>Reviewer accepts value</w:t>
            </w:r>
          </w:p>
        </w:tc>
        <w:tc>
          <w:tcPr>
            <w:tcW w:type="dxa" w:w="2045"/>
          </w:tcPr>
          <w:p>
            <w:r>
              <w:rPr>
                <w:sz w:val="14"/>
              </w:rPr>
              <w:t>SHO/IO</w:t>
            </w:r>
          </w:p>
        </w:tc>
        <w:tc>
          <w:tcPr>
            <w:tcW w:type="dxa" w:w="2045"/>
          </w:tcPr>
          <w:p>
            <w:r>
              <w:rPr>
                <w:sz w:val="14"/>
              </w:rPr>
              <w:t>accepted</w:t>
            </w:r>
          </w:p>
        </w:tc>
        <w:tc>
          <w:tcPr>
            <w:tcW w:type="dxa" w:w="2045"/>
          </w:tcPr>
          <w:p>
            <w:r>
              <w:rPr>
                <w:sz w:val="14"/>
              </w:rPr>
              <w:t>Eligible for final merge.</w:t>
            </w:r>
          </w:p>
        </w:tc>
      </w:tr>
      <w:tr>
        <w:tc>
          <w:tcPr>
            <w:tcW w:type="dxa" w:w="2045"/>
          </w:tcPr>
          <w:p>
            <w:r>
              <w:rPr>
                <w:sz w:val="14"/>
              </w:rPr>
              <w:t>officer_rejected</w:t>
            </w:r>
          </w:p>
        </w:tc>
        <w:tc>
          <w:tcPr>
            <w:tcW w:type="dxa" w:w="2045"/>
          </w:tcPr>
          <w:p>
            <w:r>
              <w:rPr>
                <w:sz w:val="14"/>
              </w:rPr>
              <w:t>Petitioner supplies corrected value</w:t>
            </w:r>
          </w:p>
        </w:tc>
        <w:tc>
          <w:tcPr>
            <w:tcW w:type="dxa" w:w="2045"/>
          </w:tcPr>
          <w:p>
            <w:r>
              <w:rPr>
                <w:sz w:val="14"/>
              </w:rPr>
              <w:t>Clerk/IO</w:t>
            </w:r>
          </w:p>
        </w:tc>
        <w:tc>
          <w:tcPr>
            <w:tcW w:type="dxa" w:w="2045"/>
          </w:tcPr>
          <w:p>
            <w:r>
              <w:rPr>
                <w:sz w:val="14"/>
              </w:rPr>
              <w:t>filled</w:t>
            </w:r>
          </w:p>
        </w:tc>
        <w:tc>
          <w:tcPr>
            <w:tcW w:type="dxa" w:w="2045"/>
          </w:tcPr>
          <w:p>
            <w:r>
              <w:rPr>
                <w:sz w:val="14"/>
              </w:rPr>
              <w:t>Append previous value to audit metadata.</w:t>
            </w:r>
          </w:p>
        </w:tc>
      </w:tr>
    </w:tbl>
    <w:p>
      <w:pPr>
        <w:pStyle w:val="Heading2"/>
      </w:pPr>
      <w:r>
        <w:t>9.3 Petitioner Verification State Transitions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Current State</w:t>
            </w:r>
          </w:p>
        </w:tc>
        <w:tc>
          <w:tcPr>
            <w:tcW w:type="dxa" w:w="2045"/>
            <w:vAlign w:val="center"/>
          </w:tcPr>
          <w:p>
            <w:r>
              <w:rPr>
                <w:b/>
                <w:sz w:val="16"/>
              </w:rPr>
              <w:t>Action</w:t>
            </w:r>
          </w:p>
        </w:tc>
        <w:tc>
          <w:tcPr>
            <w:tcW w:type="dxa" w:w="2045"/>
            <w:vAlign w:val="center"/>
          </w:tcPr>
          <w:p>
            <w:r>
              <w:rPr>
                <w:b/>
                <w:sz w:val="16"/>
              </w:rPr>
              <w:t>Triggered By</w:t>
            </w:r>
          </w:p>
        </w:tc>
        <w:tc>
          <w:tcPr>
            <w:tcW w:type="dxa" w:w="2045"/>
            <w:vAlign w:val="center"/>
          </w:tcPr>
          <w:p>
            <w:r>
              <w:rPr>
                <w:b/>
                <w:sz w:val="16"/>
              </w:rPr>
              <w:t>Next State</w:t>
            </w:r>
          </w:p>
        </w:tc>
        <w:tc>
          <w:tcPr>
            <w:tcW w:type="dxa" w:w="2045"/>
            <w:vAlign w:val="center"/>
          </w:tcPr>
          <w:p>
            <w:r>
              <w:rPr>
                <w:b/>
                <w:sz w:val="16"/>
              </w:rPr>
              <w:t>Side Effects</w:t>
            </w:r>
          </w:p>
        </w:tc>
      </w:tr>
      <w:tr>
        <w:tc>
          <w:tcPr>
            <w:tcW w:type="dxa" w:w="2045"/>
          </w:tcPr>
          <w:p>
            <w:r>
              <w:rPr>
                <w:sz w:val="14"/>
              </w:rPr>
              <w:t>not_presented</w:t>
            </w:r>
          </w:p>
        </w:tc>
        <w:tc>
          <w:tcPr>
            <w:tcW w:type="dxa" w:w="2045"/>
          </w:tcPr>
          <w:p>
            <w:r>
              <w:rPr>
                <w:sz w:val="14"/>
              </w:rPr>
              <w:t>Disclosure read or provided</w:t>
            </w:r>
          </w:p>
        </w:tc>
        <w:tc>
          <w:tcPr>
            <w:tcW w:type="dxa" w:w="2045"/>
          </w:tcPr>
          <w:p>
            <w:r>
              <w:rPr>
                <w:sz w:val="14"/>
              </w:rPr>
              <w:t>Clerk/IO</w:t>
            </w:r>
          </w:p>
        </w:tc>
        <w:tc>
          <w:tcPr>
            <w:tcW w:type="dxa" w:w="2045"/>
          </w:tcPr>
          <w:p>
            <w:r>
              <w:rPr>
                <w:sz w:val="14"/>
              </w:rPr>
              <w:t>consent_presented</w:t>
            </w:r>
          </w:p>
        </w:tc>
        <w:tc>
          <w:tcPr>
            <w:tcW w:type="dxa" w:w="2045"/>
          </w:tcPr>
          <w:p>
            <w:r>
              <w:rPr>
                <w:sz w:val="14"/>
              </w:rPr>
              <w:t>Store disclosure version and language.</w:t>
            </w:r>
          </w:p>
        </w:tc>
      </w:tr>
      <w:tr>
        <w:tc>
          <w:tcPr>
            <w:tcW w:type="dxa" w:w="2045"/>
          </w:tcPr>
          <w:p>
            <w:r>
              <w:rPr>
                <w:sz w:val="14"/>
              </w:rPr>
              <w:t>consent_presented</w:t>
            </w:r>
          </w:p>
        </w:tc>
        <w:tc>
          <w:tcPr>
            <w:tcW w:type="dxa" w:w="2045"/>
          </w:tcPr>
          <w:p>
            <w:r>
              <w:rPr>
                <w:sz w:val="14"/>
              </w:rPr>
              <w:t>Petitioner agrees to use packet</w:t>
            </w:r>
          </w:p>
        </w:tc>
        <w:tc>
          <w:tcPr>
            <w:tcW w:type="dxa" w:w="2045"/>
          </w:tcPr>
          <w:p>
            <w:r>
              <w:rPr>
                <w:sz w:val="14"/>
              </w:rPr>
              <w:t>Petitioner via Clerk/IO</w:t>
            </w:r>
          </w:p>
        </w:tc>
        <w:tc>
          <w:tcPr>
            <w:tcW w:type="dxa" w:w="2045"/>
          </w:tcPr>
          <w:p>
            <w:r>
              <w:rPr>
                <w:sz w:val="14"/>
              </w:rPr>
              <w:t>consented</w:t>
            </w:r>
          </w:p>
        </w:tc>
        <w:tc>
          <w:tcPr>
            <w:tcW w:type="dxa" w:w="2045"/>
          </w:tcPr>
          <w:p>
            <w:r>
              <w:rPr>
                <w:sz w:val="14"/>
              </w:rPr>
              <w:t>Allow placeholder return capture.</w:t>
            </w:r>
          </w:p>
        </w:tc>
      </w:tr>
      <w:tr>
        <w:tc>
          <w:tcPr>
            <w:tcW w:type="dxa" w:w="2045"/>
          </w:tcPr>
          <w:p>
            <w:r>
              <w:rPr>
                <w:sz w:val="14"/>
              </w:rPr>
              <w:t>consent_presented</w:t>
            </w:r>
          </w:p>
        </w:tc>
        <w:tc>
          <w:tcPr>
            <w:tcW w:type="dxa" w:w="2045"/>
          </w:tcPr>
          <w:p>
            <w:r>
              <w:rPr>
                <w:sz w:val="14"/>
              </w:rPr>
              <w:t>Petitioner refuses packet</w:t>
            </w:r>
          </w:p>
        </w:tc>
        <w:tc>
          <w:tcPr>
            <w:tcW w:type="dxa" w:w="2045"/>
          </w:tcPr>
          <w:p>
            <w:r>
              <w:rPr>
                <w:sz w:val="14"/>
              </w:rPr>
              <w:t>Petitioner via Clerk/IO</w:t>
            </w:r>
          </w:p>
        </w:tc>
        <w:tc>
          <w:tcPr>
            <w:tcW w:type="dxa" w:w="2045"/>
          </w:tcPr>
          <w:p>
            <w:r>
              <w:rPr>
                <w:sz w:val="14"/>
              </w:rPr>
              <w:t>refused</w:t>
            </w:r>
          </w:p>
        </w:tc>
        <w:tc>
          <w:tcPr>
            <w:tcW w:type="dxa" w:w="2045"/>
          </w:tcPr>
          <w:p>
            <w:r>
              <w:rPr>
                <w:sz w:val="14"/>
              </w:rPr>
              <w:t>Record refusal and leave original petition unchanged.</w:t>
            </w:r>
          </w:p>
        </w:tc>
      </w:tr>
      <w:tr>
        <w:tc>
          <w:tcPr>
            <w:tcW w:type="dxa" w:w="2045"/>
          </w:tcPr>
          <w:p>
            <w:r>
              <w:rPr>
                <w:sz w:val="14"/>
              </w:rPr>
              <w:t>consent_presented</w:t>
            </w:r>
          </w:p>
        </w:tc>
        <w:tc>
          <w:tcPr>
            <w:tcW w:type="dxa" w:w="2045"/>
          </w:tcPr>
          <w:p>
            <w:r>
              <w:rPr>
                <w:sz w:val="14"/>
              </w:rPr>
              <w:t>Petitioner requests correction</w:t>
            </w:r>
          </w:p>
        </w:tc>
        <w:tc>
          <w:tcPr>
            <w:tcW w:type="dxa" w:w="2045"/>
          </w:tcPr>
          <w:p>
            <w:r>
              <w:rPr>
                <w:sz w:val="14"/>
              </w:rPr>
              <w:t>Petitioner via Clerk/IO</w:t>
            </w:r>
          </w:p>
        </w:tc>
        <w:tc>
          <w:tcPr>
            <w:tcW w:type="dxa" w:w="2045"/>
          </w:tcPr>
          <w:p>
            <w:r>
              <w:rPr>
                <w:sz w:val="14"/>
              </w:rPr>
              <w:t>correction_requested</w:t>
            </w:r>
          </w:p>
        </w:tc>
        <w:tc>
          <w:tcPr>
            <w:tcW w:type="dxa" w:w="2045"/>
          </w:tcPr>
          <w:p>
            <w:r>
              <w:rPr>
                <w:sz w:val="14"/>
              </w:rPr>
              <w:t>Route packet back to review/edit.</w:t>
            </w:r>
          </w:p>
        </w:tc>
      </w:tr>
      <w:tr>
        <w:tc>
          <w:tcPr>
            <w:tcW w:type="dxa" w:w="2045"/>
          </w:tcPr>
          <w:p>
            <w:r>
              <w:rPr>
                <w:sz w:val="14"/>
              </w:rPr>
              <w:t>consented</w:t>
            </w:r>
          </w:p>
        </w:tc>
        <w:tc>
          <w:tcPr>
            <w:tcW w:type="dxa" w:w="2045"/>
          </w:tcPr>
          <w:p>
            <w:r>
              <w:rPr>
                <w:sz w:val="14"/>
              </w:rPr>
              <w:t>Petitioner verifies completed packet</w:t>
            </w:r>
          </w:p>
        </w:tc>
        <w:tc>
          <w:tcPr>
            <w:tcW w:type="dxa" w:w="2045"/>
          </w:tcPr>
          <w:p>
            <w:r>
              <w:rPr>
                <w:sz w:val="14"/>
              </w:rPr>
              <w:t>Petitioner via Clerk/IO</w:t>
            </w:r>
          </w:p>
        </w:tc>
        <w:tc>
          <w:tcPr>
            <w:tcW w:type="dxa" w:w="2045"/>
          </w:tcPr>
          <w:p>
            <w:r>
              <w:rPr>
                <w:sz w:val="14"/>
              </w:rPr>
              <w:t>verified</w:t>
            </w:r>
          </w:p>
        </w:tc>
        <w:tc>
          <w:tcPr>
            <w:tcW w:type="dxa" w:w="2045"/>
          </w:tcPr>
          <w:p>
            <w:r>
              <w:rPr>
                <w:sz w:val="14"/>
              </w:rPr>
              <w:t>Store signature mode, witness, timestamp, and signed packet URI when available.</w:t>
            </w:r>
          </w:p>
        </w:tc>
      </w:tr>
      <w:tr>
        <w:tc>
          <w:tcPr>
            <w:tcW w:type="dxa" w:w="2045"/>
          </w:tcPr>
          <w:p>
            <w:r>
              <w:rPr>
                <w:sz w:val="14"/>
              </w:rPr>
              <w:t>verified</w:t>
            </w:r>
          </w:p>
        </w:tc>
        <w:tc>
          <w:tcPr>
            <w:tcW w:type="dxa" w:w="2045"/>
          </w:tcPr>
          <w:p>
            <w:r>
              <w:rPr>
                <w:sz w:val="14"/>
              </w:rPr>
              <w:t>Officer accepts final text</w:t>
            </w:r>
          </w:p>
        </w:tc>
        <w:tc>
          <w:tcPr>
            <w:tcW w:type="dxa" w:w="2045"/>
          </w:tcPr>
          <w:p>
            <w:r>
              <w:rPr>
                <w:sz w:val="14"/>
              </w:rPr>
              <w:t>SHO/Delegated IO</w:t>
            </w:r>
          </w:p>
        </w:tc>
        <w:tc>
          <w:tcPr>
            <w:tcW w:type="dxa" w:w="2045"/>
          </w:tcPr>
          <w:p>
            <w:r>
              <w:rPr>
                <w:sz w:val="14"/>
              </w:rPr>
              <w:t>accepted</w:t>
            </w:r>
          </w:p>
        </w:tc>
        <w:tc>
          <w:tcPr>
            <w:tcW w:type="dxa" w:w="2045"/>
          </w:tcPr>
          <w:p>
            <w:r>
              <w:rPr>
                <w:sz w:val="14"/>
              </w:rPr>
              <w:t>Create final completed petition text and audit event.</w:t>
            </w:r>
          </w:p>
        </w:tc>
      </w:tr>
    </w:tbl>
    <w:p>
      <w:pPr>
        <w:pStyle w:val="Heading2"/>
      </w:pPr>
      <w:r>
        <w:t>9.4 Checklist Question State Transitions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Current State</w:t>
            </w:r>
          </w:p>
        </w:tc>
        <w:tc>
          <w:tcPr>
            <w:tcW w:type="dxa" w:w="2045"/>
            <w:vAlign w:val="center"/>
          </w:tcPr>
          <w:p>
            <w:r>
              <w:rPr>
                <w:b/>
                <w:sz w:val="16"/>
              </w:rPr>
              <w:t>Action</w:t>
            </w:r>
          </w:p>
        </w:tc>
        <w:tc>
          <w:tcPr>
            <w:tcW w:type="dxa" w:w="2045"/>
            <w:vAlign w:val="center"/>
          </w:tcPr>
          <w:p>
            <w:r>
              <w:rPr>
                <w:b/>
                <w:sz w:val="16"/>
              </w:rPr>
              <w:t>Triggered By</w:t>
            </w:r>
          </w:p>
        </w:tc>
        <w:tc>
          <w:tcPr>
            <w:tcW w:type="dxa" w:w="2045"/>
            <w:vAlign w:val="center"/>
          </w:tcPr>
          <w:p>
            <w:r>
              <w:rPr>
                <w:b/>
                <w:sz w:val="16"/>
              </w:rPr>
              <w:t>Next State</w:t>
            </w:r>
          </w:p>
        </w:tc>
        <w:tc>
          <w:tcPr>
            <w:tcW w:type="dxa" w:w="2045"/>
            <w:vAlign w:val="center"/>
          </w:tcPr>
          <w:p>
            <w:r>
              <w:rPr>
                <w:b/>
                <w:sz w:val="16"/>
              </w:rPr>
              <w:t>Side Effects</w:t>
            </w:r>
          </w:p>
        </w:tc>
      </w:tr>
      <w:tr>
        <w:tc>
          <w:tcPr>
            <w:tcW w:type="dxa" w:w="2045"/>
          </w:tcPr>
          <w:p>
            <w:r>
              <w:rPr>
                <w:sz w:val="14"/>
              </w:rPr>
              <w:t>draft</w:t>
            </w:r>
          </w:p>
        </w:tc>
        <w:tc>
          <w:tcPr>
            <w:tcW w:type="dxa" w:w="2045"/>
          </w:tcPr>
          <w:p>
            <w:r>
              <w:rPr>
                <w:sz w:val="14"/>
              </w:rPr>
              <w:t>Submit for activation</w:t>
            </w:r>
          </w:p>
        </w:tc>
        <w:tc>
          <w:tcPr>
            <w:tcW w:type="dxa" w:w="2045"/>
          </w:tcPr>
          <w:p>
            <w:r>
              <w:rPr>
                <w:sz w:val="14"/>
              </w:rPr>
              <w:t>AI Admin</w:t>
            </w:r>
          </w:p>
        </w:tc>
        <w:tc>
          <w:tcPr>
            <w:tcW w:type="dxa" w:w="2045"/>
          </w:tcPr>
          <w:p>
            <w:r>
              <w:rPr>
                <w:sz w:val="14"/>
              </w:rPr>
              <w:t>pending_review</w:t>
            </w:r>
          </w:p>
        </w:tc>
        <w:tc>
          <w:tcPr>
            <w:tcW w:type="dxa" w:w="2045"/>
          </w:tcPr>
          <w:p>
            <w:r>
              <w:rPr>
                <w:sz w:val="14"/>
              </w:rPr>
              <w:t>Notify System Admin/SHO.</w:t>
            </w:r>
          </w:p>
        </w:tc>
      </w:tr>
      <w:tr>
        <w:tc>
          <w:tcPr>
            <w:tcW w:type="dxa" w:w="2045"/>
          </w:tcPr>
          <w:p>
            <w:r>
              <w:rPr>
                <w:sz w:val="14"/>
              </w:rPr>
              <w:t>pending_review</w:t>
            </w:r>
          </w:p>
        </w:tc>
        <w:tc>
          <w:tcPr>
            <w:tcW w:type="dxa" w:w="2045"/>
          </w:tcPr>
          <w:p>
            <w:r>
              <w:rPr>
                <w:sz w:val="14"/>
              </w:rPr>
              <w:t>Approve</w:t>
            </w:r>
          </w:p>
        </w:tc>
        <w:tc>
          <w:tcPr>
            <w:tcW w:type="dxa" w:w="2045"/>
          </w:tcPr>
          <w:p>
            <w:r>
              <w:rPr>
                <w:sz w:val="14"/>
              </w:rPr>
              <w:t>System Admin/SHO</w:t>
            </w:r>
          </w:p>
        </w:tc>
        <w:tc>
          <w:tcPr>
            <w:tcW w:type="dxa" w:w="2045"/>
          </w:tcPr>
          <w:p>
            <w:r>
              <w:rPr>
                <w:sz w:val="14"/>
              </w:rPr>
              <w:t>active</w:t>
            </w:r>
          </w:p>
        </w:tc>
        <w:tc>
          <w:tcPr>
            <w:tcW w:type="dxa" w:w="2045"/>
          </w:tcPr>
          <w:p>
            <w:r>
              <w:rPr>
                <w:sz w:val="14"/>
              </w:rPr>
              <w:t>Available for future evaluations.</w:t>
            </w:r>
          </w:p>
        </w:tc>
      </w:tr>
      <w:tr>
        <w:tc>
          <w:tcPr>
            <w:tcW w:type="dxa" w:w="2045"/>
          </w:tcPr>
          <w:p>
            <w:r>
              <w:rPr>
                <w:sz w:val="14"/>
              </w:rPr>
              <w:t>active</w:t>
            </w:r>
          </w:p>
        </w:tc>
        <w:tc>
          <w:tcPr>
            <w:tcW w:type="dxa" w:w="2045"/>
          </w:tcPr>
          <w:p>
            <w:r>
              <w:rPr>
                <w:sz w:val="14"/>
              </w:rPr>
              <w:t>Edit material content</w:t>
            </w:r>
          </w:p>
        </w:tc>
        <w:tc>
          <w:tcPr>
            <w:tcW w:type="dxa" w:w="2045"/>
          </w:tcPr>
          <w:p>
            <w:r>
              <w:rPr>
                <w:sz w:val="14"/>
              </w:rPr>
              <w:t>AI Admin</w:t>
            </w:r>
          </w:p>
        </w:tc>
        <w:tc>
          <w:tcPr>
            <w:tcW w:type="dxa" w:w="2045"/>
          </w:tcPr>
          <w:p>
            <w:r>
              <w:rPr>
                <w:sz w:val="14"/>
              </w:rPr>
              <w:t>active_new_version</w:t>
            </w:r>
          </w:p>
        </w:tc>
        <w:tc>
          <w:tcPr>
            <w:tcW w:type="dxa" w:w="2045"/>
          </w:tcPr>
          <w:p>
            <w:r>
              <w:rPr>
                <w:sz w:val="14"/>
              </w:rPr>
              <w:t>Previous version retained; new version created.</w:t>
            </w:r>
          </w:p>
        </w:tc>
      </w:tr>
      <w:tr>
        <w:tc>
          <w:tcPr>
            <w:tcW w:type="dxa" w:w="2045"/>
          </w:tcPr>
          <w:p>
            <w:r>
              <w:rPr>
                <w:sz w:val="14"/>
              </w:rPr>
              <w:t>active</w:t>
            </w:r>
          </w:p>
        </w:tc>
        <w:tc>
          <w:tcPr>
            <w:tcW w:type="dxa" w:w="2045"/>
          </w:tcPr>
          <w:p>
            <w:r>
              <w:rPr>
                <w:sz w:val="14"/>
              </w:rPr>
              <w:t>Deactivate</w:t>
            </w:r>
          </w:p>
        </w:tc>
        <w:tc>
          <w:tcPr>
            <w:tcW w:type="dxa" w:w="2045"/>
          </w:tcPr>
          <w:p>
            <w:r>
              <w:rPr>
                <w:sz w:val="14"/>
              </w:rPr>
              <w:t>AI Admin/System Admin</w:t>
            </w:r>
          </w:p>
        </w:tc>
        <w:tc>
          <w:tcPr>
            <w:tcW w:type="dxa" w:w="2045"/>
          </w:tcPr>
          <w:p>
            <w:r>
              <w:rPr>
                <w:sz w:val="14"/>
              </w:rPr>
              <w:t>inactive</w:t>
            </w:r>
          </w:p>
        </w:tc>
        <w:tc>
          <w:tcPr>
            <w:tcW w:type="dxa" w:w="2045"/>
          </w:tcPr>
          <w:p>
            <w:r>
              <w:rPr>
                <w:sz w:val="14"/>
              </w:rPr>
              <w:t>Future evaluations skip question.</w:t>
            </w:r>
          </w:p>
        </w:tc>
      </w:tr>
      <w:tr>
        <w:tc>
          <w:tcPr>
            <w:tcW w:type="dxa" w:w="2045"/>
          </w:tcPr>
          <w:p>
            <w:r>
              <w:rPr>
                <w:sz w:val="14"/>
              </w:rPr>
              <w:t>inactive</w:t>
            </w:r>
          </w:p>
        </w:tc>
        <w:tc>
          <w:tcPr>
            <w:tcW w:type="dxa" w:w="2045"/>
          </w:tcPr>
          <w:p>
            <w:r>
              <w:rPr>
                <w:sz w:val="14"/>
              </w:rPr>
              <w:t>Reactivate</w:t>
            </w:r>
          </w:p>
        </w:tc>
        <w:tc>
          <w:tcPr>
            <w:tcW w:type="dxa" w:w="2045"/>
          </w:tcPr>
          <w:p>
            <w:r>
              <w:rPr>
                <w:sz w:val="14"/>
              </w:rPr>
              <w:t>System Admin</w:t>
            </w:r>
          </w:p>
        </w:tc>
        <w:tc>
          <w:tcPr>
            <w:tcW w:type="dxa" w:w="2045"/>
          </w:tcPr>
          <w:p>
            <w:r>
              <w:rPr>
                <w:sz w:val="14"/>
              </w:rPr>
              <w:t>active_new_version</w:t>
            </w:r>
          </w:p>
        </w:tc>
        <w:tc>
          <w:tcPr>
            <w:tcW w:type="dxa" w:w="2045"/>
          </w:tcPr>
          <w:p>
            <w:r>
              <w:rPr>
                <w:sz w:val="14"/>
              </w:rPr>
              <w:t>New version required.</w:t>
            </w:r>
          </w:p>
        </w:tc>
      </w:tr>
    </w:tbl>
    <w:p>
      <w:pPr>
        <w:pStyle w:val="Heading1"/>
      </w:pPr>
      <w:r>
        <w:t>10. Notification &amp; Communication Requirements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Event</w:t>
            </w:r>
          </w:p>
        </w:tc>
        <w:tc>
          <w:tcPr>
            <w:tcW w:type="dxa" w:w="1704"/>
            <w:vAlign w:val="center"/>
          </w:tcPr>
          <w:p>
            <w:r>
              <w:rPr>
                <w:b/>
                <w:sz w:val="16"/>
              </w:rPr>
              <w:t>Channel</w:t>
            </w:r>
          </w:p>
        </w:tc>
        <w:tc>
          <w:tcPr>
            <w:tcW w:type="dxa" w:w="1704"/>
            <w:vAlign w:val="center"/>
          </w:tcPr>
          <w:p>
            <w:r>
              <w:rPr>
                <w:b/>
                <w:sz w:val="16"/>
              </w:rPr>
              <w:t>Recipient</w:t>
            </w:r>
          </w:p>
        </w:tc>
        <w:tc>
          <w:tcPr>
            <w:tcW w:type="dxa" w:w="1704"/>
            <w:vAlign w:val="center"/>
          </w:tcPr>
          <w:p>
            <w:r>
              <w:rPr>
                <w:b/>
                <w:sz w:val="16"/>
              </w:rPr>
              <w:t>Trigger Condition</w:t>
            </w:r>
          </w:p>
        </w:tc>
        <w:tc>
          <w:tcPr>
            <w:tcW w:type="dxa" w:w="1704"/>
            <w:vAlign w:val="center"/>
          </w:tcPr>
          <w:p>
            <w:r>
              <w:rPr>
                <w:b/>
                <w:sz w:val="16"/>
              </w:rPr>
              <w:t>Message Template</w:t>
            </w:r>
          </w:p>
        </w:tc>
        <w:tc>
          <w:tcPr>
            <w:tcW w:type="dxa" w:w="1704"/>
            <w:vAlign w:val="center"/>
          </w:tcPr>
          <w:p>
            <w:r>
              <w:rPr>
                <w:b/>
                <w:sz w:val="16"/>
              </w:rPr>
              <w:t>Opt-out</w:t>
            </w:r>
          </w:p>
        </w:tc>
      </w:tr>
      <w:tr>
        <w:tc>
          <w:tcPr>
            <w:tcW w:type="dxa" w:w="1704"/>
          </w:tcPr>
          <w:p>
            <w:r>
              <w:rPr>
                <w:sz w:val="14"/>
              </w:rPr>
              <w:t>Rewrite generation failed</w:t>
            </w:r>
          </w:p>
        </w:tc>
        <w:tc>
          <w:tcPr>
            <w:tcW w:type="dxa" w:w="1704"/>
          </w:tcPr>
          <w:p>
            <w:r>
              <w:rPr>
                <w:sz w:val="14"/>
              </w:rPr>
              <w:t>In-app</w:t>
            </w:r>
          </w:p>
        </w:tc>
        <w:tc>
          <w:tcPr>
            <w:tcW w:type="dxa" w:w="1704"/>
          </w:tcPr>
          <w:p>
            <w:r>
              <w:rPr>
                <w:sz w:val="14"/>
              </w:rPr>
              <w:t>Initiating user</w:t>
            </w:r>
          </w:p>
        </w:tc>
        <w:tc>
          <w:tcPr>
            <w:tcW w:type="dxa" w:w="1704"/>
          </w:tcPr>
          <w:p>
            <w:r>
              <w:rPr>
                <w:sz w:val="14"/>
              </w:rPr>
              <w:t>generation_status=failed</w:t>
            </w:r>
          </w:p>
        </w:tc>
        <w:tc>
          <w:tcPr>
            <w:tcW w:type="dxa" w:w="1704"/>
          </w:tcPr>
          <w:p>
            <w:r>
              <w:rPr>
                <w:sz w:val="14"/>
              </w:rPr>
              <w:t>Rewrite generation failed for {file_name}: {error_message}.</w:t>
            </w:r>
          </w:p>
        </w:tc>
        <w:tc>
          <w:tcPr>
            <w:tcW w:type="dxa" w:w="1704"/>
          </w:tcPr>
          <w:p>
            <w:r>
              <w:rPr>
                <w:sz w:val="14"/>
              </w:rPr>
              <w:t>No</w:t>
            </w:r>
          </w:p>
        </w:tc>
      </w:tr>
      <w:tr>
        <w:tc>
          <w:tcPr>
            <w:tcW w:type="dxa" w:w="1704"/>
          </w:tcPr>
          <w:p>
            <w:r>
              <w:rPr>
                <w:sz w:val="14"/>
              </w:rPr>
              <w:t>Packet needs approval</w:t>
            </w:r>
          </w:p>
        </w:tc>
        <w:tc>
          <w:tcPr>
            <w:tcW w:type="dxa" w:w="1704"/>
          </w:tcPr>
          <w:p>
            <w:r>
              <w:rPr>
                <w:sz w:val="14"/>
              </w:rPr>
              <w:t>In-app</w:t>
            </w:r>
          </w:p>
        </w:tc>
        <w:tc>
          <w:tcPr>
            <w:tcW w:type="dxa" w:w="1704"/>
          </w:tcPr>
          <w:p>
            <w:r>
              <w:rPr>
                <w:sz w:val="14"/>
              </w:rPr>
              <w:t>SHO</w:t>
            </w:r>
          </w:p>
        </w:tc>
        <w:tc>
          <w:tcPr>
            <w:tcW w:type="dxa" w:w="1704"/>
          </w:tcPr>
          <w:p>
            <w:r>
              <w:rPr>
                <w:sz w:val="14"/>
              </w:rPr>
              <w:t>Request enters needs_review with mandatory gaps</w:t>
            </w:r>
          </w:p>
        </w:tc>
        <w:tc>
          <w:tcPr>
            <w:tcW w:type="dxa" w:w="1704"/>
          </w:tcPr>
          <w:p>
            <w:r>
              <w:rPr>
                <w:sz w:val="14"/>
              </w:rPr>
              <w:t>Rewrite packet {packet_reference_number} requires approval.</w:t>
            </w:r>
          </w:p>
        </w:tc>
        <w:tc>
          <w:tcPr>
            <w:tcW w:type="dxa" w:w="1704"/>
          </w:tcPr>
          <w:p>
            <w:r>
              <w:rPr>
                <w:sz w:val="14"/>
              </w:rPr>
              <w:t>No</w:t>
            </w:r>
          </w:p>
        </w:tc>
      </w:tr>
      <w:tr>
        <w:tc>
          <w:tcPr>
            <w:tcW w:type="dxa" w:w="1704"/>
          </w:tcPr>
          <w:p>
            <w:r>
              <w:rPr>
                <w:sz w:val="14"/>
              </w:rPr>
              <w:t>Packet approved</w:t>
            </w:r>
          </w:p>
        </w:tc>
        <w:tc>
          <w:tcPr>
            <w:tcW w:type="dxa" w:w="1704"/>
          </w:tcPr>
          <w:p>
            <w:r>
              <w:rPr>
                <w:sz w:val="14"/>
              </w:rPr>
              <w:t>In-app</w:t>
            </w:r>
          </w:p>
        </w:tc>
        <w:tc>
          <w:tcPr>
            <w:tcW w:type="dxa" w:w="1704"/>
          </w:tcPr>
          <w:p>
            <w:r>
              <w:rPr>
                <w:sz w:val="14"/>
              </w:rPr>
              <w:t>Clerk/IO assigned</w:t>
            </w:r>
          </w:p>
        </w:tc>
        <w:tc>
          <w:tcPr>
            <w:tcW w:type="dxa" w:w="1704"/>
          </w:tcPr>
          <w:p>
            <w:r>
              <w:rPr>
                <w:sz w:val="14"/>
              </w:rPr>
              <w:t>SHO approves packet</w:t>
            </w:r>
          </w:p>
        </w:tc>
        <w:tc>
          <w:tcPr>
            <w:tcW w:type="dxa" w:w="1704"/>
          </w:tcPr>
          <w:p>
            <w:r>
              <w:rPr>
                <w:sz w:val="14"/>
              </w:rPr>
              <w:t>Rewrite packet {packet_reference_number} is approved for issue.</w:t>
            </w:r>
          </w:p>
        </w:tc>
        <w:tc>
          <w:tcPr>
            <w:tcW w:type="dxa" w:w="1704"/>
          </w:tcPr>
          <w:p>
            <w:r>
              <w:rPr>
                <w:sz w:val="14"/>
              </w:rPr>
              <w:t>No</w:t>
            </w:r>
          </w:p>
        </w:tc>
      </w:tr>
      <w:tr>
        <w:tc>
          <w:tcPr>
            <w:tcW w:type="dxa" w:w="1704"/>
          </w:tcPr>
          <w:p>
            <w:r>
              <w:rPr>
                <w:sz w:val="14"/>
              </w:rPr>
              <w:t>Source lineage blocked</w:t>
            </w:r>
          </w:p>
        </w:tc>
        <w:tc>
          <w:tcPr>
            <w:tcW w:type="dxa" w:w="1704"/>
          </w:tcPr>
          <w:p>
            <w:r>
              <w:rPr>
                <w:sz w:val="14"/>
              </w:rPr>
              <w:t>In-app</w:t>
            </w:r>
          </w:p>
        </w:tc>
        <w:tc>
          <w:tcPr>
            <w:tcW w:type="dxa" w:w="1704"/>
          </w:tcPr>
          <w:p>
            <w:r>
              <w:rPr>
                <w:sz w:val="14"/>
              </w:rPr>
              <w:t>Initiating user/SHO</w:t>
            </w:r>
          </w:p>
        </w:tc>
        <w:tc>
          <w:tcPr>
            <w:tcW w:type="dxa" w:w="1704"/>
          </w:tcPr>
          <w:p>
            <w:r>
              <w:rPr>
                <w:sz w:val="14"/>
              </w:rPr>
              <w:t>Unsupported fact or incomplete lineage found</w:t>
            </w:r>
          </w:p>
        </w:tc>
        <w:tc>
          <w:tcPr>
            <w:tcW w:type="dxa" w:w="1704"/>
          </w:tcPr>
          <w:p>
            <w:r>
              <w:rPr>
                <w:sz w:val="14"/>
              </w:rPr>
              <w:t>Packet {packet_reference_number} requires source-lineage correction before approval.</w:t>
            </w:r>
          </w:p>
        </w:tc>
        <w:tc>
          <w:tcPr>
            <w:tcW w:type="dxa" w:w="1704"/>
          </w:tcPr>
          <w:p>
            <w:r>
              <w:rPr>
                <w:sz w:val="14"/>
              </w:rPr>
              <w:t>No</w:t>
            </w:r>
          </w:p>
        </w:tc>
      </w:tr>
      <w:tr>
        <w:tc>
          <w:tcPr>
            <w:tcW w:type="dxa" w:w="1704"/>
          </w:tcPr>
          <w:p>
            <w:r>
              <w:rPr>
                <w:sz w:val="14"/>
              </w:rPr>
              <w:t>Semantic translation review required</w:t>
            </w:r>
          </w:p>
        </w:tc>
        <w:tc>
          <w:tcPr>
            <w:tcW w:type="dxa" w:w="1704"/>
          </w:tcPr>
          <w:p>
            <w:r>
              <w:rPr>
                <w:sz w:val="14"/>
              </w:rPr>
              <w:t>In-app</w:t>
            </w:r>
          </w:p>
        </w:tc>
        <w:tc>
          <w:tcPr>
            <w:tcW w:type="dxa" w:w="1704"/>
          </w:tcPr>
          <w:p>
            <w:r>
              <w:rPr>
                <w:sz w:val="14"/>
              </w:rPr>
              <w:t>SHO/Bilingual reviewer</w:t>
            </w:r>
          </w:p>
        </w:tc>
        <w:tc>
          <w:tcPr>
            <w:tcW w:type="dxa" w:w="1704"/>
          </w:tcPr>
          <w:p>
            <w:r>
              <w:rPr>
                <w:sz w:val="14"/>
              </w:rPr>
              <w:t>Telugu/Hindi/Urdu packet needs semantic validation</w:t>
            </w:r>
          </w:p>
        </w:tc>
        <w:tc>
          <w:tcPr>
            <w:tcW w:type="dxa" w:w="1704"/>
          </w:tcPr>
          <w:p>
            <w:r>
              <w:rPr>
                <w:sz w:val="14"/>
              </w:rPr>
              <w:t>Packet {packet_reference_number} needs language meaning review.</w:t>
            </w:r>
          </w:p>
        </w:tc>
        <w:tc>
          <w:tcPr>
            <w:tcW w:type="dxa" w:w="1704"/>
          </w:tcPr>
          <w:p>
            <w:r>
              <w:rPr>
                <w:sz w:val="14"/>
              </w:rPr>
              <w:t>No</w:t>
            </w:r>
          </w:p>
        </w:tc>
      </w:tr>
      <w:tr>
        <w:tc>
          <w:tcPr>
            <w:tcW w:type="dxa" w:w="1704"/>
          </w:tcPr>
          <w:p>
            <w:r>
              <w:rPr>
                <w:sz w:val="14"/>
              </w:rPr>
              <w:t>Petitioner refused or requested correction</w:t>
            </w:r>
          </w:p>
        </w:tc>
        <w:tc>
          <w:tcPr>
            <w:tcW w:type="dxa" w:w="1704"/>
          </w:tcPr>
          <w:p>
            <w:r>
              <w:rPr>
                <w:sz w:val="14"/>
              </w:rPr>
              <w:t>In-app</w:t>
            </w:r>
          </w:p>
        </w:tc>
        <w:tc>
          <w:tcPr>
            <w:tcW w:type="dxa" w:w="1704"/>
          </w:tcPr>
          <w:p>
            <w:r>
              <w:rPr>
                <w:sz w:val="14"/>
              </w:rPr>
              <w:t>SHO/assigned officer</w:t>
            </w:r>
          </w:p>
        </w:tc>
        <w:tc>
          <w:tcPr>
            <w:tcW w:type="dxa" w:w="1704"/>
          </w:tcPr>
          <w:p>
            <w:r>
              <w:rPr>
                <w:sz w:val="14"/>
              </w:rPr>
              <w:t>Verification record status is refusal/correction</w:t>
            </w:r>
          </w:p>
        </w:tc>
        <w:tc>
          <w:tcPr>
            <w:tcW w:type="dxa" w:w="1704"/>
          </w:tcPr>
          <w:p>
            <w:r>
              <w:rPr>
                <w:sz w:val="14"/>
              </w:rPr>
              <w:t>Petitioner requested correction or refused packet {packet_reference_number}.</w:t>
            </w:r>
          </w:p>
        </w:tc>
        <w:tc>
          <w:tcPr>
            <w:tcW w:type="dxa" w:w="1704"/>
          </w:tcPr>
          <w:p>
            <w:r>
              <w:rPr>
                <w:sz w:val="14"/>
              </w:rPr>
              <w:t>No</w:t>
            </w:r>
          </w:p>
        </w:tc>
      </w:tr>
      <w:tr>
        <w:tc>
          <w:tcPr>
            <w:tcW w:type="dxa" w:w="1704"/>
          </w:tcPr>
          <w:p>
            <w:r>
              <w:rPr>
                <w:sz w:val="14"/>
              </w:rPr>
              <w:t>Petitioner return pending review</w:t>
            </w:r>
          </w:p>
        </w:tc>
        <w:tc>
          <w:tcPr>
            <w:tcW w:type="dxa" w:w="1704"/>
          </w:tcPr>
          <w:p>
            <w:r>
              <w:rPr>
                <w:sz w:val="14"/>
              </w:rPr>
              <w:t>In-app</w:t>
            </w:r>
          </w:p>
        </w:tc>
        <w:tc>
          <w:tcPr>
            <w:tcW w:type="dxa" w:w="1704"/>
          </w:tcPr>
          <w:p>
            <w:r>
              <w:rPr>
                <w:sz w:val="14"/>
              </w:rPr>
              <w:t>SHO/IO</w:t>
            </w:r>
          </w:p>
        </w:tc>
        <w:tc>
          <w:tcPr>
            <w:tcW w:type="dxa" w:w="1704"/>
          </w:tcPr>
          <w:p>
            <w:r>
              <w:rPr>
                <w:sz w:val="14"/>
              </w:rPr>
              <w:t>Clerk submits returned values</w:t>
            </w:r>
          </w:p>
        </w:tc>
        <w:tc>
          <w:tcPr>
            <w:tcW w:type="dxa" w:w="1704"/>
          </w:tcPr>
          <w:p>
            <w:r>
              <w:rPr>
                <w:sz w:val="14"/>
              </w:rPr>
              <w:t>Returned values for {packet_reference_number} require verification.</w:t>
            </w:r>
          </w:p>
        </w:tc>
        <w:tc>
          <w:tcPr>
            <w:tcW w:type="dxa" w:w="1704"/>
          </w:tcPr>
          <w:p>
            <w:r>
              <w:rPr>
                <w:sz w:val="14"/>
              </w:rPr>
              <w:t>No</w:t>
            </w:r>
          </w:p>
        </w:tc>
      </w:tr>
      <w:tr>
        <w:tc>
          <w:tcPr>
            <w:tcW w:type="dxa" w:w="1704"/>
          </w:tcPr>
          <w:p>
            <w:r>
              <w:rPr>
                <w:sz w:val="14"/>
              </w:rPr>
              <w:t>Pilot QA corrective action</w:t>
            </w:r>
          </w:p>
        </w:tc>
        <w:tc>
          <w:tcPr>
            <w:tcW w:type="dxa" w:w="1704"/>
          </w:tcPr>
          <w:p>
            <w:r>
              <w:rPr>
                <w:sz w:val="14"/>
              </w:rPr>
              <w:t>In-app</w:t>
            </w:r>
          </w:p>
        </w:tc>
        <w:tc>
          <w:tcPr>
            <w:tcW w:type="dxa" w:w="1704"/>
          </w:tcPr>
          <w:p>
            <w:r>
              <w:rPr>
                <w:sz w:val="14"/>
              </w:rPr>
              <w:t>SHO/System Admin</w:t>
            </w:r>
          </w:p>
        </w:tc>
        <w:tc>
          <w:tcPr>
            <w:tcW w:type="dxa" w:w="1704"/>
          </w:tcPr>
          <w:p>
            <w:r>
              <w:rPr>
                <w:sz w:val="14"/>
              </w:rPr>
              <w:t>Pilot evaluation records medium/high risk</w:t>
            </w:r>
          </w:p>
        </w:tc>
        <w:tc>
          <w:tcPr>
            <w:tcW w:type="dxa" w:w="1704"/>
          </w:tcPr>
          <w:p>
            <w:r>
              <w:rPr>
                <w:sz w:val="14"/>
              </w:rPr>
              <w:t>Pilot QA found an issue in packet {packet_reference_number}: {corrective_action}.</w:t>
            </w:r>
          </w:p>
        </w:tc>
        <w:tc>
          <w:tcPr>
            <w:tcW w:type="dxa" w:w="1704"/>
          </w:tcPr>
          <w:p>
            <w:r>
              <w:rPr>
                <w:sz w:val="14"/>
              </w:rPr>
              <w:t>No</w:t>
            </w:r>
          </w:p>
        </w:tc>
      </w:tr>
      <w:tr>
        <w:tc>
          <w:tcPr>
            <w:tcW w:type="dxa" w:w="1704"/>
          </w:tcPr>
          <w:p>
            <w:r>
              <w:rPr>
                <w:sz w:val="14"/>
              </w:rPr>
              <w:t>Checklist question pending activation</w:t>
            </w:r>
          </w:p>
        </w:tc>
        <w:tc>
          <w:tcPr>
            <w:tcW w:type="dxa" w:w="1704"/>
          </w:tcPr>
          <w:p>
            <w:r>
              <w:rPr>
                <w:sz w:val="14"/>
              </w:rPr>
              <w:t>In-app</w:t>
            </w:r>
          </w:p>
        </w:tc>
        <w:tc>
          <w:tcPr>
            <w:tcW w:type="dxa" w:w="1704"/>
          </w:tcPr>
          <w:p>
            <w:r>
              <w:rPr>
                <w:sz w:val="14"/>
              </w:rPr>
              <w:t>System Admin/SHO</w:t>
            </w:r>
          </w:p>
        </w:tc>
        <w:tc>
          <w:tcPr>
            <w:tcW w:type="dxa" w:w="1704"/>
          </w:tcPr>
          <w:p>
            <w:r>
              <w:rPr>
                <w:sz w:val="14"/>
              </w:rPr>
              <w:t>AI Admin submits new question</w:t>
            </w:r>
          </w:p>
        </w:tc>
        <w:tc>
          <w:tcPr>
            <w:tcW w:type="dxa" w:w="1704"/>
          </w:tcPr>
          <w:p>
            <w:r>
              <w:rPr>
                <w:sz w:val="14"/>
              </w:rPr>
              <w:t>Checklist question {question_code} is pending activation.</w:t>
            </w:r>
          </w:p>
        </w:tc>
        <w:tc>
          <w:tcPr>
            <w:tcW w:type="dxa" w:w="1704"/>
          </w:tcPr>
          <w:p>
            <w:r>
              <w:rPr>
                <w:sz w:val="14"/>
              </w:rPr>
              <w:t>No</w:t>
            </w:r>
          </w:p>
        </w:tc>
      </w:tr>
      <w:tr>
        <w:tc>
          <w:tcPr>
            <w:tcW w:type="dxa" w:w="1704"/>
          </w:tcPr>
          <w:p>
            <w:r>
              <w:rPr>
                <w:sz w:val="14"/>
              </w:rPr>
              <w:t>Daily rewrite summary</w:t>
            </w:r>
          </w:p>
        </w:tc>
        <w:tc>
          <w:tcPr>
            <w:tcW w:type="dxa" w:w="1704"/>
          </w:tcPr>
          <w:p>
            <w:r>
              <w:rPr>
                <w:sz w:val="14"/>
              </w:rPr>
              <w:t>Email or in-app</w:t>
            </w:r>
          </w:p>
        </w:tc>
        <w:tc>
          <w:tcPr>
            <w:tcW w:type="dxa" w:w="1704"/>
          </w:tcPr>
          <w:p>
            <w:r>
              <w:rPr>
                <w:sz w:val="14"/>
              </w:rPr>
              <w:t>SHO/Senior Command</w:t>
            </w:r>
          </w:p>
        </w:tc>
        <w:tc>
          <w:tcPr>
            <w:tcW w:type="dxa" w:w="1704"/>
          </w:tcPr>
          <w:p>
            <w:r>
              <w:rPr>
                <w:sz w:val="14"/>
              </w:rPr>
              <w:t>Scheduled 08:00 local time</w:t>
            </w:r>
          </w:p>
        </w:tc>
        <w:tc>
          <w:tcPr>
            <w:tcW w:type="dxa" w:w="1704"/>
          </w:tcPr>
          <w:p>
            <w:r>
              <w:rPr>
                <w:sz w:val="14"/>
              </w:rPr>
              <w:t>Yesterday: {generated} generated, {accepted} accepted, top missing field: {top_gap}.</w:t>
            </w:r>
          </w:p>
        </w:tc>
        <w:tc>
          <w:tcPr>
            <w:tcW w:type="dxa" w:w="1704"/>
          </w:tcPr>
          <w:p>
            <w:r>
              <w:rPr>
                <w:sz w:val="14"/>
              </w:rPr>
              <w:t>Yes for email, no for in-app summary</w:t>
            </w:r>
          </w:p>
        </w:tc>
      </w:tr>
    </w:tbl>
    <w:p>
      <w:pPr>
        <w:pStyle w:val="Heading1"/>
      </w:pPr>
      <w:r>
        <w:t>11. Reporting &amp; Analytics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6"/>
              </w:rPr>
              <w:t>Report</w:t>
            </w:r>
          </w:p>
        </w:tc>
        <w:tc>
          <w:tcPr>
            <w:tcW w:type="dxa" w:w="1704"/>
            <w:vAlign w:val="center"/>
          </w:tcPr>
          <w:p>
            <w:r>
              <w:rPr>
                <w:b/>
                <w:sz w:val="16"/>
              </w:rPr>
              <w:t>Audience</w:t>
            </w:r>
          </w:p>
        </w:tc>
        <w:tc>
          <w:tcPr>
            <w:tcW w:type="dxa" w:w="1704"/>
            <w:vAlign w:val="center"/>
          </w:tcPr>
          <w:p>
            <w:r>
              <w:rPr>
                <w:b/>
                <w:sz w:val="16"/>
              </w:rPr>
              <w:t>Data Sources</w:t>
            </w:r>
          </w:p>
        </w:tc>
        <w:tc>
          <w:tcPr>
            <w:tcW w:type="dxa" w:w="1704"/>
            <w:vAlign w:val="center"/>
          </w:tcPr>
          <w:p>
            <w:r>
              <w:rPr>
                <w:b/>
                <w:sz w:val="16"/>
              </w:rPr>
              <w:t>Filters</w:t>
            </w:r>
          </w:p>
        </w:tc>
        <w:tc>
          <w:tcPr>
            <w:tcW w:type="dxa" w:w="1704"/>
            <w:vAlign w:val="center"/>
          </w:tcPr>
          <w:p>
            <w:r>
              <w:rPr>
                <w:b/>
                <w:sz w:val="16"/>
              </w:rPr>
              <w:t>Refresh</w:t>
            </w:r>
          </w:p>
        </w:tc>
        <w:tc>
          <w:tcPr>
            <w:tcW w:type="dxa" w:w="1704"/>
            <w:vAlign w:val="center"/>
          </w:tcPr>
          <w:p>
            <w:r>
              <w:rPr>
                <w:b/>
                <w:sz w:val="16"/>
              </w:rPr>
              <w:t>Metrics</w:t>
            </w:r>
          </w:p>
        </w:tc>
      </w:tr>
      <w:tr>
        <w:tc>
          <w:tcPr>
            <w:tcW w:type="dxa" w:w="1704"/>
          </w:tcPr>
          <w:p>
            <w:r>
              <w:rPr>
                <w:sz w:val="14"/>
              </w:rPr>
              <w:t>Rewrite Operations Summary</w:t>
            </w:r>
          </w:p>
        </w:tc>
        <w:tc>
          <w:tcPr>
            <w:tcW w:type="dxa" w:w="1704"/>
          </w:tcPr>
          <w:p>
            <w:r>
              <w:rPr>
                <w:sz w:val="14"/>
              </w:rPr>
              <w:t>SHO, Senior Command</w:t>
            </w:r>
          </w:p>
        </w:tc>
        <w:tc>
          <w:tcPr>
            <w:tcW w:type="dxa" w:w="1704"/>
          </w:tcPr>
          <w:p>
            <w:r>
              <w:rPr>
                <w:sz w:val="14"/>
              </w:rPr>
              <w:t>PetitionRewriteRequest, PetitionerPacket</w:t>
            </w:r>
          </w:p>
        </w:tc>
        <w:tc>
          <w:tcPr>
            <w:tcW w:type="dxa" w:w="1704"/>
          </w:tcPr>
          <w:p>
            <w:r>
              <w:rPr>
                <w:sz w:val="14"/>
              </w:rPr>
              <w:t>Date, station, status, language</w:t>
            </w:r>
          </w:p>
        </w:tc>
        <w:tc>
          <w:tcPr>
            <w:tcW w:type="dxa" w:w="1704"/>
          </w:tcPr>
          <w:p>
            <w:r>
              <w:rPr>
                <w:sz w:val="14"/>
              </w:rPr>
              <w:t>15 min</w:t>
            </w:r>
          </w:p>
        </w:tc>
        <w:tc>
          <w:tcPr>
            <w:tcW w:type="dxa" w:w="1704"/>
          </w:tcPr>
          <w:p>
            <w:r>
              <w:rPr>
                <w:sz w:val="14"/>
              </w:rPr>
              <w:t>Generated, approved, printed, returned, accepted counts</w:t>
            </w:r>
          </w:p>
        </w:tc>
      </w:tr>
      <w:tr>
        <w:tc>
          <w:tcPr>
            <w:tcW w:type="dxa" w:w="1704"/>
          </w:tcPr>
          <w:p>
            <w:r>
              <w:rPr>
                <w:sz w:val="14"/>
              </w:rPr>
              <w:t>Gap Frequency Report</w:t>
            </w:r>
          </w:p>
        </w:tc>
        <w:tc>
          <w:tcPr>
            <w:tcW w:type="dxa" w:w="1704"/>
          </w:tcPr>
          <w:p>
            <w:r>
              <w:rPr>
                <w:sz w:val="14"/>
              </w:rPr>
              <w:t>SHO, AI Admin, Senior Command</w:t>
            </w:r>
          </w:p>
        </w:tc>
        <w:tc>
          <w:tcPr>
            <w:tcW w:type="dxa" w:w="1704"/>
          </w:tcPr>
          <w:p>
            <w:r>
              <w:rPr>
                <w:sz w:val="14"/>
              </w:rPr>
              <w:t>GapFinding, ChecklistEvaluation</w:t>
            </w:r>
          </w:p>
        </w:tc>
        <w:tc>
          <w:tcPr>
            <w:tcW w:type="dxa" w:w="1704"/>
          </w:tcPr>
          <w:p>
            <w:r>
              <w:rPr>
                <w:sz w:val="14"/>
              </w:rPr>
              <w:t>Date, category, offence type, severity</w:t>
            </w:r>
          </w:p>
        </w:tc>
        <w:tc>
          <w:tcPr>
            <w:tcW w:type="dxa" w:w="1704"/>
          </w:tcPr>
          <w:p>
            <w:r>
              <w:rPr>
                <w:sz w:val="14"/>
              </w:rPr>
              <w:t>15 min</w:t>
            </w:r>
          </w:p>
        </w:tc>
        <w:tc>
          <w:tcPr>
            <w:tcW w:type="dxa" w:w="1704"/>
          </w:tcPr>
          <w:p>
            <w:r>
              <w:rPr>
                <w:sz w:val="14"/>
              </w:rPr>
              <w:t>Top missing fields, mandatory vs recommended rates</w:t>
            </w:r>
          </w:p>
        </w:tc>
      </w:tr>
      <w:tr>
        <w:tc>
          <w:tcPr>
            <w:tcW w:type="dxa" w:w="1704"/>
          </w:tcPr>
          <w:p>
            <w:r>
              <w:rPr>
                <w:sz w:val="14"/>
              </w:rPr>
              <w:t>Placeholder Completion Report</w:t>
            </w:r>
          </w:p>
        </w:tc>
        <w:tc>
          <w:tcPr>
            <w:tcW w:type="dxa" w:w="1704"/>
          </w:tcPr>
          <w:p>
            <w:r>
              <w:rPr>
                <w:sz w:val="14"/>
              </w:rPr>
              <w:t>SHO, IO</w:t>
            </w:r>
          </w:p>
        </w:tc>
        <w:tc>
          <w:tcPr>
            <w:tcW w:type="dxa" w:w="1704"/>
          </w:tcPr>
          <w:p>
            <w:r>
              <w:rPr>
                <w:sz w:val="14"/>
              </w:rPr>
              <w:t>PetitionPlaceholder</w:t>
            </w:r>
          </w:p>
        </w:tc>
        <w:tc>
          <w:tcPr>
            <w:tcW w:type="dxa" w:w="1704"/>
          </w:tcPr>
          <w:p>
            <w:r>
              <w:rPr>
                <w:sz w:val="14"/>
              </w:rPr>
              <w:t>Packet, station, category</w:t>
            </w:r>
          </w:p>
        </w:tc>
        <w:tc>
          <w:tcPr>
            <w:tcW w:type="dxa" w:w="1704"/>
          </w:tcPr>
          <w:p>
            <w:r>
              <w:rPr>
                <w:sz w:val="14"/>
              </w:rPr>
              <w:t>Real-time</w:t>
            </w:r>
          </w:p>
        </w:tc>
        <w:tc>
          <w:tcPr>
            <w:tcW w:type="dxa" w:w="1704"/>
          </w:tcPr>
          <w:p>
            <w:r>
              <w:rPr>
                <w:sz w:val="14"/>
              </w:rPr>
              <w:t>Filled, blank, rejected, accepted counts</w:t>
            </w:r>
          </w:p>
        </w:tc>
      </w:tr>
      <w:tr>
        <w:tc>
          <w:tcPr>
            <w:tcW w:type="dxa" w:w="1704"/>
          </w:tcPr>
          <w:p>
            <w:r>
              <w:rPr>
                <w:sz w:val="14"/>
              </w:rPr>
              <w:t>Translation Quality Report</w:t>
            </w:r>
          </w:p>
        </w:tc>
        <w:tc>
          <w:tcPr>
            <w:tcW w:type="dxa" w:w="1704"/>
          </w:tcPr>
          <w:p>
            <w:r>
              <w:rPr>
                <w:sz w:val="14"/>
              </w:rPr>
              <w:t>AI Admin, System Admin</w:t>
            </w:r>
          </w:p>
        </w:tc>
        <w:tc>
          <w:tcPr>
            <w:tcW w:type="dxa" w:w="1704"/>
          </w:tcPr>
          <w:p>
            <w:r>
              <w:rPr>
                <w:sz w:val="14"/>
              </w:rPr>
              <w:t>PetitionDraftTranslation</w:t>
            </w:r>
          </w:p>
        </w:tc>
        <w:tc>
          <w:tcPr>
            <w:tcW w:type="dxa" w:w="1704"/>
          </w:tcPr>
          <w:p>
            <w:r>
              <w:rPr>
                <w:sz w:val="14"/>
              </w:rPr>
              <w:t>Language, provider, model</w:t>
            </w:r>
          </w:p>
        </w:tc>
        <w:tc>
          <w:tcPr>
            <w:tcW w:type="dxa" w:w="1704"/>
          </w:tcPr>
          <w:p>
            <w:r>
              <w:rPr>
                <w:sz w:val="14"/>
              </w:rPr>
              <w:t>15 min</w:t>
            </w:r>
          </w:p>
        </w:tc>
        <w:tc>
          <w:tcPr>
            <w:tcW w:type="dxa" w:w="1704"/>
          </w:tcPr>
          <w:p>
            <w:r>
              <w:rPr>
                <w:sz w:val="14"/>
              </w:rPr>
              <w:t>Success rate, placeholder integrity failures, semantic drift failures, provider failures</w:t>
            </w:r>
          </w:p>
        </w:tc>
      </w:tr>
      <w:tr>
        <w:tc>
          <w:tcPr>
            <w:tcW w:type="dxa" w:w="1704"/>
          </w:tcPr>
          <w:p>
            <w:r>
              <w:rPr>
                <w:sz w:val="14"/>
              </w:rPr>
              <w:t>Source Lineage Report</w:t>
            </w:r>
          </w:p>
        </w:tc>
        <w:tc>
          <w:tcPr>
            <w:tcW w:type="dxa" w:w="1704"/>
          </w:tcPr>
          <w:p>
            <w:r>
              <w:rPr>
                <w:sz w:val="14"/>
              </w:rPr>
              <w:t>SHO, System Admin</w:t>
            </w:r>
          </w:p>
        </w:tc>
        <w:tc>
          <w:tcPr>
            <w:tcW w:type="dxa" w:w="1704"/>
          </w:tcPr>
          <w:p>
            <w:r>
              <w:rPr>
                <w:sz w:val="14"/>
              </w:rPr>
              <w:t>SourceLineageMap, GeneratedPetitionDraft</w:t>
            </w:r>
          </w:p>
        </w:tc>
        <w:tc>
          <w:tcPr>
            <w:tcW w:type="dxa" w:w="1704"/>
          </w:tcPr>
          <w:p>
            <w:r>
              <w:rPr>
                <w:sz w:val="14"/>
              </w:rPr>
              <w:t>Station, language, status</w:t>
            </w:r>
          </w:p>
        </w:tc>
        <w:tc>
          <w:tcPr>
            <w:tcW w:type="dxa" w:w="1704"/>
          </w:tcPr>
          <w:p>
            <w:r>
              <w:rPr>
                <w:sz w:val="14"/>
              </w:rPr>
              <w:t>15 min</w:t>
            </w:r>
          </w:p>
        </w:tc>
        <w:tc>
          <w:tcPr>
            <w:tcW w:type="dxa" w:w="1704"/>
          </w:tcPr>
          <w:p>
            <w:r>
              <w:rPr>
                <w:sz w:val="14"/>
              </w:rPr>
              <w:t>Lineage coverage, unsupported fact count, rejected spans</w:t>
            </w:r>
          </w:p>
        </w:tc>
      </w:tr>
      <w:tr>
        <w:tc>
          <w:tcPr>
            <w:tcW w:type="dxa" w:w="1704"/>
          </w:tcPr>
          <w:p>
            <w:r>
              <w:rPr>
                <w:sz w:val="14"/>
              </w:rPr>
              <w:t>Petitioner Verification Report</w:t>
            </w:r>
          </w:p>
        </w:tc>
        <w:tc>
          <w:tcPr>
            <w:tcW w:type="dxa" w:w="1704"/>
          </w:tcPr>
          <w:p>
            <w:r>
              <w:rPr>
                <w:sz w:val="14"/>
              </w:rPr>
              <w:t>SHO, Senior Command</w:t>
            </w:r>
          </w:p>
        </w:tc>
        <w:tc>
          <w:tcPr>
            <w:tcW w:type="dxa" w:w="1704"/>
          </w:tcPr>
          <w:p>
            <w:r>
              <w:rPr>
                <w:sz w:val="14"/>
              </w:rPr>
              <w:t>PetitionerVerificationRecord, PetitionerPacket</w:t>
            </w:r>
          </w:p>
        </w:tc>
        <w:tc>
          <w:tcPr>
            <w:tcW w:type="dxa" w:w="1704"/>
          </w:tcPr>
          <w:p>
            <w:r>
              <w:rPr>
                <w:sz w:val="14"/>
              </w:rPr>
              <w:t>Station, language, date</w:t>
            </w:r>
          </w:p>
        </w:tc>
        <w:tc>
          <w:tcPr>
            <w:tcW w:type="dxa" w:w="1704"/>
          </w:tcPr>
          <w:p>
            <w:r>
              <w:rPr>
                <w:sz w:val="14"/>
              </w:rPr>
              <w:t>15 min</w:t>
            </w:r>
          </w:p>
        </w:tc>
        <w:tc>
          <w:tcPr>
            <w:tcW w:type="dxa" w:w="1704"/>
          </w:tcPr>
          <w:p>
            <w:r>
              <w:rPr>
                <w:sz w:val="14"/>
              </w:rPr>
              <w:t>Consent, refusal, correction, final verification, copy-provided counts</w:t>
            </w:r>
          </w:p>
        </w:tc>
      </w:tr>
      <w:tr>
        <w:tc>
          <w:tcPr>
            <w:tcW w:type="dxa" w:w="1704"/>
          </w:tcPr>
          <w:p>
            <w:r>
              <w:rPr>
                <w:sz w:val="14"/>
              </w:rPr>
              <w:t>Pilot Quality Report</w:t>
            </w:r>
          </w:p>
        </w:tc>
        <w:tc>
          <w:tcPr>
            <w:tcW w:type="dxa" w:w="1704"/>
          </w:tcPr>
          <w:p>
            <w:r>
              <w:rPr>
                <w:sz w:val="14"/>
              </w:rPr>
              <w:t>Senior Command, System Admin</w:t>
            </w:r>
          </w:p>
        </w:tc>
        <w:tc>
          <w:tcPr>
            <w:tcW w:type="dxa" w:w="1704"/>
          </w:tcPr>
          <w:p>
            <w:r>
              <w:rPr>
                <w:sz w:val="14"/>
              </w:rPr>
              <w:t>RewritePilotEvaluation</w:t>
            </w:r>
          </w:p>
        </w:tc>
        <w:tc>
          <w:tcPr>
            <w:tcW w:type="dxa" w:w="1704"/>
          </w:tcPr>
          <w:p>
            <w:r>
              <w:rPr>
                <w:sz w:val="14"/>
              </w:rPr>
              <w:t>Station, language, sample reason</w:t>
            </w:r>
          </w:p>
        </w:tc>
        <w:tc>
          <w:tcPr>
            <w:tcW w:type="dxa" w:w="1704"/>
          </w:tcPr>
          <w:p>
            <w:r>
              <w:rPr>
                <w:sz w:val="14"/>
              </w:rPr>
              <w:t>15 min</w:t>
            </w:r>
          </w:p>
        </w:tc>
        <w:tc>
          <w:tcPr>
            <w:tcW w:type="dxa" w:w="1704"/>
          </w:tcPr>
          <w:p>
            <w:r>
              <w:rPr>
                <w:sz w:val="14"/>
              </w:rPr>
              <w:t>Semantic drift rate, unsupported fact rate, comprehension status, officer oversteer risk</w:t>
            </w:r>
          </w:p>
        </w:tc>
      </w:tr>
      <w:tr>
        <w:tc>
          <w:tcPr>
            <w:tcW w:type="dxa" w:w="1704"/>
          </w:tcPr>
          <w:p>
            <w:r>
              <w:rPr>
                <w:sz w:val="14"/>
              </w:rPr>
              <w:t>Review SLA Report</w:t>
            </w:r>
          </w:p>
        </w:tc>
        <w:tc>
          <w:tcPr>
            <w:tcW w:type="dxa" w:w="1704"/>
          </w:tcPr>
          <w:p>
            <w:r>
              <w:rPr>
                <w:sz w:val="14"/>
              </w:rPr>
              <w:t>SHO, Senior Command</w:t>
            </w:r>
          </w:p>
        </w:tc>
        <w:tc>
          <w:tcPr>
            <w:tcW w:type="dxa" w:w="1704"/>
          </w:tcPr>
          <w:p>
            <w:r>
              <w:rPr>
                <w:sz w:val="14"/>
              </w:rPr>
              <w:t>RewriteReviewTask</w:t>
            </w:r>
          </w:p>
        </w:tc>
        <w:tc>
          <w:tcPr>
            <w:tcW w:type="dxa" w:w="1704"/>
          </w:tcPr>
          <w:p>
            <w:r>
              <w:rPr>
                <w:sz w:val="14"/>
              </w:rPr>
              <w:t>Assigned role, station, date</w:t>
            </w:r>
          </w:p>
        </w:tc>
        <w:tc>
          <w:tcPr>
            <w:tcW w:type="dxa" w:w="1704"/>
          </w:tcPr>
          <w:p>
            <w:r>
              <w:rPr>
                <w:sz w:val="14"/>
              </w:rPr>
              <w:t>15 min</w:t>
            </w:r>
          </w:p>
        </w:tc>
        <w:tc>
          <w:tcPr>
            <w:tcW w:type="dxa" w:w="1704"/>
          </w:tcPr>
          <w:p>
            <w:r>
              <w:rPr>
                <w:sz w:val="14"/>
              </w:rPr>
              <w:t>Pending, overdue, median approval time</w:t>
            </w:r>
          </w:p>
        </w:tc>
      </w:tr>
      <w:tr>
        <w:tc>
          <w:tcPr>
            <w:tcW w:type="dxa" w:w="1704"/>
          </w:tcPr>
          <w:p>
            <w:r>
              <w:rPr>
                <w:sz w:val="14"/>
              </w:rPr>
              <w:t>Audit Export</w:t>
            </w:r>
          </w:p>
        </w:tc>
        <w:tc>
          <w:tcPr>
            <w:tcW w:type="dxa" w:w="1704"/>
          </w:tcPr>
          <w:p>
            <w:r>
              <w:rPr>
                <w:sz w:val="14"/>
              </w:rPr>
              <w:t>System Admin</w:t>
            </w:r>
          </w:p>
        </w:tc>
        <w:tc>
          <w:tcPr>
            <w:tcW w:type="dxa" w:w="1704"/>
          </w:tcPr>
          <w:p>
            <w:r>
              <w:rPr>
                <w:sz w:val="14"/>
              </w:rPr>
              <w:t>RewriteAuditEvent</w:t>
            </w:r>
          </w:p>
        </w:tc>
        <w:tc>
          <w:tcPr>
            <w:tcW w:type="dxa" w:w="1704"/>
          </w:tcPr>
          <w:p>
            <w:r>
              <w:rPr>
                <w:sz w:val="14"/>
              </w:rPr>
              <w:t>Date, actor, action type, request ID</w:t>
            </w:r>
          </w:p>
        </w:tc>
        <w:tc>
          <w:tcPr>
            <w:tcW w:type="dxa" w:w="1704"/>
          </w:tcPr>
          <w:p>
            <w:r>
              <w:rPr>
                <w:sz w:val="14"/>
              </w:rPr>
              <w:t>On demand</w:t>
            </w:r>
          </w:p>
        </w:tc>
        <w:tc>
          <w:tcPr>
            <w:tcW w:type="dxa" w:w="1704"/>
          </w:tcPr>
          <w:p>
            <w:r>
              <w:rPr>
                <w:sz w:val="14"/>
              </w:rPr>
              <w:t>Full event list with hashes</w:t>
            </w:r>
          </w:p>
        </w:tc>
      </w:tr>
    </w:tbl>
    <w:p>
      <w:pPr>
        <w:pStyle w:val="Heading1"/>
      </w:pPr>
      <w:r>
        <w:t>12. Migration &amp; Launch Plan</w:t>
      </w:r>
    </w:p>
    <w:p>
      <w:pPr>
        <w:pStyle w:val="Heading2"/>
      </w:pPr>
      <w:r>
        <w:t>12.1 Data Migration</w:t>
      </w:r>
    </w:p>
    <w:p>
      <w:pPr>
        <w:pStyle w:val="ListBullet"/>
      </w:pPr>
      <w:r>
        <w:t>Add new tables for rewrite requests, checklist questions, evaluations, gaps, placeholders, drafts, translations, packets, source lineage, petitioner verification, pilot evaluation, review tasks, and audit events.</w:t>
      </w:r>
    </w:p>
    <w:p>
      <w:pPr>
        <w:pStyle w:val="ListBullet"/>
      </w:pPr>
      <w:r>
        <w:t>Seed baseline checklist questions for 5W+1H categories and evidence/contact categories.</w:t>
      </w:r>
    </w:p>
    <w:p>
      <w:pPr>
        <w:pStyle w:val="ListBullet"/>
      </w:pPr>
      <w:r>
        <w:t>Backfill no assistance packets automatically for old parse records in v1. Officers can generate packets on demand for old records.</w:t>
      </w:r>
    </w:p>
    <w:p>
      <w:pPr>
        <w:pStyle w:val="ListBullet"/>
      </w:pPr>
      <w:r>
        <w:t>Existing parse_records.parsed_output remains unchanged except optional reference metadata to latest rewrite request.</w:t>
      </w:r>
    </w:p>
    <w:p>
      <w:pPr>
        <w:pStyle w:val="Heading2"/>
      </w:pPr>
      <w:r>
        <w:t>12.2 Phased Rollout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Phase</w:t>
            </w:r>
          </w:p>
        </w:tc>
        <w:tc>
          <w:tcPr>
            <w:tcW w:type="dxa" w:w="3408"/>
            <w:vAlign w:val="center"/>
          </w:tcPr>
          <w:p>
            <w:r>
              <w:rPr>
                <w:b/>
                <w:sz w:val="16"/>
              </w:rPr>
              <w:t>Scope</w:t>
            </w:r>
          </w:p>
        </w:tc>
        <w:tc>
          <w:tcPr>
            <w:tcW w:type="dxa" w:w="3408"/>
            <w:vAlign w:val="center"/>
          </w:tcPr>
          <w:p>
            <w:r>
              <w:rPr>
                <w:b/>
                <w:sz w:val="16"/>
              </w:rPr>
              <w:t>Exit Criteria</w:t>
            </w:r>
          </w:p>
        </w:tc>
      </w:tr>
      <w:tr>
        <w:tc>
          <w:tcPr>
            <w:tcW w:type="dxa" w:w="3408"/>
          </w:tcPr>
          <w:p>
            <w:r>
              <w:rPr>
                <w:sz w:val="14"/>
              </w:rPr>
              <w:t>Phase 1</w:t>
            </w:r>
          </w:p>
        </w:tc>
        <w:tc>
          <w:tcPr>
            <w:tcW w:type="dxa" w:w="3408"/>
          </w:tcPr>
          <w:p>
            <w:r>
              <w:rPr>
                <w:sz w:val="14"/>
              </w:rPr>
              <w:t>English missing-information packet from existing parse_records, refined English, 5W+1H gaps, protected placeholders, officer review, source-lineage check, and export preview</w:t>
            </w:r>
          </w:p>
        </w:tc>
        <w:tc>
          <w:tcPr>
            <w:tcW w:type="dxa" w:w="3408"/>
          </w:tcPr>
          <w:p>
            <w:r>
              <w:rPr>
                <w:sz w:val="14"/>
              </w:rPr>
              <w:t>20 station test packets reviewed; 100% placeholder integrity; 100% lineage coverage; 0 unsupported facts in sampled packets.</w:t>
            </w:r>
          </w:p>
        </w:tc>
      </w:tr>
      <w:tr>
        <w:tc>
          <w:tcPr>
            <w:tcW w:type="dxa" w:w="3408"/>
          </w:tcPr>
          <w:p>
            <w:r>
              <w:rPr>
                <w:sz w:val="14"/>
              </w:rPr>
              <w:t>Phase 2</w:t>
            </w:r>
          </w:p>
        </w:tc>
        <w:tc>
          <w:tcPr>
            <w:tcW w:type="dxa" w:w="3408"/>
          </w:tcPr>
          <w:p>
            <w:r>
              <w:rPr>
                <w:sz w:val="14"/>
              </w:rPr>
              <w:t>Petitioner disclosure, consent/refusal/correction capture, verification/signature metadata, and final acceptance gate</w:t>
            </w:r>
          </w:p>
        </w:tc>
        <w:tc>
          <w:tcPr>
            <w:tcW w:type="dxa" w:w="3408"/>
          </w:tcPr>
          <w:p>
            <w:r>
              <w:rPr>
                <w:sz w:val="14"/>
              </w:rPr>
              <w:t>20 returned packets processed; 100% accepted packets have verification records and no manual DB correction.</w:t>
            </w:r>
          </w:p>
        </w:tc>
      </w:tr>
      <w:tr>
        <w:tc>
          <w:tcPr>
            <w:tcW w:type="dxa" w:w="3408"/>
          </w:tcPr>
          <w:p>
            <w:r>
              <w:rPr>
                <w:sz w:val="14"/>
              </w:rPr>
              <w:t>Phase 3</w:t>
            </w:r>
          </w:p>
        </w:tc>
        <w:tc>
          <w:tcPr>
            <w:tcW w:type="dxa" w:w="3408"/>
          </w:tcPr>
          <w:p>
            <w:r>
              <w:rPr>
                <w:sz w:val="14"/>
              </w:rPr>
              <w:t>Checklist-question evaluation and admin configuration</w:t>
            </w:r>
          </w:p>
        </w:tc>
        <w:tc>
          <w:tcPr>
            <w:tcW w:type="dxa" w:w="3408"/>
          </w:tcPr>
          <w:p>
            <w:r>
              <w:rPr>
                <w:sz w:val="14"/>
              </w:rPr>
              <w:t>Active checklist version seeded; 10 admin edits tested with audit history; duplicate gap merge validated.</w:t>
            </w:r>
          </w:p>
        </w:tc>
      </w:tr>
      <w:tr>
        <w:tc>
          <w:tcPr>
            <w:tcW w:type="dxa" w:w="3408"/>
          </w:tcPr>
          <w:p>
            <w:r>
              <w:rPr>
                <w:sz w:val="14"/>
              </w:rPr>
              <w:t>Phase 4</w:t>
            </w:r>
          </w:p>
        </w:tc>
        <w:tc>
          <w:tcPr>
            <w:tcW w:type="dxa" w:w="3408"/>
          </w:tcPr>
          <w:p>
            <w:r>
              <w:rPr>
                <w:sz w:val="14"/>
              </w:rPr>
              <w:t>Telugu, Hindi, Urdu original-language translations with semantic validation and Urdu RTL rendering</w:t>
            </w:r>
          </w:p>
        </w:tc>
        <w:tc>
          <w:tcPr>
            <w:tcW w:type="dxa" w:w="3408"/>
          </w:tcPr>
          <w:p>
            <w:r>
              <w:rPr>
                <w:sz w:val="14"/>
              </w:rPr>
              <w:t>30 multilingual packets verified; 95% placeholder preservation; semantic drift below pilot threshold.</w:t>
            </w:r>
          </w:p>
        </w:tc>
      </w:tr>
      <w:tr>
        <w:tc>
          <w:tcPr>
            <w:tcW w:type="dxa" w:w="3408"/>
          </w:tcPr>
          <w:p>
            <w:r>
              <w:rPr>
                <w:sz w:val="14"/>
              </w:rPr>
              <w:t>Phase 5</w:t>
            </w:r>
          </w:p>
        </w:tc>
        <w:tc>
          <w:tcPr>
            <w:tcW w:type="dxa" w:w="3408"/>
          </w:tcPr>
          <w:p>
            <w:r>
              <w:rPr>
                <w:sz w:val="14"/>
              </w:rPr>
              <w:t>Pilot QA dashboards, misuse monitoring, station reporting, and broader rollout decision</w:t>
            </w:r>
          </w:p>
        </w:tc>
        <w:tc>
          <w:tcPr>
            <w:tcW w:type="dxa" w:w="3408"/>
          </w:tcPr>
          <w:p>
            <w:r>
              <w:rPr>
                <w:sz w:val="14"/>
              </w:rPr>
              <w:t>SHO and Senior Command dashboards validated; pilot quality report meets exit thresholds.</w:t>
            </w:r>
          </w:p>
        </w:tc>
      </w:tr>
    </w:tbl>
    <w:p>
      <w:pPr>
        <w:pStyle w:val="Heading2"/>
      </w:pPr>
      <w:r>
        <w:t>12.3 Go-Live Checklist</w:t>
      </w:r>
    </w:p>
    <w:p>
      <w:pPr>
        <w:pStyle w:val="ListBullet"/>
      </w:pPr>
      <w:r>
        <w:t>Database migrations applied successfully.</w:t>
      </w:r>
    </w:p>
    <w:p>
      <w:pPr>
        <w:pStyle w:val="ListBullet"/>
      </w:pPr>
      <w:r>
        <w:t>Baseline checklist questions seeded and approved.</w:t>
      </w:r>
    </w:p>
    <w:p>
      <w:pPr>
        <w:pStyle w:val="ListBullet"/>
      </w:pPr>
      <w:r>
        <w:t>Rewrite prompt version locked as petition-rewrite-v1.</w:t>
      </w:r>
    </w:p>
    <w:p>
      <w:pPr>
        <w:pStyle w:val="ListBullet"/>
      </w:pPr>
      <w:r>
        <w:t>Translation placeholder integrity tests passing for Telugu, Hindi, Urdu.</w:t>
      </w:r>
    </w:p>
    <w:p>
      <w:pPr>
        <w:pStyle w:val="ListBullet"/>
      </w:pPr>
      <w:r>
        <w:t>Source-lineage tests passing for generated English, officer edits, translated spans, and final accepted text.</w:t>
      </w:r>
    </w:p>
    <w:p>
      <w:pPr>
        <w:pStyle w:val="ListBullet"/>
      </w:pPr>
      <w:r>
        <w:t>Semantic translation QA rubric approved for Telugu, Hindi, and Urdu.</w:t>
      </w:r>
    </w:p>
    <w:p>
      <w:pPr>
        <w:pStyle w:val="ListBullet"/>
      </w:pPr>
      <w:r>
        <w:t>Petitioner disclosure and refusal/correction language approved in English and supported original languages.</w:t>
      </w:r>
    </w:p>
    <w:p>
      <w:pPr>
        <w:pStyle w:val="ListBullet"/>
      </w:pPr>
      <w:r>
        <w:t>Role permissions tested for Clerk, SHO, IO, AI Admin, System Admin, Senior Command.</w:t>
      </w:r>
    </w:p>
    <w:p>
      <w:pPr>
        <w:pStyle w:val="ListBullet"/>
      </w:pPr>
      <w:r>
        <w:t>PDF export verified for English and Urdu right-to-left rendering.</w:t>
      </w:r>
    </w:p>
    <w:p>
      <w:pPr>
        <w:pStyle w:val="ListBullet"/>
      </w:pPr>
      <w:r>
        <w:t>Audit events verified for generation, source-lineage check, semantic validation, consent/refusal/correction, edit, approval, export, return, verification, and acceptance.</w:t>
      </w:r>
    </w:p>
    <w:p>
      <w:pPr>
        <w:pStyle w:val="ListBullet"/>
      </w:pPr>
      <w:r>
        <w:t>Training note prepared for front-desk officers explaining petitioner packet workflow, non-coercion expectations, refusal rights, and final verification requirements.</w:t>
      </w:r>
    </w:p>
    <w:p>
      <w:pPr>
        <w:pStyle w:val="Heading1"/>
      </w:pPr>
      <w:r>
        <w:t>13. Glossary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Term</w:t>
            </w:r>
          </w:p>
        </w:tc>
        <w:tc>
          <w:tcPr>
            <w:tcW w:type="dxa" w:w="5112"/>
            <w:vAlign w:val="center"/>
          </w:tcPr>
          <w:p>
            <w:r>
              <w:rPr>
                <w:b/>
                <w:sz w:val="16"/>
              </w:rPr>
              <w:t>Definition</w:t>
            </w:r>
          </w:p>
        </w:tc>
      </w:tr>
      <w:tr>
        <w:tc>
          <w:tcPr>
            <w:tcW w:type="dxa" w:w="5112"/>
          </w:tcPr>
          <w:p>
            <w:r>
              <w:rPr>
                <w:sz w:val="14"/>
              </w:rPr>
              <w:t>Refined English Translation</w:t>
            </w:r>
          </w:p>
        </w:tc>
        <w:tc>
          <w:tcPr>
            <w:tcW w:type="dxa" w:w="5112"/>
          </w:tcPr>
          <w:p>
            <w:r>
              <w:rPr>
                <w:sz w:val="14"/>
              </w:rPr>
              <w:t>Polished English rendering of OCR/translation text used as the source for analysis and rewrite generation.</w:t>
            </w:r>
          </w:p>
        </w:tc>
      </w:tr>
      <w:tr>
        <w:tc>
          <w:tcPr>
            <w:tcW w:type="dxa" w:w="5112"/>
          </w:tcPr>
          <w:p>
            <w:r>
              <w:rPr>
                <w:sz w:val="14"/>
              </w:rPr>
              <w:t>5W+1H</w:t>
            </w:r>
          </w:p>
        </w:tc>
        <w:tc>
          <w:tcPr>
            <w:tcW w:type="dxa" w:w="5112"/>
          </w:tcPr>
          <w:p>
            <w:r>
              <w:rPr>
                <w:sz w:val="14"/>
              </w:rPr>
              <w:t>Structured analysis of Who, What, When, Where, Why, and How facts in a petition.</w:t>
            </w:r>
          </w:p>
        </w:tc>
      </w:tr>
      <w:tr>
        <w:tc>
          <w:tcPr>
            <w:tcW w:type="dxa" w:w="5112"/>
          </w:tcPr>
          <w:p>
            <w:r>
              <w:rPr>
                <w:sz w:val="14"/>
              </w:rPr>
              <w:t>Checklist Question</w:t>
            </w:r>
          </w:p>
        </w:tc>
        <w:tc>
          <w:tcPr>
            <w:tcW w:type="dxa" w:w="5112"/>
          </w:tcPr>
          <w:p>
            <w:r>
              <w:rPr>
                <w:sz w:val="14"/>
              </w:rPr>
              <w:t>Configurable question evaluated against petition content to identify required or recommended missing information.</w:t>
            </w:r>
          </w:p>
        </w:tc>
      </w:tr>
      <w:tr>
        <w:tc>
          <w:tcPr>
            <w:tcW w:type="dxa" w:w="5112"/>
          </w:tcPr>
          <w:p>
            <w:r>
              <w:rPr>
                <w:sz w:val="14"/>
              </w:rPr>
              <w:t>Gap Finding</w:t>
            </w:r>
          </w:p>
        </w:tc>
        <w:tc>
          <w:tcPr>
            <w:tcW w:type="dxa" w:w="5112"/>
          </w:tcPr>
          <w:p>
            <w:r>
              <w:rPr>
                <w:sz w:val="14"/>
              </w:rPr>
              <w:t>Normalized missing, weak, or uncertain information item derived from 5W+1H or checklist evaluation.</w:t>
            </w:r>
          </w:p>
        </w:tc>
      </w:tr>
      <w:tr>
        <w:tc>
          <w:tcPr>
            <w:tcW w:type="dxa" w:w="5112"/>
          </w:tcPr>
          <w:p>
            <w:r>
              <w:rPr>
                <w:sz w:val="14"/>
              </w:rPr>
              <w:t>Placeholder</w:t>
            </w:r>
          </w:p>
        </w:tc>
        <w:tc>
          <w:tcPr>
            <w:tcW w:type="dxa" w:w="5112"/>
          </w:tcPr>
          <w:p>
            <w:r>
              <w:rPr>
                <w:sz w:val="14"/>
              </w:rPr>
              <w:t>Inline token inserted in the assistance draft where petitioner must add missing information.</w:t>
            </w:r>
          </w:p>
        </w:tc>
      </w:tr>
      <w:tr>
        <w:tc>
          <w:tcPr>
            <w:tcW w:type="dxa" w:w="5112"/>
          </w:tcPr>
          <w:p>
            <w:r>
              <w:rPr>
                <w:sz w:val="14"/>
              </w:rPr>
              <w:t>Missing-Information Assistance Packet</w:t>
            </w:r>
          </w:p>
        </w:tc>
        <w:tc>
          <w:tcPr>
            <w:tcW w:type="dxa" w:w="5112"/>
          </w:tcPr>
          <w:p>
            <w:r>
              <w:rPr>
                <w:sz w:val="14"/>
              </w:rPr>
              <w:t>English and original-language petitioner-facing document containing source-grounded petition text, placeholders, disclosure, and completion instructions.</w:t>
            </w:r>
          </w:p>
        </w:tc>
      </w:tr>
      <w:tr>
        <w:tc>
          <w:tcPr>
            <w:tcW w:type="dxa" w:w="5112"/>
          </w:tcPr>
          <w:p>
            <w:r>
              <w:rPr>
                <w:sz w:val="14"/>
              </w:rPr>
              <w:t>Rewrite Packet</w:t>
            </w:r>
          </w:p>
        </w:tc>
        <w:tc>
          <w:tcPr>
            <w:tcW w:type="dxa" w:w="5112"/>
          </w:tcPr>
          <w:p>
            <w:r>
              <w:rPr>
                <w:sz w:val="14"/>
              </w:rPr>
              <w:t>Legacy/internal name for the Missing-Information Assistance Packet. User-facing screens should avoid this phrase where it implies police authorship.</w:t>
            </w:r>
          </w:p>
        </w:tc>
      </w:tr>
      <w:tr>
        <w:tc>
          <w:tcPr>
            <w:tcW w:type="dxa" w:w="5112"/>
          </w:tcPr>
          <w:p>
            <w:r>
              <w:rPr>
                <w:sz w:val="14"/>
              </w:rPr>
              <w:t>Original-Language Draft</w:t>
            </w:r>
          </w:p>
        </w:tc>
        <w:tc>
          <w:tcPr>
            <w:tcW w:type="dxa" w:w="5112"/>
          </w:tcPr>
          <w:p>
            <w:r>
              <w:rPr>
                <w:sz w:val="14"/>
              </w:rPr>
              <w:t>Translation of the placeholder-bearing English rewrite into the petitioner's original language.</w:t>
            </w:r>
          </w:p>
        </w:tc>
      </w:tr>
      <w:tr>
        <w:tc>
          <w:tcPr>
            <w:tcW w:type="dxa" w:w="5112"/>
          </w:tcPr>
          <w:p>
            <w:r>
              <w:rPr>
                <w:sz w:val="14"/>
              </w:rPr>
              <w:t>Placeholder Integrity</w:t>
            </w:r>
          </w:p>
        </w:tc>
        <w:tc>
          <w:tcPr>
            <w:tcW w:type="dxa" w:w="5112"/>
          </w:tcPr>
          <w:p>
            <w:r>
              <w:rPr>
                <w:sz w:val="14"/>
              </w:rPr>
              <w:t>Validation that every placeholder token in English draft appears exactly in translated draft.</w:t>
            </w:r>
          </w:p>
        </w:tc>
      </w:tr>
      <w:tr>
        <w:tc>
          <w:tcPr>
            <w:tcW w:type="dxa" w:w="5112"/>
          </w:tcPr>
          <w:p>
            <w:r>
              <w:rPr>
                <w:sz w:val="14"/>
              </w:rPr>
              <w:t>Semantic Translation Validation</w:t>
            </w:r>
          </w:p>
        </w:tc>
        <w:tc>
          <w:tcPr>
            <w:tcW w:type="dxa" w:w="5112"/>
          </w:tcPr>
          <w:p>
            <w:r>
              <w:rPr>
                <w:sz w:val="14"/>
              </w:rPr>
              <w:t>Review confirming translated text preserves names, dates, chronology, uncertainty, allegations, and requested action.</w:t>
            </w:r>
          </w:p>
        </w:tc>
      </w:tr>
      <w:tr>
        <w:tc>
          <w:tcPr>
            <w:tcW w:type="dxa" w:w="5112"/>
          </w:tcPr>
          <w:p>
            <w:r>
              <w:rPr>
                <w:sz w:val="14"/>
              </w:rPr>
              <w:t>Source Lineage</w:t>
            </w:r>
          </w:p>
        </w:tc>
        <w:tc>
          <w:tcPr>
            <w:tcW w:type="dxa" w:w="5112"/>
          </w:tcPr>
          <w:p>
            <w:r>
              <w:rPr>
                <w:sz w:val="14"/>
              </w:rPr>
              <w:t>Mapping from generated or translated text back to refined English, original OCR, gap finding, officer edit, petitioner value, or disclosure template.</w:t>
            </w:r>
          </w:p>
        </w:tc>
      </w:tr>
      <w:tr>
        <w:tc>
          <w:tcPr>
            <w:tcW w:type="dxa" w:w="5112"/>
          </w:tcPr>
          <w:p>
            <w:r>
              <w:rPr>
                <w:sz w:val="14"/>
              </w:rPr>
              <w:t>Petitioner Verification</w:t>
            </w:r>
          </w:p>
        </w:tc>
        <w:tc>
          <w:tcPr>
            <w:tcW w:type="dxa" w:w="5112"/>
          </w:tcPr>
          <w:p>
            <w:r>
              <w:rPr>
                <w:sz w:val="14"/>
              </w:rPr>
              <w:t>Recorded confirmation, refusal, correction request, or signature event proving whether the petitioner accepted the final wording.</w:t>
            </w:r>
          </w:p>
        </w:tc>
      </w:tr>
      <w:tr>
        <w:tc>
          <w:tcPr>
            <w:tcW w:type="dxa" w:w="5112"/>
          </w:tcPr>
          <w:p>
            <w:r>
              <w:rPr>
                <w:sz w:val="14"/>
              </w:rPr>
              <w:t>Returned Values</w:t>
            </w:r>
          </w:p>
        </w:tc>
        <w:tc>
          <w:tcPr>
            <w:tcW w:type="dxa" w:w="5112"/>
          </w:tcPr>
          <w:p>
            <w:r>
              <w:rPr>
                <w:sz w:val="14"/>
              </w:rPr>
              <w:t>Information added by petitioner after receiving the assistance packet.</w:t>
            </w:r>
          </w:p>
        </w:tc>
      </w:tr>
      <w:tr>
        <w:tc>
          <w:tcPr>
            <w:tcW w:type="dxa" w:w="5112"/>
          </w:tcPr>
          <w:p>
            <w:r>
              <w:rPr>
                <w:sz w:val="14"/>
              </w:rPr>
              <w:t>Accepted Rewritten Petition</w:t>
            </w:r>
          </w:p>
        </w:tc>
        <w:tc>
          <w:tcPr>
            <w:tcW w:type="dxa" w:w="5112"/>
          </w:tcPr>
          <w:p>
            <w:r>
              <w:rPr>
                <w:sz w:val="14"/>
              </w:rPr>
              <w:t>Final completed petition after officer review of petitioner-supplied placeholder values.</w:t>
            </w:r>
          </w:p>
        </w:tc>
      </w:tr>
    </w:tbl>
    <w:p>
      <w:pPr>
        <w:pStyle w:val="Heading1"/>
      </w:pPr>
      <w:r>
        <w:t>14. Appendices</w:t>
      </w:r>
    </w:p>
    <w:p>
      <w:pPr>
        <w:pStyle w:val="Heading2"/>
      </w:pPr>
      <w:r>
        <w:t>14.1 Baseline Placeholder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6"/>
              </w:rPr>
              <w:t>Category</w:t>
            </w:r>
          </w:p>
        </w:tc>
        <w:tc>
          <w:tcPr>
            <w:tcW w:type="dxa" w:w="3408"/>
            <w:vAlign w:val="center"/>
          </w:tcPr>
          <w:p>
            <w:r>
              <w:rPr>
                <w:b/>
                <w:sz w:val="16"/>
              </w:rPr>
              <w:t>Example Placeholder</w:t>
            </w:r>
          </w:p>
        </w:tc>
        <w:tc>
          <w:tcPr>
            <w:tcW w:type="dxa" w:w="3408"/>
            <w:vAlign w:val="center"/>
          </w:tcPr>
          <w:p>
            <w:r>
              <w:rPr>
                <w:b/>
                <w:sz w:val="16"/>
              </w:rPr>
              <w:t>Mandatory When</w:t>
            </w:r>
          </w:p>
        </w:tc>
      </w:tr>
      <w:tr>
        <w:tc>
          <w:tcPr>
            <w:tcW w:type="dxa" w:w="3408"/>
          </w:tcPr>
          <w:p>
            <w:r>
              <w:rPr>
                <w:sz w:val="14"/>
              </w:rPr>
              <w:t>who</w:t>
            </w:r>
          </w:p>
        </w:tc>
        <w:tc>
          <w:tcPr>
            <w:tcW w:type="dxa" w:w="3408"/>
          </w:tcPr>
          <w:p>
            <w:r>
              <w:rPr>
                <w:sz w:val="14"/>
              </w:rPr>
              <w:t>[[ADD_WHO_001: Name of accused person]]</w:t>
            </w:r>
          </w:p>
        </w:tc>
        <w:tc>
          <w:tcPr>
            <w:tcW w:type="dxa" w:w="3408"/>
          </w:tcPr>
          <w:p>
            <w:r>
              <w:rPr>
                <w:sz w:val="14"/>
              </w:rPr>
              <w:t>Accused identity is required and absent or unclear.</w:t>
            </w:r>
          </w:p>
        </w:tc>
      </w:tr>
      <w:tr>
        <w:tc>
          <w:tcPr>
            <w:tcW w:type="dxa" w:w="3408"/>
          </w:tcPr>
          <w:p>
            <w:r>
              <w:rPr>
                <w:sz w:val="14"/>
              </w:rPr>
              <w:t>what</w:t>
            </w:r>
          </w:p>
        </w:tc>
        <w:tc>
          <w:tcPr>
            <w:tcW w:type="dxa" w:w="3408"/>
          </w:tcPr>
          <w:p>
            <w:r>
              <w:rPr>
                <w:sz w:val="14"/>
              </w:rPr>
              <w:t>[[ADD_WHAT_001: Exact property or injury details]]</w:t>
            </w:r>
          </w:p>
        </w:tc>
        <w:tc>
          <w:tcPr>
            <w:tcW w:type="dxa" w:w="3408"/>
          </w:tcPr>
          <w:p>
            <w:r>
              <w:rPr>
                <w:sz w:val="14"/>
              </w:rPr>
              <w:t>Incident object, loss, or injury is absent.</w:t>
            </w:r>
          </w:p>
        </w:tc>
      </w:tr>
      <w:tr>
        <w:tc>
          <w:tcPr>
            <w:tcW w:type="dxa" w:w="3408"/>
          </w:tcPr>
          <w:p>
            <w:r>
              <w:rPr>
                <w:sz w:val="14"/>
              </w:rPr>
              <w:t>when</w:t>
            </w:r>
          </w:p>
        </w:tc>
        <w:tc>
          <w:tcPr>
            <w:tcW w:type="dxa" w:w="3408"/>
          </w:tcPr>
          <w:p>
            <w:r>
              <w:rPr>
                <w:sz w:val="14"/>
              </w:rPr>
              <w:t>[[ADD_WHEN_001: Exact date and time]]</w:t>
            </w:r>
          </w:p>
        </w:tc>
        <w:tc>
          <w:tcPr>
            <w:tcW w:type="dxa" w:w="3408"/>
          </w:tcPr>
          <w:p>
            <w:r>
              <w:rPr>
                <w:sz w:val="14"/>
              </w:rPr>
              <w:t>Date/time is missing or too vague for inquiry.</w:t>
            </w:r>
          </w:p>
        </w:tc>
      </w:tr>
      <w:tr>
        <w:tc>
          <w:tcPr>
            <w:tcW w:type="dxa" w:w="3408"/>
          </w:tcPr>
          <w:p>
            <w:r>
              <w:rPr>
                <w:sz w:val="14"/>
              </w:rPr>
              <w:t>where</w:t>
            </w:r>
          </w:p>
        </w:tc>
        <w:tc>
          <w:tcPr>
            <w:tcW w:type="dxa" w:w="3408"/>
          </w:tcPr>
          <w:p>
            <w:r>
              <w:rPr>
                <w:sz w:val="14"/>
              </w:rPr>
              <w:t>[[ADD_WHERE_001: Exact incident location]]</w:t>
            </w:r>
          </w:p>
        </w:tc>
        <w:tc>
          <w:tcPr>
            <w:tcW w:type="dxa" w:w="3408"/>
          </w:tcPr>
          <w:p>
            <w:r>
              <w:rPr>
                <w:sz w:val="14"/>
              </w:rPr>
              <w:t>Location cannot identify jurisdiction or scene.</w:t>
            </w:r>
          </w:p>
        </w:tc>
      </w:tr>
      <w:tr>
        <w:tc>
          <w:tcPr>
            <w:tcW w:type="dxa" w:w="3408"/>
          </w:tcPr>
          <w:p>
            <w:r>
              <w:rPr>
                <w:sz w:val="14"/>
              </w:rPr>
              <w:t>why</w:t>
            </w:r>
          </w:p>
        </w:tc>
        <w:tc>
          <w:tcPr>
            <w:tcW w:type="dxa" w:w="3408"/>
          </w:tcPr>
          <w:p>
            <w:r>
              <w:rPr>
                <w:sz w:val="14"/>
              </w:rPr>
              <w:t>[[ADD_WHY_001: Reason or background, if known]]</w:t>
            </w:r>
          </w:p>
        </w:tc>
        <w:tc>
          <w:tcPr>
            <w:tcW w:type="dxa" w:w="3408"/>
          </w:tcPr>
          <w:p>
            <w:r>
              <w:rPr>
                <w:sz w:val="14"/>
              </w:rPr>
              <w:t>Motive/background is material to complaint type.</w:t>
            </w:r>
          </w:p>
        </w:tc>
      </w:tr>
      <w:tr>
        <w:tc>
          <w:tcPr>
            <w:tcW w:type="dxa" w:w="3408"/>
          </w:tcPr>
          <w:p>
            <w:r>
              <w:rPr>
                <w:sz w:val="14"/>
              </w:rPr>
              <w:t>how</w:t>
            </w:r>
          </w:p>
        </w:tc>
        <w:tc>
          <w:tcPr>
            <w:tcW w:type="dxa" w:w="3408"/>
          </w:tcPr>
          <w:p>
            <w:r>
              <w:rPr>
                <w:sz w:val="14"/>
              </w:rPr>
              <w:t>[[ADD_HOW_001: How the incident happened]]</w:t>
            </w:r>
          </w:p>
        </w:tc>
        <w:tc>
          <w:tcPr>
            <w:tcW w:type="dxa" w:w="3408"/>
          </w:tcPr>
          <w:p>
            <w:r>
              <w:rPr>
                <w:sz w:val="14"/>
              </w:rPr>
              <w:t>Sequence or method is unclear.</w:t>
            </w:r>
          </w:p>
        </w:tc>
      </w:tr>
      <w:tr>
        <w:tc>
          <w:tcPr>
            <w:tcW w:type="dxa" w:w="3408"/>
          </w:tcPr>
          <w:p>
            <w:r>
              <w:rPr>
                <w:sz w:val="14"/>
              </w:rPr>
              <w:t>evidence</w:t>
            </w:r>
          </w:p>
        </w:tc>
        <w:tc>
          <w:tcPr>
            <w:tcW w:type="dxa" w:w="3408"/>
          </w:tcPr>
          <w:p>
            <w:r>
              <w:rPr>
                <w:sz w:val="14"/>
              </w:rPr>
              <w:t>[[ADD_EVIDENCE_001: CCTV, witnesses, documents, or photos]]</w:t>
            </w:r>
          </w:p>
        </w:tc>
        <w:tc>
          <w:tcPr>
            <w:tcW w:type="dxa" w:w="3408"/>
          </w:tcPr>
          <w:p>
            <w:r>
              <w:rPr>
                <w:sz w:val="14"/>
              </w:rPr>
              <w:t>Complaint references proof vaguely or no proof detail is present.</w:t>
            </w:r>
          </w:p>
        </w:tc>
      </w:tr>
      <w:tr>
        <w:tc>
          <w:tcPr>
            <w:tcW w:type="dxa" w:w="3408"/>
          </w:tcPr>
          <w:p>
            <w:r>
              <w:rPr>
                <w:sz w:val="14"/>
              </w:rPr>
              <w:t>contact</w:t>
            </w:r>
          </w:p>
        </w:tc>
        <w:tc>
          <w:tcPr>
            <w:tcW w:type="dxa" w:w="3408"/>
          </w:tcPr>
          <w:p>
            <w:r>
              <w:rPr>
                <w:sz w:val="14"/>
              </w:rPr>
              <w:t>[[ADD_CONTACT_001: Contact details of relevant person]]</w:t>
            </w:r>
          </w:p>
        </w:tc>
        <w:tc>
          <w:tcPr>
            <w:tcW w:type="dxa" w:w="3408"/>
          </w:tcPr>
          <w:p>
            <w:r>
              <w:rPr>
                <w:sz w:val="14"/>
              </w:rPr>
              <w:t>Follow-up contact is needed and not available.</w:t>
            </w:r>
          </w:p>
        </w:tc>
      </w:tr>
    </w:tbl>
    <w:p>
      <w:pPr>
        <w:pStyle w:val="Heading2"/>
      </w:pPr>
      <w:r>
        <w:t>14.2 Placeholder Translation Rules</w:t>
      </w:r>
    </w:p>
    <w:p>
      <w:pPr>
        <w:pStyle w:val="ListNumber"/>
      </w:pPr>
      <w:r>
        <w:t>Before translation, replace each placeholder token with a protected marker such as [[PH_001]].</w:t>
      </w:r>
    </w:p>
    <w:p>
      <w:pPr>
        <w:pStyle w:val="ListNumber"/>
      </w:pPr>
      <w:r>
        <w:t>Translate the surrounding prose into target language.</w:t>
      </w:r>
    </w:p>
    <w:p>
      <w:pPr>
        <w:pStyle w:val="ListNumber"/>
      </w:pPr>
      <w:r>
        <w:t>Restore the full placeholder token after translation.</w:t>
      </w:r>
    </w:p>
    <w:p>
      <w:pPr>
        <w:pStyle w:val="ListNumber"/>
      </w:pPr>
      <w:r>
        <w:t>Count tokens before and after restoration.</w:t>
      </w:r>
    </w:p>
    <w:p>
      <w:pPr>
        <w:pStyle w:val="ListNumber"/>
      </w:pPr>
      <w:r>
        <w:t>Reject translation if token sets differ.</w:t>
      </w:r>
    </w:p>
    <w:p>
      <w:pPr>
        <w:pStyle w:val="ListNumber"/>
      </w:pPr>
      <w:r>
        <w:t>For Urdu, render the prose right-to-left while keeping placeholder token text readable and unchanged.</w:t>
      </w:r>
    </w:p>
    <w:p>
      <w:pPr>
        <w:pStyle w:val="Heading2"/>
      </w:pPr>
      <w:r>
        <w:t>14.3 Prompt Control Requirements</w:t>
      </w:r>
    </w:p>
    <w:p>
      <w:pPr>
        <w:pStyle w:val="ListBullet"/>
      </w:pPr>
      <w:r>
        <w:t>System prompt must state that the model is creating a missing-information assistance packet for petitioner completion, not authoring a replacement complaint and not drafting an FIR.</w:t>
      </w:r>
    </w:p>
    <w:p>
      <w:pPr>
        <w:pStyle w:val="ListBullet"/>
      </w:pPr>
      <w:r>
        <w:t>Prompt must instruct model to preserve all known facts from refined English.</w:t>
      </w:r>
    </w:p>
    <w:p>
      <w:pPr>
        <w:pStyle w:val="ListBullet"/>
      </w:pPr>
      <w:r>
        <w:t>Prompt must instruct model to insert placeholders only from supplied GapFinding objects.</w:t>
      </w:r>
    </w:p>
    <w:p>
      <w:pPr>
        <w:pStyle w:val="ListBullet"/>
      </w:pPr>
      <w:r>
        <w:t>Prompt must prohibit invented facts.</w:t>
      </w:r>
    </w:p>
    <w:p>
      <w:pPr>
        <w:pStyle w:val="ListBullet"/>
      </w:pPr>
      <w:r>
        <w:t>Prompt must require a standard petition structure.</w:t>
      </w:r>
    </w:p>
    <w:p>
      <w:pPr>
        <w:pStyle w:val="ListBullet"/>
      </w:pPr>
      <w:r>
        <w:t>Prompt must preserve uncertainty markers and avoid converting approximate or unknown facts into definite claims.</w:t>
      </w:r>
    </w:p>
    <w:p>
      <w:pPr>
        <w:pStyle w:val="ListBullet"/>
      </w:pPr>
      <w:r>
        <w:t>Prompt must return structured JSON with body_markdown, placeholder_insertions, lineage_map, contradiction_risks, and quality_notes.</w:t>
      </w:r>
    </w:p>
    <w:p>
      <w:pPr>
        <w:pStyle w:val="Heading2"/>
      </w:pPr>
      <w:r>
        <w:t>14.4 LLM Output JSON Schema</w:t>
      </w:r>
    </w:p>
    <w:p>
      <w:r>
        <w:rPr>
          <w:rFonts w:ascii="Courier New" w:hAnsi="Courier New"/>
          <w:sz w:val="16"/>
        </w:rPr>
        <w:t>{</w:t>
        <w:br/>
        <w:t xml:space="preserve">  "body_markdown": "string",</w:t>
        <w:br/>
        <w:t xml:space="preserve">  "body_plain_text": "string",</w:t>
        <w:br/>
        <w:t xml:space="preserve">  "placeholder_insertions": [</w:t>
        <w:br/>
        <w:t xml:space="preserve">    {</w:t>
        <w:br/>
        <w:t xml:space="preserve">      "token": "[[ADD_WHO_001: Name of accused person]]",</w:t>
        <w:br/>
        <w:t xml:space="preserve">      "gap_finding_id": "gf-001",</w:t>
        <w:br/>
        <w:t xml:space="preserve">      "inserted_after_anchor": "string",</w:t>
        <w:br/>
        <w:t xml:space="preserve">      "display_order": 1</w:t>
        <w:br/>
        <w:t xml:space="preserve">    }</w:t>
        <w:br/>
        <w:t xml:space="preserve">  ],</w:t>
        <w:br/>
        <w:t xml:space="preserve">  "lineage_map": [</w:t>
        <w:br/>
        <w:t xml:space="preserve">    {</w:t>
        <w:br/>
        <w:t xml:space="preserve">      "output_span_id": "en-p002-s001",</w:t>
        <w:br/>
        <w:t xml:space="preserve">      "output_text": "string",</w:t>
        <w:br/>
        <w:t xml:space="preserve">      "source_type": "refined_english",</w:t>
        <w:br/>
        <w:t xml:space="preserve">      "source_reference_id": "parse_record.text.refined_english_translation",</w:t>
        <w:br/>
        <w:t xml:space="preserve">      "source_excerpt": "string",</w:t>
        <w:br/>
        <w:t xml:space="preserve">      "source_char_start": 120,</w:t>
        <w:br/>
        <w:t xml:space="preserve">      "source_char_end": 210,</w:t>
        <w:br/>
        <w:t xml:space="preserve">      "lineage_confidence": 0.88</w:t>
        <w:br/>
        <w:t xml:space="preserve">    }</w:t>
        <w:br/>
        <w:t xml:space="preserve">  ],</w:t>
        <w:br/>
        <w:t xml:space="preserve">  "contradiction_risks": [</w:t>
        <w:br/>
        <w:t xml:space="preserve">    {</w:t>
        <w:br/>
        <w:t xml:space="preserve">      "output_span_id": "en-p003-s001",</w:t>
        <w:br/>
        <w:t xml:space="preserve">      "risk_type": "uncertainty_removed",</w:t>
        <w:br/>
        <w:t xml:space="preserve">      "source_excerpt": "around 8 PM",</w:t>
        <w:br/>
        <w:t xml:space="preserve">      "generated_excerpt": "at 8:00 PM",</w:t>
        <w:br/>
        <w:t xml:space="preserve">      "severity": "blocking"</w:t>
        <w:br/>
        <w:t xml:space="preserve">    }</w:t>
        <w:br/>
        <w:t xml:space="preserve">  ],</w:t>
        <w:br/>
        <w:t xml:space="preserve">  "quality_notes": [</w:t>
        <w:br/>
        <w:t xml:space="preserve">    "All mandatory placeholders are present."</w:t>
        <w:br/>
        <w:t xml:space="preserve">  ]</w:t>
        <w:br/>
        <w:t>}</w:t>
      </w:r>
    </w:p>
    <w:p>
      <w:r>
        <w:t>Validation rules:</w:t>
      </w:r>
    </w:p>
    <w:p>
      <w:pPr>
        <w:pStyle w:val="ListNumber"/>
      </w:pPr>
      <w:r>
        <w:t>placeholder_insertions[*].token must match the deterministic placeholder list exactly.</w:t>
      </w:r>
    </w:p>
    <w:p>
      <w:pPr>
        <w:pStyle w:val="ListNumber"/>
      </w:pPr>
      <w:r>
        <w:t>lineage_map must cover all generated factual spans and placeholders.</w:t>
      </w:r>
    </w:p>
    <w:p>
      <w:pPr>
        <w:pStyle w:val="ListNumber"/>
      </w:pPr>
      <w:r>
        <w:t>Blocking contradiction risks prevent approval.</w:t>
      </w:r>
    </w:p>
    <w:p>
      <w:pPr>
        <w:pStyle w:val="ListNumber"/>
      </w:pPr>
      <w:r>
        <w:t>Unknown fields are rejected unless explicitly versioned in the prompt contract.</w:t>
      </w:r>
    </w:p>
    <w:p>
      <w:pPr>
        <w:pStyle w:val="Heading2"/>
      </w:pPr>
      <w:r>
        <w:t>14.5 Translation QA Rubric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Area</w:t>
            </w:r>
          </w:p>
        </w:tc>
        <w:tc>
          <w:tcPr>
            <w:tcW w:type="dxa" w:w="5112"/>
            <w:vAlign w:val="center"/>
          </w:tcPr>
          <w:p>
            <w:r>
              <w:rPr>
                <w:b/>
                <w:sz w:val="16"/>
              </w:rPr>
              <w:t>Required Check</w:t>
            </w:r>
          </w:p>
        </w:tc>
      </w:tr>
      <w:tr>
        <w:tc>
          <w:tcPr>
            <w:tcW w:type="dxa" w:w="5112"/>
          </w:tcPr>
          <w:p>
            <w:r>
              <w:rPr>
                <w:sz w:val="14"/>
              </w:rPr>
              <w:t>Names and identities</w:t>
            </w:r>
          </w:p>
        </w:tc>
        <w:tc>
          <w:tcPr>
            <w:tcW w:type="dxa" w:w="5112"/>
          </w:tcPr>
          <w:p>
            <w:r>
              <w:rPr>
                <w:sz w:val="14"/>
              </w:rPr>
              <w:t>Names, relationships, roles, and "unknown person" language must preserve meaning.</w:t>
            </w:r>
          </w:p>
        </w:tc>
      </w:tr>
      <w:tr>
        <w:tc>
          <w:tcPr>
            <w:tcW w:type="dxa" w:w="5112"/>
          </w:tcPr>
          <w:p>
            <w:r>
              <w:rPr>
                <w:sz w:val="14"/>
              </w:rPr>
              <w:t>Dates and times</w:t>
            </w:r>
          </w:p>
        </w:tc>
        <w:tc>
          <w:tcPr>
            <w:tcW w:type="dxa" w:w="5112"/>
          </w:tcPr>
          <w:p>
            <w:r>
              <w:rPr>
                <w:sz w:val="14"/>
              </w:rPr>
              <w:t>Exact, approximate, and unknown dates/times must not be converted into different certainty levels.</w:t>
            </w:r>
          </w:p>
        </w:tc>
      </w:tr>
      <w:tr>
        <w:tc>
          <w:tcPr>
            <w:tcW w:type="dxa" w:w="5112"/>
          </w:tcPr>
          <w:p>
            <w:r>
              <w:rPr>
                <w:sz w:val="14"/>
              </w:rPr>
              <w:t>Locations</w:t>
            </w:r>
          </w:p>
        </w:tc>
        <w:tc>
          <w:tcPr>
            <w:tcW w:type="dxa" w:w="5112"/>
          </w:tcPr>
          <w:p>
            <w:r>
              <w:rPr>
                <w:sz w:val="14"/>
              </w:rPr>
              <w:t>Jurisdiction, address, landmark, and village/station names must remain recognizable.</w:t>
            </w:r>
          </w:p>
        </w:tc>
      </w:tr>
      <w:tr>
        <w:tc>
          <w:tcPr>
            <w:tcW w:type="dxa" w:w="5112"/>
          </w:tcPr>
          <w:p>
            <w:r>
              <w:rPr>
                <w:sz w:val="14"/>
              </w:rPr>
              <w:t>Allegations</w:t>
            </w:r>
          </w:p>
        </w:tc>
        <w:tc>
          <w:tcPr>
            <w:tcW w:type="dxa" w:w="5112"/>
          </w:tcPr>
          <w:p>
            <w:r>
              <w:rPr>
                <w:sz w:val="14"/>
              </w:rPr>
              <w:t>Alleged acts must not be softened, strengthened, or replaced with legal conclusions.</w:t>
            </w:r>
          </w:p>
        </w:tc>
      </w:tr>
      <w:tr>
        <w:tc>
          <w:tcPr>
            <w:tcW w:type="dxa" w:w="5112"/>
          </w:tcPr>
          <w:p>
            <w:r>
              <w:rPr>
                <w:sz w:val="14"/>
              </w:rPr>
              <w:t>Requested action</w:t>
            </w:r>
          </w:p>
        </w:tc>
        <w:tc>
          <w:tcPr>
            <w:tcW w:type="dxa" w:w="5112"/>
          </w:tcPr>
          <w:p>
            <w:r>
              <w:rPr>
                <w:sz w:val="14"/>
              </w:rPr>
              <w:t>The petitioner's requested action must remain a request, not an FIR decision or legal finding.</w:t>
            </w:r>
          </w:p>
        </w:tc>
      </w:tr>
      <w:tr>
        <w:tc>
          <w:tcPr>
            <w:tcW w:type="dxa" w:w="5112"/>
          </w:tcPr>
          <w:p>
            <w:r>
              <w:rPr>
                <w:sz w:val="14"/>
              </w:rPr>
              <w:t>Placeholders</w:t>
            </w:r>
          </w:p>
        </w:tc>
        <w:tc>
          <w:tcPr>
            <w:tcW w:type="dxa" w:w="5112"/>
          </w:tcPr>
          <w:p>
            <w:r>
              <w:rPr>
                <w:sz w:val="14"/>
              </w:rPr>
              <w:t>Tokens must remain exact, visible, and placed near corresponding missing fact context.</w:t>
            </w:r>
          </w:p>
        </w:tc>
      </w:tr>
      <w:tr>
        <w:tc>
          <w:tcPr>
            <w:tcW w:type="dxa" w:w="5112"/>
          </w:tcPr>
          <w:p>
            <w:r>
              <w:rPr>
                <w:sz w:val="14"/>
              </w:rPr>
              <w:t>Urdu rendering</w:t>
            </w:r>
          </w:p>
        </w:tc>
        <w:tc>
          <w:tcPr>
            <w:tcW w:type="dxa" w:w="5112"/>
          </w:tcPr>
          <w:p>
            <w:r>
              <w:rPr>
                <w:sz w:val="14"/>
              </w:rPr>
              <w:t>Right-to-left text, punctuation, numerals, and placeholder readability must be checked in PDF and browser view.</w:t>
            </w:r>
          </w:p>
        </w:tc>
      </w:tr>
    </w:tbl>
    <w:p>
      <w:pPr>
        <w:pStyle w:val="Heading2"/>
      </w:pPr>
      <w:r>
        <w:t>14.6 Petitioner Disclosure Block</w:t>
      </w:r>
    </w:p>
    <w:p>
      <w:r>
        <w:t>Minimum packet disclosure text:</w:t>
      </w:r>
    </w:p>
    <w:p>
      <w:pPr>
        <w:ind w:left="360" w:right="360"/>
      </w:pPr>
      <w:r>
        <w:t>This document is generated to help you identify and add missing information. It is not your final complaint unless you verify it and sign or confirm it. You may refuse this document, ask for corrections, provide your own revised complaint, or state that you do not know a requested detail. Please read or ask an officer to read the full document in a language you understand before signing.</w:t>
      </w:r>
    </w:p>
    <w:p>
      <w:r>
        <w:t>The same disclosure must be available in Telugu, Hindi, and Urdu before those languages are used for petitioner-facing packets.</w:t>
      </w:r>
    </w:p>
    <w:p>
      <w:pPr>
        <w:pStyle w:val="Heading2"/>
      </w:pPr>
      <w:r>
        <w:t>14.7 Pilot Exit Thresholds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Metric</w:t>
            </w:r>
          </w:p>
        </w:tc>
        <w:tc>
          <w:tcPr>
            <w:tcW w:type="dxa" w:w="5112"/>
            <w:vAlign w:val="center"/>
          </w:tcPr>
          <w:p>
            <w:r>
              <w:rPr>
                <w:b/>
                <w:sz w:val="16"/>
              </w:rPr>
              <w:t>Pilot Exit Threshold</w:t>
            </w:r>
          </w:p>
        </w:tc>
      </w:tr>
      <w:tr>
        <w:tc>
          <w:tcPr>
            <w:tcW w:type="dxa" w:w="5112"/>
          </w:tcPr>
          <w:p>
            <w:r>
              <w:rPr>
                <w:sz w:val="14"/>
              </w:rPr>
              <w:t>Unsupported fact rate in sampled accepted packets</w:t>
            </w:r>
          </w:p>
        </w:tc>
        <w:tc>
          <w:tcPr>
            <w:tcW w:type="dxa" w:w="5112"/>
          </w:tcPr>
          <w:p>
            <w:r>
              <w:rPr>
                <w:sz w:val="14"/>
              </w:rPr>
              <w:t>0</w:t>
            </w:r>
          </w:p>
        </w:tc>
      </w:tr>
      <w:tr>
        <w:tc>
          <w:tcPr>
            <w:tcW w:type="dxa" w:w="5112"/>
          </w:tcPr>
          <w:p>
            <w:r>
              <w:rPr>
                <w:sz w:val="14"/>
              </w:rPr>
              <w:t>Placeholder integrity</w:t>
            </w:r>
          </w:p>
        </w:tc>
        <w:tc>
          <w:tcPr>
            <w:tcW w:type="dxa" w:w="5112"/>
          </w:tcPr>
          <w:p>
            <w:r>
              <w:rPr>
                <w:sz w:val="14"/>
              </w:rPr>
              <w:t>100% for accepted packets</w:t>
            </w:r>
          </w:p>
        </w:tc>
      </w:tr>
      <w:tr>
        <w:tc>
          <w:tcPr>
            <w:tcW w:type="dxa" w:w="5112"/>
          </w:tcPr>
          <w:p>
            <w:r>
              <w:rPr>
                <w:sz w:val="14"/>
              </w:rPr>
              <w:t>Source-lineage coverage</w:t>
            </w:r>
          </w:p>
        </w:tc>
        <w:tc>
          <w:tcPr>
            <w:tcW w:type="dxa" w:w="5112"/>
          </w:tcPr>
          <w:p>
            <w:r>
              <w:rPr>
                <w:sz w:val="14"/>
              </w:rPr>
              <w:t>100% for generated factual spans and placeholders</w:t>
            </w:r>
          </w:p>
        </w:tc>
      </w:tr>
      <w:tr>
        <w:tc>
          <w:tcPr>
            <w:tcW w:type="dxa" w:w="5112"/>
          </w:tcPr>
          <w:p>
            <w:r>
              <w:rPr>
                <w:sz w:val="14"/>
              </w:rPr>
              <w:t>Semantic translation drift</w:t>
            </w:r>
          </w:p>
        </w:tc>
        <w:tc>
          <w:tcPr>
            <w:tcW w:type="dxa" w:w="5112"/>
          </w:tcPr>
          <w:p>
            <w:r>
              <w:rPr>
                <w:sz w:val="14"/>
              </w:rPr>
              <w:t>Less than 2% material drift in sampled Telugu/Hindi/Urdu packets</w:t>
            </w:r>
          </w:p>
        </w:tc>
      </w:tr>
      <w:tr>
        <w:tc>
          <w:tcPr>
            <w:tcW w:type="dxa" w:w="5112"/>
          </w:tcPr>
          <w:p>
            <w:r>
              <w:rPr>
                <w:sz w:val="14"/>
              </w:rPr>
              <w:t>Petitioner verification completeness</w:t>
            </w:r>
          </w:p>
        </w:tc>
        <w:tc>
          <w:tcPr>
            <w:tcW w:type="dxa" w:w="5112"/>
          </w:tcPr>
          <w:p>
            <w:r>
              <w:rPr>
                <w:sz w:val="14"/>
              </w:rPr>
              <w:t>100% for accepted packets</w:t>
            </w:r>
          </w:p>
        </w:tc>
      </w:tr>
      <w:tr>
        <w:tc>
          <w:tcPr>
            <w:tcW w:type="dxa" w:w="5112"/>
          </w:tcPr>
          <w:p>
            <w:r>
              <w:rPr>
                <w:sz w:val="14"/>
              </w:rPr>
              <w:t>Refusal/correction recording</w:t>
            </w:r>
          </w:p>
        </w:tc>
        <w:tc>
          <w:tcPr>
            <w:tcW w:type="dxa" w:w="5112"/>
          </w:tcPr>
          <w:p>
            <w:r>
              <w:rPr>
                <w:sz w:val="14"/>
              </w:rPr>
              <w:t>100% of known refusals and correction requests</w:t>
            </w:r>
          </w:p>
        </w:tc>
      </w:tr>
      <w:tr>
        <w:tc>
          <w:tcPr>
            <w:tcW w:type="dxa" w:w="5112"/>
          </w:tcPr>
          <w:p>
            <w:r>
              <w:rPr>
                <w:sz w:val="14"/>
              </w:rPr>
              <w:t>Officer override review</w:t>
            </w:r>
          </w:p>
        </w:tc>
        <w:tc>
          <w:tcPr>
            <w:tcW w:type="dxa" w:w="5112"/>
          </w:tcPr>
          <w:p>
            <w:r>
              <w:rPr>
                <w:sz w:val="14"/>
              </w:rPr>
              <w:t>100% of high-risk overrides sampled by supervisor</w:t>
            </w:r>
          </w:p>
        </w:tc>
      </w:tr>
    </w:tbl>
    <w:p>
      <w:pPr>
        <w:pStyle w:val="Heading2"/>
      </w:pPr>
      <w:r>
        <w:t>14.8 Quality Checklist Result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Check</w:t>
            </w:r>
          </w:p>
        </w:tc>
        <w:tc>
          <w:tcPr>
            <w:tcW w:type="dxa" w:w="5112"/>
            <w:vAlign w:val="center"/>
          </w:tcPr>
          <w:p>
            <w:r>
              <w:rPr>
                <w:b/>
                <w:sz w:val="16"/>
              </w:rPr>
              <w:t>Result</w:t>
            </w:r>
          </w:p>
        </w:tc>
      </w:tr>
      <w:tr>
        <w:tc>
          <w:tcPr>
            <w:tcW w:type="dxa" w:w="5112"/>
          </w:tcPr>
          <w:p>
            <w:r>
              <w:rPr>
                <w:sz w:val="14"/>
              </w:rPr>
              <w:t>Data model supports schema creation</w:t>
            </w:r>
          </w:p>
        </w:tc>
        <w:tc>
          <w:tcPr>
            <w:tcW w:type="dxa" w:w="5112"/>
          </w:tcPr>
          <w:p>
            <w:r>
              <w:rPr>
                <w:sz w:val="14"/>
              </w:rPr>
              <w:t>Pass</w:t>
            </w:r>
          </w:p>
        </w:tc>
      </w:tr>
      <w:tr>
        <w:tc>
          <w:tcPr>
            <w:tcW w:type="dxa" w:w="5112"/>
          </w:tcPr>
          <w:p>
            <w:r>
              <w:rPr>
                <w:sz w:val="14"/>
              </w:rPr>
              <w:t>Functional requirements are numbered and testable</w:t>
            </w:r>
          </w:p>
        </w:tc>
        <w:tc>
          <w:tcPr>
            <w:tcW w:type="dxa" w:w="5112"/>
          </w:tcPr>
          <w:p>
            <w:r>
              <w:rPr>
                <w:sz w:val="14"/>
              </w:rPr>
              <w:t>Pass</w:t>
            </w:r>
          </w:p>
        </w:tc>
      </w:tr>
      <w:tr>
        <w:tc>
          <w:tcPr>
            <w:tcW w:type="dxa" w:w="5112"/>
          </w:tcPr>
          <w:p>
            <w:r>
              <w:rPr>
                <w:sz w:val="14"/>
              </w:rPr>
              <w:t>UI screens are described with layout and components</w:t>
            </w:r>
          </w:p>
        </w:tc>
        <w:tc>
          <w:tcPr>
            <w:tcW w:type="dxa" w:w="5112"/>
          </w:tcPr>
          <w:p>
            <w:r>
              <w:rPr>
                <w:sz w:val="14"/>
              </w:rPr>
              <w:t>Pass</w:t>
            </w:r>
          </w:p>
        </w:tc>
      </w:tr>
      <w:tr>
        <w:tc>
          <w:tcPr>
            <w:tcW w:type="dxa" w:w="5112"/>
          </w:tcPr>
          <w:p>
            <w:r>
              <w:rPr>
                <w:sz w:val="14"/>
              </w:rPr>
              <w:t>Design system expectation is defined</w:t>
            </w:r>
          </w:p>
        </w:tc>
        <w:tc>
          <w:tcPr>
            <w:tcW w:type="dxa" w:w="5112"/>
          </w:tcPr>
          <w:p>
            <w:r>
              <w:rPr>
                <w:sz w:val="14"/>
              </w:rPr>
              <w:t>Pass</w:t>
            </w:r>
          </w:p>
        </w:tc>
      </w:tr>
      <w:tr>
        <w:tc>
          <w:tcPr>
            <w:tcW w:type="dxa" w:w="5112"/>
          </w:tcPr>
          <w:p>
            <w:r>
              <w:rPr>
                <w:sz w:val="14"/>
              </w:rPr>
              <w:t>Error handling is specific</w:t>
            </w:r>
          </w:p>
        </w:tc>
        <w:tc>
          <w:tcPr>
            <w:tcW w:type="dxa" w:w="5112"/>
          </w:tcPr>
          <w:p>
            <w:r>
              <w:rPr>
                <w:sz w:val="14"/>
              </w:rPr>
              <w:t>Pass</w:t>
            </w:r>
          </w:p>
        </w:tc>
      </w:tr>
      <w:tr>
        <w:tc>
          <w:tcPr>
            <w:tcW w:type="dxa" w:w="5112"/>
          </w:tcPr>
          <w:p>
            <w:r>
              <w:rPr>
                <w:sz w:val="14"/>
              </w:rPr>
              <w:t>Every functional entity is present in data model</w:t>
            </w:r>
          </w:p>
        </w:tc>
        <w:tc>
          <w:tcPr>
            <w:tcW w:type="dxa" w:w="5112"/>
          </w:tcPr>
          <w:p>
            <w:r>
              <w:rPr>
                <w:sz w:val="14"/>
              </w:rPr>
              <w:t>Pass</w:t>
            </w:r>
          </w:p>
        </w:tc>
      </w:tr>
      <w:tr>
        <w:tc>
          <w:tcPr>
            <w:tcW w:type="dxa" w:w="5112"/>
          </w:tcPr>
          <w:p>
            <w:r>
              <w:rPr>
                <w:sz w:val="14"/>
              </w:rPr>
              <w:t>Every entity has sample data</w:t>
            </w:r>
          </w:p>
        </w:tc>
        <w:tc>
          <w:tcPr>
            <w:tcW w:type="dxa" w:w="5112"/>
          </w:tcPr>
          <w:p>
            <w:r>
              <w:rPr>
                <w:sz w:val="14"/>
              </w:rPr>
              <w:t>Pass</w:t>
            </w:r>
          </w:p>
        </w:tc>
      </w:tr>
      <w:tr>
        <w:tc>
          <w:tcPr>
            <w:tcW w:type="dxa" w:w="5112"/>
          </w:tcPr>
          <w:p>
            <w:r>
              <w:rPr>
                <w:sz w:val="14"/>
              </w:rPr>
              <w:t>Complex API endpoints include JSON examples</w:t>
            </w:r>
          </w:p>
        </w:tc>
        <w:tc>
          <w:tcPr>
            <w:tcW w:type="dxa" w:w="5112"/>
          </w:tcPr>
          <w:p>
            <w:r>
              <w:rPr>
                <w:sz w:val="14"/>
              </w:rPr>
              <w:t>Pass</w:t>
            </w:r>
          </w:p>
        </w:tc>
      </w:tr>
      <w:tr>
        <w:tc>
          <w:tcPr>
            <w:tcW w:type="dxa" w:w="5112"/>
          </w:tcPr>
          <w:p>
            <w:r>
              <w:rPr>
                <w:sz w:val="14"/>
              </w:rPr>
              <w:t>Every FR includes user story and acceptance criteria</w:t>
            </w:r>
          </w:p>
        </w:tc>
        <w:tc>
          <w:tcPr>
            <w:tcW w:type="dxa" w:w="5112"/>
          </w:tcPr>
          <w:p>
            <w:r>
              <w:rPr>
                <w:sz w:val="14"/>
              </w:rPr>
              <w:t>Pass</w:t>
            </w:r>
          </w:p>
        </w:tc>
      </w:tr>
      <w:tr>
        <w:tc>
          <w:tcPr>
            <w:tcW w:type="dxa" w:w="5112"/>
          </w:tcPr>
          <w:p>
            <w:r>
              <w:rPr>
                <w:sz w:val="14"/>
              </w:rPr>
              <w:t>Glossary terms are used in document</w:t>
            </w:r>
          </w:p>
        </w:tc>
        <w:tc>
          <w:tcPr>
            <w:tcW w:type="dxa" w:w="5112"/>
          </w:tcPr>
          <w:p>
            <w:r>
              <w:rPr>
                <w:sz w:val="14"/>
              </w:rPr>
              <w:t>Pass</w:t>
            </w:r>
          </w:p>
        </w:tc>
      </w:tr>
      <w:tr>
        <w:tc>
          <w:tcPr>
            <w:tcW w:type="dxa" w:w="5112"/>
          </w:tcPr>
          <w:p>
            <w:r>
              <w:rPr>
                <w:sz w:val="14"/>
              </w:rPr>
              <w:t>Adversarial council observations are incorporated</w:t>
            </w:r>
          </w:p>
        </w:tc>
        <w:tc>
          <w:tcPr>
            <w:tcW w:type="dxa" w:w="5112"/>
          </w:tcPr>
          <w:p>
            <w:r>
              <w:rPr>
                <w:sz w:val="14"/>
              </w:rPr>
              <w:t>Pass</w:t>
            </w:r>
          </w:p>
        </w:tc>
      </w:tr>
      <w:tr>
        <w:tc>
          <w:tcPr>
            <w:tcW w:type="dxa" w:w="5112"/>
          </w:tcPr>
          <w:p>
            <w:r>
              <w:rPr>
                <w:sz w:val="14"/>
              </w:rPr>
              <w:t>Petitioner authorship and verification are explicitly protected</w:t>
            </w:r>
          </w:p>
        </w:tc>
        <w:tc>
          <w:tcPr>
            <w:tcW w:type="dxa" w:w="5112"/>
          </w:tcPr>
          <w:p>
            <w:r>
              <w:rPr>
                <w:sz w:val="14"/>
              </w:rPr>
              <w:t>Pass</w:t>
            </w:r>
          </w:p>
        </w:tc>
      </w:tr>
      <w:tr>
        <w:tc>
          <w:tcPr>
            <w:tcW w:type="dxa" w:w="5112"/>
          </w:tcPr>
          <w:p>
            <w:r>
              <w:rPr>
                <w:sz w:val="14"/>
              </w:rPr>
              <w:t>Source lineage and semantic translation QA are specified</w:t>
            </w:r>
          </w:p>
        </w:tc>
        <w:tc>
          <w:tcPr>
            <w:tcW w:type="dxa" w:w="5112"/>
          </w:tcPr>
          <w:p>
            <w:r>
              <w:rPr>
                <w:sz w:val="14"/>
              </w:rPr>
              <w:t>Pass</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Missing Information Assistance BRD</dc:title>
  <dc:subject>Business Requirements Document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